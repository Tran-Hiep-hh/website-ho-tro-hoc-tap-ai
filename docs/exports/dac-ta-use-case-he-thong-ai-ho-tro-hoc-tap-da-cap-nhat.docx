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2039" w14:textId="77777777" w:rsidR="006C01B0" w:rsidRDefault="00000000">
      <w:pPr>
        <w:keepNext/>
        <w:spacing w:after="120"/>
        <w:outlineLvl w:val="0"/>
      </w:pPr>
      <w:r>
        <w:rPr>
          <w:b/>
          <w:sz w:val="30"/>
        </w:rPr>
        <w:t>ĐẶC TẢ USE CASE</w:t>
      </w:r>
    </w:p>
    <w:p w14:paraId="2B9C0167" w14:textId="77777777" w:rsidR="006C01B0" w:rsidRDefault="00000000">
      <w:pPr>
        <w:keepNext/>
        <w:spacing w:after="120"/>
        <w:outlineLvl w:val="0"/>
      </w:pPr>
      <w:r>
        <w:rPr>
          <w:b/>
          <w:sz w:val="30"/>
        </w:rPr>
        <w:t>HỆ THỐNG WEBSITE HỖ TRỢ HỌC TẬP ỨNG DỤNG AI</w:t>
      </w:r>
    </w:p>
    <w:p w14:paraId="58A589D1" w14:textId="77777777" w:rsidR="006C01B0" w:rsidRDefault="00000000">
      <w:pPr>
        <w:keepNext/>
        <w:spacing w:after="120"/>
        <w:outlineLvl w:val="0"/>
      </w:pPr>
      <w:r>
        <w:rPr>
          <w:b/>
          <w:sz w:val="30"/>
        </w:rPr>
        <w:t>1. Tác nhân, phạm vi và quy tắc chung</w:t>
      </w:r>
    </w:p>
    <w:p w14:paraId="61A5037F" w14:textId="77777777" w:rsidR="006C01B0" w:rsidRDefault="00000000">
      <w:pPr>
        <w:spacing w:after="120"/>
      </w:pPr>
      <w:r>
        <w:t>Giáo viên: quản lý dữ liệu cá nhân, tạo học liệu, tự luyện, quản lý lớp, tài liệu lớp, bài giao và kết quả thuộc lớp mình sở hữu.</w:t>
      </w:r>
    </w:p>
    <w:p w14:paraId="1284008C" w14:textId="77777777" w:rsidR="006C01B0" w:rsidRDefault="00000000">
      <w:pPr>
        <w:spacing w:after="120"/>
      </w:pPr>
      <w:r>
        <w:t>Người học: quản lý dữ liệu cá nhân, tạo học liệu, tự học, gửi/hủy yêu cầu tham gia lớp, xem tài liệu lớp và làm bài được giao sau khi được duyệt.</w:t>
      </w:r>
    </w:p>
    <w:p w14:paraId="6D15B36E" w14:textId="77777777" w:rsidR="006C01B0" w:rsidRDefault="00000000">
      <w:pPr>
        <w:spacing w:after="120"/>
      </w:pPr>
      <w:r>
        <w:t>Dịch vụ AI: tác nhân ngoài hệ thống nhận nội dung nguồn và trả học liệu. Ứng dụng hỗ trợ nhà cung cấp được cấu hình; dữ liệu MOCK phải được nhận diện là giả lập.</w:t>
      </w:r>
    </w:p>
    <w:p w14:paraId="7491621E" w14:textId="77777777" w:rsidR="006C01B0" w:rsidRDefault="00000000">
      <w:pPr>
        <w:spacing w:after="120"/>
      </w:pPr>
      <w:r>
        <w:t>Tài liệu nguồn là tệp PDF/DOCX/TXT. Học liệu AI là Quiz, Flashcard hoặc Mindmap cá nhân. Bài giao là một đề Quiz cố định gắn với lớp, lịch và điều kiện làm bài.</w:t>
      </w:r>
    </w:p>
    <w:p w14:paraId="086E0D1E" w14:textId="77777777" w:rsidR="006C01B0" w:rsidRDefault="00000000">
      <w:pPr>
        <w:spacing w:after="120"/>
      </w:pPr>
      <w:r>
        <w:t>Lớp chỉ chia sẻ tài liệu nguồn; Flashcard và Mindmap phục vụ ôn tập cá nhân. Muốn dùng tài liệu lớp làm nguồn AI, người học phải tải về rồi tự tải lên tài liệu cá nhân.</w:t>
      </w:r>
    </w:p>
    <w:p w14:paraId="00F9E0E3" w14:textId="77777777" w:rsidR="006C01B0" w:rsidRDefault="00000000">
      <w:pPr>
        <w:spacing w:after="120"/>
      </w:pPr>
      <w:r>
        <w:t>Mọi thao tác phải kiểm tra phiên đăng nhập, vai trò, quyền sở hữu hoặc tư cách thành viên trên máy chủ. Tài khoản bị khóa/ngừng hoạt động không đăng nhập được; phiên bản hiện tại chưa có giao diện quản trị tài khoản.</w:t>
      </w:r>
    </w:p>
    <w:p w14:paraId="0D3525A8" w14:textId="77777777" w:rsidR="006C01B0" w:rsidRDefault="00000000">
      <w:pPr>
        <w:spacing w:after="120"/>
      </w:pPr>
      <w:r>
        <w:t>Mỗi câu Quiz có 4 lựa chọn và 1 đáp án đúng. Máy chủ chấm theo phiên bản đề của lượt làm; điểm lưu thang 0–100, hiển thị thang 10.</w:t>
      </w:r>
    </w:p>
    <w:p w14:paraId="4AF2528F" w14:textId="77777777" w:rsidR="006C01B0" w:rsidRDefault="00000000">
      <w:pPr>
        <w:spacing w:after="120"/>
      </w:pPr>
      <w:r>
        <w:t>Bài giao có trạng thái DRAFT, PUBLISHED, CANCELLED; trạng thái đang mở/chưa mở/hết hạn còn phụ thuộc lịch. Hạn kết thúc lượt là thời điểm sớm hơn giữa hạn nộp và thời điểm bắt đầu cộng thời lượng nếu có.</w:t>
      </w:r>
    </w:p>
    <w:p w14:paraId="4D560397" w14:textId="77777777" w:rsidR="006C01B0" w:rsidRDefault="00000000">
      <w:pPr>
        <w:spacing w:after="120"/>
      </w:pPr>
      <w:r>
        <w:t>Hủy bài giao giữ kết quả; xóa bài giao xóa kết quả của bài giao. Xóa Quiz gốc chỉ xóa kết quả tự luyện. Xóa lớp xóa kết quả thuộc các bài giao trong lớp, giữ tài liệu và Quiz gốc.</w:t>
      </w:r>
    </w:p>
    <w:p w14:paraId="77D48C85" w14:textId="77777777" w:rsidR="006C01B0" w:rsidRDefault="00000000">
      <w:pPr>
        <w:spacing w:after="120"/>
      </w:pPr>
      <w:r>
        <w:t>Thống kê lớp dùng điểm cao nhất của mỗi người đã nộp, gồm thành viên hiện tại và người đã rời lớp có kết quả bài giao. Khi nhiều lượt cùng điểm cao nhất, giao diện chọn lượt gặp trước trong dữ liệu sắp theo thời gian nộp.</w:t>
      </w:r>
    </w:p>
    <w:p w14:paraId="301FD443" w14:textId="77777777" w:rsidR="006C01B0" w:rsidRDefault="00000000">
      <w:pPr>
        <w:spacing w:after="120"/>
      </w:pPr>
      <w:r>
        <w:t>Thông báo chỉ trong ứng dụng, phát sinh khi xin tham gia lớp, duyệt/từ chối, chia sẻ tài liệu mới hoặc công bố bài giao. Chưa có gửi email hoặc WebSocket.</w:t>
      </w:r>
    </w:p>
    <w:p w14:paraId="501ED140" w14:textId="77777777" w:rsidR="006C01B0" w:rsidRDefault="00000000">
      <w:pPr>
        <w:spacing w:after="120"/>
      </w:pPr>
      <w:r>
        <w:t>Phiên bản hiện tại chưa hỗ trợ OCR, chia sẻ Flashcard/Mindmap cho lớp, thống kê phân bố lựa chọn đáp án hoặc lọc lịch sử theo khoảng thời gian.</w:t>
      </w:r>
    </w:p>
    <w:p w14:paraId="494E65F5" w14:textId="77777777" w:rsidR="006C01B0" w:rsidRDefault="00000000">
      <w:pPr>
        <w:keepNext/>
        <w:spacing w:after="120"/>
        <w:outlineLvl w:val="0"/>
      </w:pPr>
      <w:r>
        <w:rPr>
          <w:b/>
          <w:sz w:val="30"/>
        </w:rPr>
        <w:t>2. Sơ đồ use case</w:t>
      </w:r>
    </w:p>
    <w:p w14:paraId="5FAA3C72" w14:textId="77777777" w:rsidR="006C01B0" w:rsidRDefault="00000000">
      <w:pPr>
        <w:spacing w:after="120"/>
      </w:pPr>
      <w:r>
        <w:t>Hình tổng quan nhóm các mục tiêu để dễ đọc; các hình chi tiết dùng mã UC tương ứng bảng đặc tả. Đường liền biểu thị liên kết tác nhân–use case, không biểu thị thứ tự xử lý.</w:t>
      </w:r>
    </w:p>
    <w:p w14:paraId="20DDD674" w14:textId="77777777" w:rsidR="006C01B0" w:rsidRDefault="00000000">
      <w:pPr>
        <w:spacing w:after="120"/>
      </w:pPr>
      <w:r>
        <w:br w:type="page"/>
      </w:r>
    </w:p>
    <w:p w14:paraId="7C0F0989" w14:textId="1ACC46DF" w:rsidR="007A258C" w:rsidRDefault="007A258C" w:rsidP="007A258C">
      <w:pPr>
        <w:pStyle w:val="UCSectionTitle"/>
      </w:pPr>
      <w:r>
        <w:lastRenderedPageBreak/>
        <w:t>2</w:t>
      </w:r>
      <w:r>
        <w:t xml:space="preserve">. use case </w:t>
      </w:r>
    </w:p>
    <w:p w14:paraId="67EDBB49" w14:textId="77777777" w:rsidR="007A258C" w:rsidRDefault="007A258C" w:rsidP="007A258C">
      <w:pPr>
        <w:pStyle w:val="UCSectionTitle"/>
      </w:pPr>
      <w:r w:rsidRPr="00936DEA">
        <w:rPr>
          <w:noProof/>
        </w:rPr>
        <w:drawing>
          <wp:inline distT="0" distB="0" distL="0" distR="0" wp14:anchorId="68D436A2" wp14:editId="3040D5D8">
            <wp:extent cx="6440849" cy="5575300"/>
            <wp:effectExtent l="0" t="0" r="0" b="6350"/>
            <wp:docPr id="1470183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83633" name=""/>
                    <pic:cNvPicPr/>
                  </pic:nvPicPr>
                  <pic:blipFill>
                    <a:blip r:embed="rId8"/>
                    <a:stretch>
                      <a:fillRect/>
                    </a:stretch>
                  </pic:blipFill>
                  <pic:spPr>
                    <a:xfrm>
                      <a:off x="0" y="0"/>
                      <a:ext cx="6443719" cy="5577784"/>
                    </a:xfrm>
                    <a:prstGeom prst="rect">
                      <a:avLst/>
                    </a:prstGeom>
                  </pic:spPr>
                </pic:pic>
              </a:graphicData>
            </a:graphic>
          </wp:inline>
        </w:drawing>
      </w:r>
    </w:p>
    <w:p w14:paraId="2636DCBA" w14:textId="77777777" w:rsidR="007A258C" w:rsidRDefault="007A258C" w:rsidP="007A258C">
      <w:pPr>
        <w:pStyle w:val="UCSectionTitle"/>
      </w:pPr>
      <w:r w:rsidRPr="00936DEA">
        <w:rPr>
          <w:noProof/>
        </w:rPr>
        <w:lastRenderedPageBreak/>
        <w:drawing>
          <wp:inline distT="0" distB="0" distL="0" distR="0" wp14:anchorId="42589603" wp14:editId="5B7FC30F">
            <wp:extent cx="5768084" cy="3536950"/>
            <wp:effectExtent l="0" t="0" r="4445" b="6350"/>
            <wp:docPr id="572732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32453" name=""/>
                    <pic:cNvPicPr/>
                  </pic:nvPicPr>
                  <pic:blipFill>
                    <a:blip r:embed="rId9"/>
                    <a:stretch>
                      <a:fillRect/>
                    </a:stretch>
                  </pic:blipFill>
                  <pic:spPr>
                    <a:xfrm>
                      <a:off x="0" y="0"/>
                      <a:ext cx="5776302" cy="3541989"/>
                    </a:xfrm>
                    <a:prstGeom prst="rect">
                      <a:avLst/>
                    </a:prstGeom>
                  </pic:spPr>
                </pic:pic>
              </a:graphicData>
            </a:graphic>
          </wp:inline>
        </w:drawing>
      </w:r>
    </w:p>
    <w:p w14:paraId="21BE930E" w14:textId="77777777" w:rsidR="007A258C" w:rsidRDefault="007A258C" w:rsidP="007A258C">
      <w:pPr>
        <w:pStyle w:val="UCSectionTitle"/>
      </w:pPr>
      <w:r w:rsidRPr="00936DEA">
        <w:rPr>
          <w:noProof/>
        </w:rPr>
        <w:drawing>
          <wp:inline distT="0" distB="0" distL="0" distR="0" wp14:anchorId="4F6B0BB6" wp14:editId="58AD2938">
            <wp:extent cx="4064209" cy="2584583"/>
            <wp:effectExtent l="0" t="0" r="0" b="6350"/>
            <wp:docPr id="77271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13631" name=""/>
                    <pic:cNvPicPr/>
                  </pic:nvPicPr>
                  <pic:blipFill>
                    <a:blip r:embed="rId10"/>
                    <a:stretch>
                      <a:fillRect/>
                    </a:stretch>
                  </pic:blipFill>
                  <pic:spPr>
                    <a:xfrm>
                      <a:off x="0" y="0"/>
                      <a:ext cx="4064209" cy="2584583"/>
                    </a:xfrm>
                    <a:prstGeom prst="rect">
                      <a:avLst/>
                    </a:prstGeom>
                  </pic:spPr>
                </pic:pic>
              </a:graphicData>
            </a:graphic>
          </wp:inline>
        </w:drawing>
      </w:r>
    </w:p>
    <w:p w14:paraId="271C3E81" w14:textId="77777777" w:rsidR="007A258C" w:rsidRDefault="007A258C" w:rsidP="007A258C">
      <w:pPr>
        <w:pStyle w:val="UCSectionTitle"/>
      </w:pPr>
      <w:r w:rsidRPr="00936DEA">
        <w:rPr>
          <w:noProof/>
        </w:rPr>
        <w:drawing>
          <wp:inline distT="0" distB="0" distL="0" distR="0" wp14:anchorId="06133CF6" wp14:editId="2B166742">
            <wp:extent cx="4515082" cy="2514729"/>
            <wp:effectExtent l="0" t="0" r="0" b="0"/>
            <wp:docPr id="93389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9091" name=""/>
                    <pic:cNvPicPr/>
                  </pic:nvPicPr>
                  <pic:blipFill>
                    <a:blip r:embed="rId11"/>
                    <a:stretch>
                      <a:fillRect/>
                    </a:stretch>
                  </pic:blipFill>
                  <pic:spPr>
                    <a:xfrm>
                      <a:off x="0" y="0"/>
                      <a:ext cx="4515082" cy="2514729"/>
                    </a:xfrm>
                    <a:prstGeom prst="rect">
                      <a:avLst/>
                    </a:prstGeom>
                  </pic:spPr>
                </pic:pic>
              </a:graphicData>
            </a:graphic>
          </wp:inline>
        </w:drawing>
      </w:r>
    </w:p>
    <w:p w14:paraId="01969A1B" w14:textId="77777777" w:rsidR="007A258C" w:rsidRDefault="007A258C" w:rsidP="007A258C">
      <w:pPr>
        <w:pStyle w:val="UCSectionTitle"/>
      </w:pPr>
      <w:r w:rsidRPr="00936DEA">
        <w:rPr>
          <w:noProof/>
        </w:rPr>
        <w:lastRenderedPageBreak/>
        <w:drawing>
          <wp:inline distT="0" distB="0" distL="0" distR="0" wp14:anchorId="15842A2B" wp14:editId="0A526946">
            <wp:extent cx="6430629" cy="4457700"/>
            <wp:effectExtent l="0" t="0" r="8890" b="0"/>
            <wp:docPr id="438772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72964" name=""/>
                    <pic:cNvPicPr/>
                  </pic:nvPicPr>
                  <pic:blipFill>
                    <a:blip r:embed="rId12"/>
                    <a:stretch>
                      <a:fillRect/>
                    </a:stretch>
                  </pic:blipFill>
                  <pic:spPr>
                    <a:xfrm>
                      <a:off x="0" y="0"/>
                      <a:ext cx="6438308" cy="4463023"/>
                    </a:xfrm>
                    <a:prstGeom prst="rect">
                      <a:avLst/>
                    </a:prstGeom>
                  </pic:spPr>
                </pic:pic>
              </a:graphicData>
            </a:graphic>
          </wp:inline>
        </w:drawing>
      </w:r>
    </w:p>
    <w:p w14:paraId="09A2BCFA" w14:textId="77777777" w:rsidR="007A258C" w:rsidRDefault="007A258C" w:rsidP="007A258C">
      <w:pPr>
        <w:pStyle w:val="UCSectionTitle"/>
      </w:pPr>
    </w:p>
    <w:p w14:paraId="43387B05" w14:textId="77777777" w:rsidR="007A258C" w:rsidRDefault="007A258C" w:rsidP="007A258C">
      <w:pPr>
        <w:pStyle w:val="UCSectionTitle"/>
      </w:pPr>
      <w:r w:rsidRPr="00936DEA">
        <w:rPr>
          <w:noProof/>
        </w:rPr>
        <w:drawing>
          <wp:inline distT="0" distB="0" distL="0" distR="0" wp14:anchorId="169D5802" wp14:editId="2D45F355">
            <wp:extent cx="5403850" cy="3910021"/>
            <wp:effectExtent l="0" t="0" r="6350" b="0"/>
            <wp:docPr id="179837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72149" name=""/>
                    <pic:cNvPicPr/>
                  </pic:nvPicPr>
                  <pic:blipFill>
                    <a:blip r:embed="rId13"/>
                    <a:stretch>
                      <a:fillRect/>
                    </a:stretch>
                  </pic:blipFill>
                  <pic:spPr>
                    <a:xfrm>
                      <a:off x="0" y="0"/>
                      <a:ext cx="5410243" cy="3914646"/>
                    </a:xfrm>
                    <a:prstGeom prst="rect">
                      <a:avLst/>
                    </a:prstGeom>
                  </pic:spPr>
                </pic:pic>
              </a:graphicData>
            </a:graphic>
          </wp:inline>
        </w:drawing>
      </w:r>
    </w:p>
    <w:p w14:paraId="577E9677" w14:textId="77777777" w:rsidR="006C01B0" w:rsidRDefault="00000000">
      <w:pPr>
        <w:keepNext/>
        <w:spacing w:after="120"/>
        <w:outlineLvl w:val="0"/>
      </w:pPr>
      <w:r>
        <w:rPr>
          <w:b/>
          <w:sz w:val="30"/>
        </w:rPr>
        <w:lastRenderedPageBreak/>
        <w:t>3. Đặc tả chi tiết use case</w:t>
      </w:r>
    </w:p>
    <w:p w14:paraId="176199E8" w14:textId="77777777" w:rsidR="006C01B0" w:rsidRDefault="00000000">
      <w:pPr>
        <w:keepNext/>
        <w:spacing w:after="120"/>
        <w:outlineLvl w:val="1"/>
      </w:pPr>
      <w:r>
        <w:rPr>
          <w:b/>
          <w:sz w:val="26"/>
        </w:rPr>
        <w:t>3.1. UC01 – Đăng ký</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33F00421" w14:textId="77777777">
        <w:tc>
          <w:tcPr>
            <w:tcW w:w="2850" w:type="dxa"/>
            <w:tcMar>
              <w:top w:w="90" w:type="dxa"/>
              <w:left w:w="110" w:type="dxa"/>
              <w:bottom w:w="90" w:type="dxa"/>
              <w:right w:w="110" w:type="dxa"/>
            </w:tcMar>
            <w:vAlign w:val="center"/>
          </w:tcPr>
          <w:p w14:paraId="165A2629" w14:textId="77777777" w:rsidR="00580A1A" w:rsidRDefault="00000000">
            <w:r>
              <w:rPr>
                <w:b/>
              </w:rPr>
              <w:t>UC ID</w:t>
            </w:r>
          </w:p>
        </w:tc>
        <w:tc>
          <w:tcPr>
            <w:tcW w:w="6102" w:type="dxa"/>
            <w:tcMar>
              <w:top w:w="90" w:type="dxa"/>
              <w:left w:w="110" w:type="dxa"/>
              <w:bottom w:w="90" w:type="dxa"/>
              <w:right w:w="110" w:type="dxa"/>
            </w:tcMar>
            <w:vAlign w:val="center"/>
          </w:tcPr>
          <w:p w14:paraId="1B76B44F" w14:textId="77777777" w:rsidR="006C01B0" w:rsidRDefault="00000000">
            <w:pPr>
              <w:spacing w:after="120"/>
            </w:pPr>
            <w:r>
              <w:t>UC01</w:t>
            </w:r>
          </w:p>
        </w:tc>
      </w:tr>
      <w:tr w:rsidR="00580A1A" w14:paraId="7D5ED5E3" w14:textId="77777777">
        <w:tc>
          <w:tcPr>
            <w:tcW w:w="2850" w:type="dxa"/>
            <w:tcMar>
              <w:top w:w="90" w:type="dxa"/>
              <w:left w:w="110" w:type="dxa"/>
              <w:bottom w:w="90" w:type="dxa"/>
              <w:right w:w="110" w:type="dxa"/>
            </w:tcMar>
            <w:vAlign w:val="center"/>
          </w:tcPr>
          <w:p w14:paraId="19DB4021" w14:textId="77777777" w:rsidR="00580A1A" w:rsidRDefault="00000000">
            <w:r>
              <w:rPr>
                <w:b/>
              </w:rPr>
              <w:t>UC Name</w:t>
            </w:r>
          </w:p>
        </w:tc>
        <w:tc>
          <w:tcPr>
            <w:tcW w:w="6102" w:type="dxa"/>
            <w:tcMar>
              <w:top w:w="90" w:type="dxa"/>
              <w:left w:w="110" w:type="dxa"/>
              <w:bottom w:w="90" w:type="dxa"/>
              <w:right w:w="110" w:type="dxa"/>
            </w:tcMar>
            <w:vAlign w:val="center"/>
          </w:tcPr>
          <w:p w14:paraId="0B37F92C" w14:textId="77777777" w:rsidR="006C01B0" w:rsidRDefault="00000000">
            <w:pPr>
              <w:spacing w:after="120"/>
            </w:pPr>
            <w:r>
              <w:t>Đăng ký</w:t>
            </w:r>
          </w:p>
        </w:tc>
      </w:tr>
      <w:tr w:rsidR="00580A1A" w14:paraId="27E6C7E6" w14:textId="77777777">
        <w:tc>
          <w:tcPr>
            <w:tcW w:w="2850" w:type="dxa"/>
            <w:tcMar>
              <w:top w:w="90" w:type="dxa"/>
              <w:left w:w="110" w:type="dxa"/>
              <w:bottom w:w="90" w:type="dxa"/>
              <w:right w:w="110" w:type="dxa"/>
            </w:tcMar>
            <w:vAlign w:val="center"/>
          </w:tcPr>
          <w:p w14:paraId="3A405B8D" w14:textId="77777777" w:rsidR="00580A1A" w:rsidRDefault="00000000">
            <w:r>
              <w:rPr>
                <w:b/>
              </w:rPr>
              <w:t>Actor(s)</w:t>
            </w:r>
          </w:p>
        </w:tc>
        <w:tc>
          <w:tcPr>
            <w:tcW w:w="6102" w:type="dxa"/>
            <w:tcMar>
              <w:top w:w="90" w:type="dxa"/>
              <w:left w:w="110" w:type="dxa"/>
              <w:bottom w:w="90" w:type="dxa"/>
              <w:right w:w="110" w:type="dxa"/>
            </w:tcMar>
            <w:vAlign w:val="center"/>
          </w:tcPr>
          <w:p w14:paraId="52051440" w14:textId="77777777" w:rsidR="006C01B0" w:rsidRDefault="00000000">
            <w:pPr>
              <w:spacing w:after="120"/>
            </w:pPr>
            <w:r>
              <w:t>Giáo viên, Người học</w:t>
            </w:r>
          </w:p>
        </w:tc>
      </w:tr>
      <w:tr w:rsidR="00580A1A" w14:paraId="6CF05FF1" w14:textId="77777777">
        <w:tc>
          <w:tcPr>
            <w:tcW w:w="2850" w:type="dxa"/>
            <w:tcMar>
              <w:top w:w="90" w:type="dxa"/>
              <w:left w:w="110" w:type="dxa"/>
              <w:bottom w:w="90" w:type="dxa"/>
              <w:right w:w="110" w:type="dxa"/>
            </w:tcMar>
            <w:vAlign w:val="center"/>
          </w:tcPr>
          <w:p w14:paraId="5B8F8491" w14:textId="77777777" w:rsidR="00580A1A" w:rsidRDefault="00000000">
            <w:r>
              <w:rPr>
                <w:b/>
              </w:rPr>
              <w:t>Priority</w:t>
            </w:r>
          </w:p>
        </w:tc>
        <w:tc>
          <w:tcPr>
            <w:tcW w:w="6102" w:type="dxa"/>
            <w:tcMar>
              <w:top w:w="90" w:type="dxa"/>
              <w:left w:w="110" w:type="dxa"/>
              <w:bottom w:w="90" w:type="dxa"/>
              <w:right w:w="110" w:type="dxa"/>
            </w:tcMar>
            <w:vAlign w:val="center"/>
          </w:tcPr>
          <w:p w14:paraId="2BDD897E" w14:textId="77777777" w:rsidR="006C01B0" w:rsidRDefault="00000000">
            <w:pPr>
              <w:spacing w:after="120"/>
            </w:pPr>
            <w:r>
              <w:t>Phải có</w:t>
            </w:r>
          </w:p>
        </w:tc>
      </w:tr>
      <w:tr w:rsidR="00580A1A" w14:paraId="1ACE8E01" w14:textId="77777777">
        <w:tc>
          <w:tcPr>
            <w:tcW w:w="2850" w:type="dxa"/>
            <w:tcMar>
              <w:top w:w="90" w:type="dxa"/>
              <w:left w:w="110" w:type="dxa"/>
              <w:bottom w:w="90" w:type="dxa"/>
              <w:right w:w="110" w:type="dxa"/>
            </w:tcMar>
            <w:vAlign w:val="center"/>
          </w:tcPr>
          <w:p w14:paraId="5C9D9117" w14:textId="77777777" w:rsidR="00580A1A" w:rsidRDefault="00000000">
            <w:r>
              <w:rPr>
                <w:b/>
              </w:rPr>
              <w:t>Description</w:t>
            </w:r>
          </w:p>
        </w:tc>
        <w:tc>
          <w:tcPr>
            <w:tcW w:w="6102" w:type="dxa"/>
            <w:tcMar>
              <w:top w:w="90" w:type="dxa"/>
              <w:left w:w="110" w:type="dxa"/>
              <w:bottom w:w="90" w:type="dxa"/>
              <w:right w:w="110" w:type="dxa"/>
            </w:tcMar>
            <w:vAlign w:val="center"/>
          </w:tcPr>
          <w:p w14:paraId="23D418F7" w14:textId="77777777" w:rsidR="006C01B0" w:rsidRDefault="00000000">
            <w:pPr>
              <w:spacing w:after="120"/>
            </w:pPr>
            <w:r>
              <w:t>Cho phép người dùng tạo tài khoản mới và lựa chọn vai trò Giáo viên hoặc Người học.</w:t>
            </w:r>
          </w:p>
        </w:tc>
      </w:tr>
      <w:tr w:rsidR="00580A1A" w14:paraId="134A92FA" w14:textId="77777777">
        <w:tc>
          <w:tcPr>
            <w:tcW w:w="2850" w:type="dxa"/>
            <w:tcMar>
              <w:top w:w="90" w:type="dxa"/>
              <w:left w:w="110" w:type="dxa"/>
              <w:bottom w:w="90" w:type="dxa"/>
              <w:right w:w="110" w:type="dxa"/>
            </w:tcMar>
            <w:vAlign w:val="center"/>
          </w:tcPr>
          <w:p w14:paraId="012A80C7" w14:textId="77777777" w:rsidR="00580A1A" w:rsidRDefault="00000000">
            <w:r>
              <w:rPr>
                <w:b/>
              </w:rPr>
              <w:t>Trigger</w:t>
            </w:r>
          </w:p>
        </w:tc>
        <w:tc>
          <w:tcPr>
            <w:tcW w:w="6102" w:type="dxa"/>
            <w:tcMar>
              <w:top w:w="90" w:type="dxa"/>
              <w:left w:w="110" w:type="dxa"/>
              <w:bottom w:w="90" w:type="dxa"/>
              <w:right w:w="110" w:type="dxa"/>
            </w:tcMar>
            <w:vAlign w:val="center"/>
          </w:tcPr>
          <w:p w14:paraId="569AFF8C" w14:textId="77777777" w:rsidR="006C01B0" w:rsidRDefault="00000000">
            <w:pPr>
              <w:spacing w:after="120"/>
            </w:pPr>
            <w:r>
              <w:t>Người dùng chọn chức năng “Đăng ký”.</w:t>
            </w:r>
          </w:p>
        </w:tc>
      </w:tr>
      <w:tr w:rsidR="00580A1A" w14:paraId="0945BD2E" w14:textId="77777777">
        <w:tc>
          <w:tcPr>
            <w:tcW w:w="2850" w:type="dxa"/>
            <w:tcMar>
              <w:top w:w="90" w:type="dxa"/>
              <w:left w:w="110" w:type="dxa"/>
              <w:bottom w:w="90" w:type="dxa"/>
              <w:right w:w="110" w:type="dxa"/>
            </w:tcMar>
            <w:vAlign w:val="center"/>
          </w:tcPr>
          <w:p w14:paraId="2EF53C17" w14:textId="77777777" w:rsidR="00580A1A" w:rsidRDefault="00000000">
            <w:r>
              <w:rPr>
                <w:b/>
              </w:rPr>
              <w:t>Pre-condition</w:t>
            </w:r>
          </w:p>
        </w:tc>
        <w:tc>
          <w:tcPr>
            <w:tcW w:w="6102" w:type="dxa"/>
            <w:tcMar>
              <w:top w:w="90" w:type="dxa"/>
              <w:left w:w="110" w:type="dxa"/>
              <w:bottom w:w="90" w:type="dxa"/>
              <w:right w:w="110" w:type="dxa"/>
            </w:tcMar>
            <w:vAlign w:val="center"/>
          </w:tcPr>
          <w:p w14:paraId="110F0BD6" w14:textId="77777777" w:rsidR="006C01B0" w:rsidRDefault="00000000">
            <w:pPr>
              <w:spacing w:after="120"/>
            </w:pPr>
            <w:r>
              <w:t>Người dùng chưa đăng nhập.</w:t>
            </w:r>
          </w:p>
        </w:tc>
      </w:tr>
      <w:tr w:rsidR="00580A1A" w14:paraId="29F85DA3" w14:textId="77777777">
        <w:tc>
          <w:tcPr>
            <w:tcW w:w="2850" w:type="dxa"/>
            <w:tcMar>
              <w:top w:w="90" w:type="dxa"/>
              <w:left w:w="110" w:type="dxa"/>
              <w:bottom w:w="90" w:type="dxa"/>
              <w:right w:w="110" w:type="dxa"/>
            </w:tcMar>
            <w:vAlign w:val="center"/>
          </w:tcPr>
          <w:p w14:paraId="5377362C" w14:textId="77777777" w:rsidR="00580A1A" w:rsidRDefault="00000000">
            <w:r>
              <w:rPr>
                <w:b/>
              </w:rPr>
              <w:t>Post-condition</w:t>
            </w:r>
          </w:p>
        </w:tc>
        <w:tc>
          <w:tcPr>
            <w:tcW w:w="6102" w:type="dxa"/>
            <w:tcMar>
              <w:top w:w="90" w:type="dxa"/>
              <w:left w:w="110" w:type="dxa"/>
              <w:bottom w:w="90" w:type="dxa"/>
              <w:right w:w="110" w:type="dxa"/>
            </w:tcMar>
            <w:vAlign w:val="center"/>
          </w:tcPr>
          <w:p w14:paraId="1F66131F" w14:textId="77777777" w:rsidR="006C01B0" w:rsidRDefault="00000000">
            <w:pPr>
              <w:spacing w:after="120"/>
            </w:pPr>
            <w:r>
              <w:t>Tài khoản mới được tạo và người dùng có thể đăng nhập vào hệ thống.</w:t>
            </w:r>
          </w:p>
        </w:tc>
      </w:tr>
      <w:tr w:rsidR="00580A1A" w14:paraId="4D717B9F" w14:textId="77777777">
        <w:tc>
          <w:tcPr>
            <w:tcW w:w="2850" w:type="dxa"/>
            <w:tcMar>
              <w:top w:w="90" w:type="dxa"/>
              <w:left w:w="110" w:type="dxa"/>
              <w:bottom w:w="90" w:type="dxa"/>
              <w:right w:w="110" w:type="dxa"/>
            </w:tcMar>
            <w:vAlign w:val="center"/>
          </w:tcPr>
          <w:p w14:paraId="382CF3BB" w14:textId="77777777" w:rsidR="00580A1A" w:rsidRDefault="00000000">
            <w:r>
              <w:rPr>
                <w:b/>
              </w:rPr>
              <w:t>Basic Flow</w:t>
            </w:r>
          </w:p>
        </w:tc>
        <w:tc>
          <w:tcPr>
            <w:tcW w:w="6102" w:type="dxa"/>
            <w:tcMar>
              <w:top w:w="90" w:type="dxa"/>
              <w:left w:w="110" w:type="dxa"/>
              <w:bottom w:w="90" w:type="dxa"/>
              <w:right w:w="110" w:type="dxa"/>
            </w:tcMar>
            <w:vAlign w:val="center"/>
          </w:tcPr>
          <w:p w14:paraId="2F8F2BA5" w14:textId="77777777" w:rsidR="006C01B0" w:rsidRDefault="00000000">
            <w:pPr>
              <w:spacing w:after="120"/>
            </w:pPr>
            <w:r>
              <w:t>1. Hệ thống hiển thị biểu mẫu đăng ký.</w:t>
            </w:r>
          </w:p>
          <w:p w14:paraId="228A2333" w14:textId="77777777" w:rsidR="006C01B0" w:rsidRDefault="00000000">
            <w:pPr>
              <w:spacing w:after="120"/>
            </w:pPr>
            <w:r>
              <w:t>2. Người dùng nhập họ tên, email, mật khẩu, xác nhận mật khẩu và chọn vai trò Giáo viên hoặc Người học.</w:t>
            </w:r>
          </w:p>
          <w:p w14:paraId="28750F3B" w14:textId="77777777" w:rsidR="006C01B0" w:rsidRDefault="00000000">
            <w:pPr>
              <w:spacing w:after="120"/>
            </w:pPr>
            <w:r>
              <w:t>3. Người dùng nhấn Đăng ký.</w:t>
            </w:r>
          </w:p>
          <w:p w14:paraId="2DD60AA6" w14:textId="77777777" w:rsidR="006C01B0" w:rsidRDefault="00000000">
            <w:pPr>
              <w:spacing w:after="120"/>
            </w:pPr>
            <w:r>
              <w:t>4. Hệ thống kiểm tra họ tên 2–100 ký tự, định dạng và tính duy nhất của email không phân biệt hoa/thường; mật khẩu ít nhất 8 ký tự, tối đa 72 byte UTF-8; xác nhận mật khẩu trùng khớp.</w:t>
            </w:r>
          </w:p>
          <w:p w14:paraId="07634F56" w14:textId="77777777" w:rsidR="006C01B0" w:rsidRDefault="00000000">
            <w:pPr>
              <w:spacing w:after="120"/>
            </w:pPr>
            <w:r>
              <w:t>5. Hệ thống băm mật khẩu, tạo tài khoản và thông báo thành công.</w:t>
            </w:r>
          </w:p>
          <w:p w14:paraId="07E73F3B" w14:textId="77777777" w:rsidR="006C01B0" w:rsidRDefault="00000000">
            <w:pPr>
              <w:spacing w:after="120"/>
            </w:pPr>
            <w:r>
              <w:t>6. Hệ thống chuyển đến trang đăng nhập, điền sẵn email.</w:t>
            </w:r>
          </w:p>
        </w:tc>
      </w:tr>
      <w:tr w:rsidR="00580A1A" w14:paraId="55DABE42" w14:textId="77777777">
        <w:tc>
          <w:tcPr>
            <w:tcW w:w="2850" w:type="dxa"/>
            <w:tcMar>
              <w:top w:w="90" w:type="dxa"/>
              <w:left w:w="110" w:type="dxa"/>
              <w:bottom w:w="90" w:type="dxa"/>
              <w:right w:w="110" w:type="dxa"/>
            </w:tcMar>
            <w:vAlign w:val="center"/>
          </w:tcPr>
          <w:p w14:paraId="15A05DA7" w14:textId="77777777" w:rsidR="00580A1A" w:rsidRDefault="00000000">
            <w:r>
              <w:rPr>
                <w:b/>
              </w:rPr>
              <w:t>Alternative Flow</w:t>
            </w:r>
          </w:p>
        </w:tc>
        <w:tc>
          <w:tcPr>
            <w:tcW w:w="6102" w:type="dxa"/>
            <w:tcMar>
              <w:top w:w="90" w:type="dxa"/>
              <w:left w:w="110" w:type="dxa"/>
              <w:bottom w:w="90" w:type="dxa"/>
              <w:right w:w="110" w:type="dxa"/>
            </w:tcMar>
            <w:vAlign w:val="center"/>
          </w:tcPr>
          <w:p w14:paraId="44358FCF" w14:textId="77777777" w:rsidR="006C01B0" w:rsidRDefault="00000000">
            <w:pPr>
              <w:spacing w:after="120"/>
            </w:pPr>
            <w:r>
              <w:t>Người dùng chuyển sang đăng nhập trước khi gửi biểu mẫu; không tạo tài khoản.</w:t>
            </w:r>
          </w:p>
        </w:tc>
      </w:tr>
      <w:tr w:rsidR="00580A1A" w14:paraId="2E86C0F7" w14:textId="77777777">
        <w:tc>
          <w:tcPr>
            <w:tcW w:w="2850" w:type="dxa"/>
            <w:tcMar>
              <w:top w:w="90" w:type="dxa"/>
              <w:left w:w="110" w:type="dxa"/>
              <w:bottom w:w="90" w:type="dxa"/>
              <w:right w:w="110" w:type="dxa"/>
            </w:tcMar>
            <w:vAlign w:val="center"/>
          </w:tcPr>
          <w:p w14:paraId="43C1BD72" w14:textId="77777777" w:rsidR="00580A1A" w:rsidRDefault="00000000">
            <w:r>
              <w:rPr>
                <w:b/>
              </w:rPr>
              <w:t>Exception Flow</w:t>
            </w:r>
          </w:p>
        </w:tc>
        <w:tc>
          <w:tcPr>
            <w:tcW w:w="6102" w:type="dxa"/>
            <w:tcMar>
              <w:top w:w="90" w:type="dxa"/>
              <w:left w:w="110" w:type="dxa"/>
              <w:bottom w:w="90" w:type="dxa"/>
              <w:right w:w="110" w:type="dxa"/>
            </w:tcMar>
            <w:vAlign w:val="center"/>
          </w:tcPr>
          <w:p w14:paraId="7A8DA596" w14:textId="77777777" w:rsidR="006C01B0" w:rsidRDefault="00000000">
            <w:pPr>
              <w:spacing w:after="120"/>
            </w:pPr>
            <w:r>
              <w:t>1. Email đã tồn tại; hệ thống yêu cầu sử dụng email khác.</w:t>
            </w:r>
          </w:p>
          <w:p w14:paraId="27167044" w14:textId="77777777" w:rsidR="006C01B0" w:rsidRDefault="00000000">
            <w:pPr>
              <w:spacing w:after="120"/>
            </w:pPr>
            <w:r>
              <w:t>2. Thông tin thiếu hoặc không đúng định dạng; hệ thống hiển thị lỗi tại trường tương ứng.</w:t>
            </w:r>
          </w:p>
          <w:p w14:paraId="22DDB573" w14:textId="77777777" w:rsidR="006C01B0" w:rsidRDefault="00000000">
            <w:pPr>
              <w:spacing w:after="120"/>
            </w:pPr>
            <w:r>
              <w:t>3. Mật khẩu và xác nhận mật khẩu không khớp; hệ thống yêu cầu nhập lại.</w:t>
            </w:r>
          </w:p>
        </w:tc>
      </w:tr>
    </w:tbl>
    <w:p w14:paraId="02A58273" w14:textId="77777777" w:rsidR="006C01B0" w:rsidRDefault="00000000">
      <w:pPr>
        <w:spacing w:after="120"/>
      </w:pPr>
      <w:r>
        <w:t>Bảng 1. Đặc tả UC01 – Đăng ký</w:t>
      </w:r>
    </w:p>
    <w:p w14:paraId="228A2A87" w14:textId="77777777" w:rsidR="006C01B0" w:rsidRDefault="00000000">
      <w:pPr>
        <w:keepNext/>
        <w:spacing w:after="120"/>
        <w:outlineLvl w:val="1"/>
      </w:pPr>
      <w:r>
        <w:rPr>
          <w:b/>
          <w:sz w:val="26"/>
        </w:rPr>
        <w:t>3.2. UC02 – Đăng nhập</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3B319D9D" w14:textId="77777777">
        <w:tc>
          <w:tcPr>
            <w:tcW w:w="2850" w:type="dxa"/>
            <w:tcMar>
              <w:top w:w="90" w:type="dxa"/>
              <w:left w:w="110" w:type="dxa"/>
              <w:bottom w:w="90" w:type="dxa"/>
              <w:right w:w="110" w:type="dxa"/>
            </w:tcMar>
            <w:vAlign w:val="center"/>
          </w:tcPr>
          <w:p w14:paraId="298E5217" w14:textId="77777777" w:rsidR="00580A1A" w:rsidRDefault="00000000">
            <w:r>
              <w:rPr>
                <w:b/>
              </w:rPr>
              <w:t>UC ID</w:t>
            </w:r>
          </w:p>
        </w:tc>
        <w:tc>
          <w:tcPr>
            <w:tcW w:w="6102" w:type="dxa"/>
            <w:tcMar>
              <w:top w:w="90" w:type="dxa"/>
              <w:left w:w="110" w:type="dxa"/>
              <w:bottom w:w="90" w:type="dxa"/>
              <w:right w:w="110" w:type="dxa"/>
            </w:tcMar>
            <w:vAlign w:val="center"/>
          </w:tcPr>
          <w:p w14:paraId="53F00D0D" w14:textId="77777777" w:rsidR="006C01B0" w:rsidRDefault="00000000">
            <w:pPr>
              <w:spacing w:after="120"/>
            </w:pPr>
            <w:r>
              <w:t>UC02</w:t>
            </w:r>
          </w:p>
        </w:tc>
      </w:tr>
      <w:tr w:rsidR="00580A1A" w14:paraId="26DDE8A7" w14:textId="77777777">
        <w:tc>
          <w:tcPr>
            <w:tcW w:w="2850" w:type="dxa"/>
            <w:tcMar>
              <w:top w:w="90" w:type="dxa"/>
              <w:left w:w="110" w:type="dxa"/>
              <w:bottom w:w="90" w:type="dxa"/>
              <w:right w:w="110" w:type="dxa"/>
            </w:tcMar>
            <w:vAlign w:val="center"/>
          </w:tcPr>
          <w:p w14:paraId="79786D78" w14:textId="77777777" w:rsidR="00580A1A" w:rsidRDefault="00000000">
            <w:r>
              <w:rPr>
                <w:b/>
              </w:rPr>
              <w:lastRenderedPageBreak/>
              <w:t>UC Name</w:t>
            </w:r>
          </w:p>
        </w:tc>
        <w:tc>
          <w:tcPr>
            <w:tcW w:w="6102" w:type="dxa"/>
            <w:tcMar>
              <w:top w:w="90" w:type="dxa"/>
              <w:left w:w="110" w:type="dxa"/>
              <w:bottom w:w="90" w:type="dxa"/>
              <w:right w:w="110" w:type="dxa"/>
            </w:tcMar>
            <w:vAlign w:val="center"/>
          </w:tcPr>
          <w:p w14:paraId="1C0C81D7" w14:textId="77777777" w:rsidR="006C01B0" w:rsidRDefault="00000000">
            <w:pPr>
              <w:spacing w:after="120"/>
            </w:pPr>
            <w:r>
              <w:t>Đăng nhập</w:t>
            </w:r>
          </w:p>
        </w:tc>
      </w:tr>
      <w:tr w:rsidR="00580A1A" w14:paraId="2F9BA54C" w14:textId="77777777">
        <w:tc>
          <w:tcPr>
            <w:tcW w:w="2850" w:type="dxa"/>
            <w:tcMar>
              <w:top w:w="90" w:type="dxa"/>
              <w:left w:w="110" w:type="dxa"/>
              <w:bottom w:w="90" w:type="dxa"/>
              <w:right w:w="110" w:type="dxa"/>
            </w:tcMar>
            <w:vAlign w:val="center"/>
          </w:tcPr>
          <w:p w14:paraId="2A331673" w14:textId="77777777" w:rsidR="00580A1A" w:rsidRDefault="00000000">
            <w:r>
              <w:rPr>
                <w:b/>
              </w:rPr>
              <w:t>Actor(s)</w:t>
            </w:r>
          </w:p>
        </w:tc>
        <w:tc>
          <w:tcPr>
            <w:tcW w:w="6102" w:type="dxa"/>
            <w:tcMar>
              <w:top w:w="90" w:type="dxa"/>
              <w:left w:w="110" w:type="dxa"/>
              <w:bottom w:w="90" w:type="dxa"/>
              <w:right w:w="110" w:type="dxa"/>
            </w:tcMar>
            <w:vAlign w:val="center"/>
          </w:tcPr>
          <w:p w14:paraId="04F11412" w14:textId="77777777" w:rsidR="006C01B0" w:rsidRDefault="00000000">
            <w:pPr>
              <w:spacing w:after="120"/>
            </w:pPr>
            <w:r>
              <w:t>Giáo viên, Người học</w:t>
            </w:r>
          </w:p>
        </w:tc>
      </w:tr>
      <w:tr w:rsidR="00580A1A" w14:paraId="628EF0E7" w14:textId="77777777">
        <w:tc>
          <w:tcPr>
            <w:tcW w:w="2850" w:type="dxa"/>
            <w:tcMar>
              <w:top w:w="90" w:type="dxa"/>
              <w:left w:w="110" w:type="dxa"/>
              <w:bottom w:w="90" w:type="dxa"/>
              <w:right w:w="110" w:type="dxa"/>
            </w:tcMar>
            <w:vAlign w:val="center"/>
          </w:tcPr>
          <w:p w14:paraId="01211547" w14:textId="77777777" w:rsidR="00580A1A" w:rsidRDefault="00000000">
            <w:r>
              <w:rPr>
                <w:b/>
              </w:rPr>
              <w:t>Priority</w:t>
            </w:r>
          </w:p>
        </w:tc>
        <w:tc>
          <w:tcPr>
            <w:tcW w:w="6102" w:type="dxa"/>
            <w:tcMar>
              <w:top w:w="90" w:type="dxa"/>
              <w:left w:w="110" w:type="dxa"/>
              <w:bottom w:w="90" w:type="dxa"/>
              <w:right w:w="110" w:type="dxa"/>
            </w:tcMar>
            <w:vAlign w:val="center"/>
          </w:tcPr>
          <w:p w14:paraId="6D39EEE6" w14:textId="77777777" w:rsidR="006C01B0" w:rsidRDefault="00000000">
            <w:pPr>
              <w:spacing w:after="120"/>
            </w:pPr>
            <w:r>
              <w:t>Phải có</w:t>
            </w:r>
          </w:p>
        </w:tc>
      </w:tr>
      <w:tr w:rsidR="00580A1A" w14:paraId="4AC4B5F5" w14:textId="77777777">
        <w:tc>
          <w:tcPr>
            <w:tcW w:w="2850" w:type="dxa"/>
            <w:tcMar>
              <w:top w:w="90" w:type="dxa"/>
              <w:left w:w="110" w:type="dxa"/>
              <w:bottom w:w="90" w:type="dxa"/>
              <w:right w:w="110" w:type="dxa"/>
            </w:tcMar>
            <w:vAlign w:val="center"/>
          </w:tcPr>
          <w:p w14:paraId="20BCC355" w14:textId="77777777" w:rsidR="00580A1A" w:rsidRDefault="00000000">
            <w:r>
              <w:rPr>
                <w:b/>
              </w:rPr>
              <w:t>Description</w:t>
            </w:r>
          </w:p>
        </w:tc>
        <w:tc>
          <w:tcPr>
            <w:tcW w:w="6102" w:type="dxa"/>
            <w:tcMar>
              <w:top w:w="90" w:type="dxa"/>
              <w:left w:w="110" w:type="dxa"/>
              <w:bottom w:w="90" w:type="dxa"/>
              <w:right w:w="110" w:type="dxa"/>
            </w:tcMar>
            <w:vAlign w:val="center"/>
          </w:tcPr>
          <w:p w14:paraId="049E5F8F" w14:textId="77777777" w:rsidR="006C01B0" w:rsidRDefault="00000000">
            <w:pPr>
              <w:spacing w:after="120"/>
            </w:pPr>
            <w:r>
              <w:t>Cho phép người dùng đăng nhập vào hệ thống bằng email và mật khẩu.</w:t>
            </w:r>
          </w:p>
        </w:tc>
      </w:tr>
      <w:tr w:rsidR="00580A1A" w14:paraId="1211E941" w14:textId="77777777">
        <w:tc>
          <w:tcPr>
            <w:tcW w:w="2850" w:type="dxa"/>
            <w:tcMar>
              <w:top w:w="90" w:type="dxa"/>
              <w:left w:w="110" w:type="dxa"/>
              <w:bottom w:w="90" w:type="dxa"/>
              <w:right w:w="110" w:type="dxa"/>
            </w:tcMar>
            <w:vAlign w:val="center"/>
          </w:tcPr>
          <w:p w14:paraId="77855D01" w14:textId="77777777" w:rsidR="00580A1A" w:rsidRDefault="00000000">
            <w:r>
              <w:rPr>
                <w:b/>
              </w:rPr>
              <w:t>Trigger</w:t>
            </w:r>
          </w:p>
        </w:tc>
        <w:tc>
          <w:tcPr>
            <w:tcW w:w="6102" w:type="dxa"/>
            <w:tcMar>
              <w:top w:w="90" w:type="dxa"/>
              <w:left w:w="110" w:type="dxa"/>
              <w:bottom w:w="90" w:type="dxa"/>
              <w:right w:w="110" w:type="dxa"/>
            </w:tcMar>
            <w:vAlign w:val="center"/>
          </w:tcPr>
          <w:p w14:paraId="524DE9DF" w14:textId="77777777" w:rsidR="006C01B0" w:rsidRDefault="00000000">
            <w:pPr>
              <w:spacing w:after="120"/>
            </w:pPr>
            <w:r>
              <w:t>Người dùng truy cập trang đăng nhập.</w:t>
            </w:r>
          </w:p>
        </w:tc>
      </w:tr>
      <w:tr w:rsidR="00580A1A" w14:paraId="0B849B3D" w14:textId="77777777">
        <w:tc>
          <w:tcPr>
            <w:tcW w:w="2850" w:type="dxa"/>
            <w:tcMar>
              <w:top w:w="90" w:type="dxa"/>
              <w:left w:w="110" w:type="dxa"/>
              <w:bottom w:w="90" w:type="dxa"/>
              <w:right w:w="110" w:type="dxa"/>
            </w:tcMar>
            <w:vAlign w:val="center"/>
          </w:tcPr>
          <w:p w14:paraId="542E22E7" w14:textId="77777777" w:rsidR="00580A1A" w:rsidRDefault="00000000">
            <w:r>
              <w:rPr>
                <w:b/>
              </w:rPr>
              <w:t>Pre-condition</w:t>
            </w:r>
          </w:p>
        </w:tc>
        <w:tc>
          <w:tcPr>
            <w:tcW w:w="6102" w:type="dxa"/>
            <w:tcMar>
              <w:top w:w="90" w:type="dxa"/>
              <w:left w:w="110" w:type="dxa"/>
              <w:bottom w:w="90" w:type="dxa"/>
              <w:right w:w="110" w:type="dxa"/>
            </w:tcMar>
            <w:vAlign w:val="center"/>
          </w:tcPr>
          <w:p w14:paraId="08FDCBEB" w14:textId="77777777" w:rsidR="006C01B0" w:rsidRDefault="00000000">
            <w:pPr>
              <w:spacing w:after="120"/>
            </w:pPr>
            <w:r>
              <w:t>Người dùng đã có tài khoản hợp lệ và tài khoản đang hoạt động.</w:t>
            </w:r>
          </w:p>
        </w:tc>
      </w:tr>
      <w:tr w:rsidR="00580A1A" w14:paraId="5B2FFD73" w14:textId="77777777">
        <w:tc>
          <w:tcPr>
            <w:tcW w:w="2850" w:type="dxa"/>
            <w:tcMar>
              <w:top w:w="90" w:type="dxa"/>
              <w:left w:w="110" w:type="dxa"/>
              <w:bottom w:w="90" w:type="dxa"/>
              <w:right w:w="110" w:type="dxa"/>
            </w:tcMar>
            <w:vAlign w:val="center"/>
          </w:tcPr>
          <w:p w14:paraId="794434B8" w14:textId="77777777" w:rsidR="00580A1A" w:rsidRDefault="00000000">
            <w:r>
              <w:rPr>
                <w:b/>
              </w:rPr>
              <w:t>Post-condition</w:t>
            </w:r>
          </w:p>
        </w:tc>
        <w:tc>
          <w:tcPr>
            <w:tcW w:w="6102" w:type="dxa"/>
            <w:tcMar>
              <w:top w:w="90" w:type="dxa"/>
              <w:left w:w="110" w:type="dxa"/>
              <w:bottom w:w="90" w:type="dxa"/>
              <w:right w:w="110" w:type="dxa"/>
            </w:tcMar>
            <w:vAlign w:val="center"/>
          </w:tcPr>
          <w:p w14:paraId="48A77493" w14:textId="77777777" w:rsidR="006C01B0" w:rsidRDefault="00000000">
            <w:pPr>
              <w:spacing w:after="120"/>
            </w:pPr>
            <w:r>
              <w:t>Người dùng được xác thực và chuyển đến trang chính phù hợp với vai trò.</w:t>
            </w:r>
          </w:p>
        </w:tc>
      </w:tr>
      <w:tr w:rsidR="00580A1A" w14:paraId="35207D91" w14:textId="77777777">
        <w:tc>
          <w:tcPr>
            <w:tcW w:w="2850" w:type="dxa"/>
            <w:tcMar>
              <w:top w:w="90" w:type="dxa"/>
              <w:left w:w="110" w:type="dxa"/>
              <w:bottom w:w="90" w:type="dxa"/>
              <w:right w:w="110" w:type="dxa"/>
            </w:tcMar>
            <w:vAlign w:val="center"/>
          </w:tcPr>
          <w:p w14:paraId="5B1AFAA5" w14:textId="77777777" w:rsidR="00580A1A" w:rsidRDefault="00000000">
            <w:r>
              <w:rPr>
                <w:b/>
              </w:rPr>
              <w:t>Basic Flow</w:t>
            </w:r>
          </w:p>
        </w:tc>
        <w:tc>
          <w:tcPr>
            <w:tcW w:w="6102" w:type="dxa"/>
            <w:tcMar>
              <w:top w:w="90" w:type="dxa"/>
              <w:left w:w="110" w:type="dxa"/>
              <w:bottom w:w="90" w:type="dxa"/>
              <w:right w:w="110" w:type="dxa"/>
            </w:tcMar>
            <w:vAlign w:val="center"/>
          </w:tcPr>
          <w:p w14:paraId="350E6BED" w14:textId="77777777" w:rsidR="006C01B0" w:rsidRDefault="00000000">
            <w:pPr>
              <w:spacing w:after="120"/>
            </w:pPr>
            <w:r>
              <w:t>1. Hệ thống hiển thị giao diện đăng nhập.</w:t>
            </w:r>
          </w:p>
          <w:p w14:paraId="054F30BA" w14:textId="77777777" w:rsidR="006C01B0" w:rsidRDefault="00000000">
            <w:pPr>
              <w:spacing w:after="120"/>
            </w:pPr>
            <w:r>
              <w:t>2. Người dùng nhập email và mật khẩu.</w:t>
            </w:r>
          </w:p>
          <w:p w14:paraId="4A0D09F0" w14:textId="77777777" w:rsidR="006C01B0" w:rsidRDefault="00000000">
            <w:pPr>
              <w:spacing w:after="120"/>
            </w:pPr>
            <w:r>
              <w:t>3. Người dùng nhấn “Đăng nhập”.</w:t>
            </w:r>
          </w:p>
          <w:p w14:paraId="71432921" w14:textId="77777777" w:rsidR="006C01B0" w:rsidRDefault="00000000">
            <w:pPr>
              <w:spacing w:after="120"/>
            </w:pPr>
            <w:r>
              <w:t>4. Hệ thống kiểm tra thông tin đăng nhập.</w:t>
            </w:r>
          </w:p>
          <w:p w14:paraId="388DDB3D" w14:textId="77777777" w:rsidR="006C01B0" w:rsidRDefault="00000000">
            <w:pPr>
              <w:spacing w:after="120"/>
            </w:pPr>
            <w:r>
              <w:t>5. Hệ thống tạo phiên đăng nhập và chuyển người dùng đến trang chính.</w:t>
            </w:r>
          </w:p>
        </w:tc>
      </w:tr>
      <w:tr w:rsidR="00580A1A" w14:paraId="5D8F72D4" w14:textId="77777777">
        <w:tc>
          <w:tcPr>
            <w:tcW w:w="2850" w:type="dxa"/>
            <w:tcMar>
              <w:top w:w="90" w:type="dxa"/>
              <w:left w:w="110" w:type="dxa"/>
              <w:bottom w:w="90" w:type="dxa"/>
              <w:right w:w="110" w:type="dxa"/>
            </w:tcMar>
            <w:vAlign w:val="center"/>
          </w:tcPr>
          <w:p w14:paraId="3A7DE550" w14:textId="77777777" w:rsidR="00580A1A" w:rsidRDefault="00000000">
            <w:r>
              <w:rPr>
                <w:b/>
              </w:rPr>
              <w:t>Alternative Flow</w:t>
            </w:r>
          </w:p>
        </w:tc>
        <w:tc>
          <w:tcPr>
            <w:tcW w:w="6102" w:type="dxa"/>
            <w:tcMar>
              <w:top w:w="90" w:type="dxa"/>
              <w:left w:w="110" w:type="dxa"/>
              <w:bottom w:w="90" w:type="dxa"/>
              <w:right w:w="110" w:type="dxa"/>
            </w:tcMar>
            <w:vAlign w:val="center"/>
          </w:tcPr>
          <w:p w14:paraId="0AD30C67" w14:textId="77777777" w:rsidR="006C01B0" w:rsidRDefault="00000000">
            <w:pPr>
              <w:spacing w:after="120"/>
            </w:pPr>
            <w:r>
              <w:t>Không có.</w:t>
            </w:r>
          </w:p>
        </w:tc>
      </w:tr>
      <w:tr w:rsidR="00580A1A" w14:paraId="5A81983F" w14:textId="77777777">
        <w:tc>
          <w:tcPr>
            <w:tcW w:w="2850" w:type="dxa"/>
            <w:tcMar>
              <w:top w:w="90" w:type="dxa"/>
              <w:left w:w="110" w:type="dxa"/>
              <w:bottom w:w="90" w:type="dxa"/>
              <w:right w:w="110" w:type="dxa"/>
            </w:tcMar>
            <w:vAlign w:val="center"/>
          </w:tcPr>
          <w:p w14:paraId="63351DAF" w14:textId="77777777" w:rsidR="00580A1A" w:rsidRDefault="00000000">
            <w:r>
              <w:rPr>
                <w:b/>
              </w:rPr>
              <w:t>Exception Flow</w:t>
            </w:r>
          </w:p>
        </w:tc>
        <w:tc>
          <w:tcPr>
            <w:tcW w:w="6102" w:type="dxa"/>
            <w:tcMar>
              <w:top w:w="90" w:type="dxa"/>
              <w:left w:w="110" w:type="dxa"/>
              <w:bottom w:w="90" w:type="dxa"/>
              <w:right w:w="110" w:type="dxa"/>
            </w:tcMar>
            <w:vAlign w:val="center"/>
          </w:tcPr>
          <w:p w14:paraId="07C0A748" w14:textId="77777777" w:rsidR="006C01B0" w:rsidRDefault="00000000">
            <w:pPr>
              <w:spacing w:after="120"/>
            </w:pPr>
            <w:r>
              <w:t>1. Email hoặc mật khẩu không chính xác; hệ thống thông báo đăng nhập không thành công.</w:t>
            </w:r>
          </w:p>
          <w:p w14:paraId="04DE2D6E" w14:textId="77777777" w:rsidR="006C01B0" w:rsidRDefault="00000000">
            <w:pPr>
              <w:spacing w:after="120"/>
            </w:pPr>
            <w:r>
              <w:t>2. Tài khoản bị khóa hoặc ngừng hoạt động; hệ thống từ chối đăng nhập và hiển thị thông báo.</w:t>
            </w:r>
          </w:p>
        </w:tc>
      </w:tr>
    </w:tbl>
    <w:p w14:paraId="38BA8713" w14:textId="77777777" w:rsidR="006C01B0" w:rsidRDefault="00000000">
      <w:pPr>
        <w:spacing w:after="120"/>
      </w:pPr>
      <w:r>
        <w:t>Bảng 2. Đặc tả UC02 – Đăng nhập</w:t>
      </w:r>
    </w:p>
    <w:p w14:paraId="66DCA3BD" w14:textId="77777777" w:rsidR="006C01B0" w:rsidRDefault="00000000">
      <w:pPr>
        <w:keepNext/>
        <w:spacing w:after="120"/>
        <w:outlineLvl w:val="1"/>
      </w:pPr>
      <w:r>
        <w:rPr>
          <w:b/>
          <w:sz w:val="26"/>
        </w:rPr>
        <w:t>3.3. UC03 – Đăng xuất</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1FE2A9F4" w14:textId="77777777">
        <w:tc>
          <w:tcPr>
            <w:tcW w:w="2850" w:type="dxa"/>
            <w:tcMar>
              <w:top w:w="90" w:type="dxa"/>
              <w:left w:w="110" w:type="dxa"/>
              <w:bottom w:w="90" w:type="dxa"/>
              <w:right w:w="110" w:type="dxa"/>
            </w:tcMar>
            <w:vAlign w:val="center"/>
          </w:tcPr>
          <w:p w14:paraId="39828092" w14:textId="77777777" w:rsidR="00580A1A" w:rsidRDefault="00000000">
            <w:r>
              <w:rPr>
                <w:b/>
              </w:rPr>
              <w:t>UC ID</w:t>
            </w:r>
          </w:p>
        </w:tc>
        <w:tc>
          <w:tcPr>
            <w:tcW w:w="6102" w:type="dxa"/>
            <w:tcMar>
              <w:top w:w="90" w:type="dxa"/>
              <w:left w:w="110" w:type="dxa"/>
              <w:bottom w:w="90" w:type="dxa"/>
              <w:right w:w="110" w:type="dxa"/>
            </w:tcMar>
            <w:vAlign w:val="center"/>
          </w:tcPr>
          <w:p w14:paraId="5E8B44FE" w14:textId="77777777" w:rsidR="006C01B0" w:rsidRDefault="00000000">
            <w:pPr>
              <w:spacing w:after="120"/>
            </w:pPr>
            <w:r>
              <w:t>UC03</w:t>
            </w:r>
          </w:p>
        </w:tc>
      </w:tr>
      <w:tr w:rsidR="00580A1A" w14:paraId="38217A34" w14:textId="77777777">
        <w:tc>
          <w:tcPr>
            <w:tcW w:w="2850" w:type="dxa"/>
            <w:tcMar>
              <w:top w:w="90" w:type="dxa"/>
              <w:left w:w="110" w:type="dxa"/>
              <w:bottom w:w="90" w:type="dxa"/>
              <w:right w:w="110" w:type="dxa"/>
            </w:tcMar>
            <w:vAlign w:val="center"/>
          </w:tcPr>
          <w:p w14:paraId="559EBBC6" w14:textId="77777777" w:rsidR="00580A1A" w:rsidRDefault="00000000">
            <w:r>
              <w:rPr>
                <w:b/>
              </w:rPr>
              <w:t>UC Name</w:t>
            </w:r>
          </w:p>
        </w:tc>
        <w:tc>
          <w:tcPr>
            <w:tcW w:w="6102" w:type="dxa"/>
            <w:tcMar>
              <w:top w:w="90" w:type="dxa"/>
              <w:left w:w="110" w:type="dxa"/>
              <w:bottom w:w="90" w:type="dxa"/>
              <w:right w:w="110" w:type="dxa"/>
            </w:tcMar>
            <w:vAlign w:val="center"/>
          </w:tcPr>
          <w:p w14:paraId="4596755E" w14:textId="77777777" w:rsidR="006C01B0" w:rsidRDefault="00000000">
            <w:pPr>
              <w:spacing w:after="120"/>
            </w:pPr>
            <w:r>
              <w:t>Đăng xuất</w:t>
            </w:r>
          </w:p>
        </w:tc>
      </w:tr>
      <w:tr w:rsidR="00580A1A" w14:paraId="214BA17C" w14:textId="77777777">
        <w:tc>
          <w:tcPr>
            <w:tcW w:w="2850" w:type="dxa"/>
            <w:tcMar>
              <w:top w:w="90" w:type="dxa"/>
              <w:left w:w="110" w:type="dxa"/>
              <w:bottom w:w="90" w:type="dxa"/>
              <w:right w:w="110" w:type="dxa"/>
            </w:tcMar>
            <w:vAlign w:val="center"/>
          </w:tcPr>
          <w:p w14:paraId="7759FBAC" w14:textId="77777777" w:rsidR="00580A1A" w:rsidRDefault="00000000">
            <w:r>
              <w:rPr>
                <w:b/>
              </w:rPr>
              <w:t>Actor(s)</w:t>
            </w:r>
          </w:p>
        </w:tc>
        <w:tc>
          <w:tcPr>
            <w:tcW w:w="6102" w:type="dxa"/>
            <w:tcMar>
              <w:top w:w="90" w:type="dxa"/>
              <w:left w:w="110" w:type="dxa"/>
              <w:bottom w:w="90" w:type="dxa"/>
              <w:right w:w="110" w:type="dxa"/>
            </w:tcMar>
            <w:vAlign w:val="center"/>
          </w:tcPr>
          <w:p w14:paraId="5218ED12" w14:textId="77777777" w:rsidR="006C01B0" w:rsidRDefault="00000000">
            <w:pPr>
              <w:spacing w:after="120"/>
            </w:pPr>
            <w:r>
              <w:t>Giáo viên, Người học</w:t>
            </w:r>
          </w:p>
        </w:tc>
      </w:tr>
      <w:tr w:rsidR="00580A1A" w14:paraId="454DF407" w14:textId="77777777">
        <w:tc>
          <w:tcPr>
            <w:tcW w:w="2850" w:type="dxa"/>
            <w:tcMar>
              <w:top w:w="90" w:type="dxa"/>
              <w:left w:w="110" w:type="dxa"/>
              <w:bottom w:w="90" w:type="dxa"/>
              <w:right w:w="110" w:type="dxa"/>
            </w:tcMar>
            <w:vAlign w:val="center"/>
          </w:tcPr>
          <w:p w14:paraId="6D7ED2A2" w14:textId="77777777" w:rsidR="00580A1A" w:rsidRDefault="00000000">
            <w:r>
              <w:rPr>
                <w:b/>
              </w:rPr>
              <w:t>Priority</w:t>
            </w:r>
          </w:p>
        </w:tc>
        <w:tc>
          <w:tcPr>
            <w:tcW w:w="6102" w:type="dxa"/>
            <w:tcMar>
              <w:top w:w="90" w:type="dxa"/>
              <w:left w:w="110" w:type="dxa"/>
              <w:bottom w:w="90" w:type="dxa"/>
              <w:right w:w="110" w:type="dxa"/>
            </w:tcMar>
            <w:vAlign w:val="center"/>
          </w:tcPr>
          <w:p w14:paraId="356380B8" w14:textId="77777777" w:rsidR="006C01B0" w:rsidRDefault="00000000">
            <w:pPr>
              <w:spacing w:after="120"/>
            </w:pPr>
            <w:r>
              <w:t>Phải có</w:t>
            </w:r>
          </w:p>
        </w:tc>
      </w:tr>
      <w:tr w:rsidR="00580A1A" w14:paraId="1D0F46E4" w14:textId="77777777">
        <w:tc>
          <w:tcPr>
            <w:tcW w:w="2850" w:type="dxa"/>
            <w:tcMar>
              <w:top w:w="90" w:type="dxa"/>
              <w:left w:w="110" w:type="dxa"/>
              <w:bottom w:w="90" w:type="dxa"/>
              <w:right w:w="110" w:type="dxa"/>
            </w:tcMar>
            <w:vAlign w:val="center"/>
          </w:tcPr>
          <w:p w14:paraId="5A977A92" w14:textId="77777777" w:rsidR="00580A1A" w:rsidRDefault="00000000">
            <w:r>
              <w:rPr>
                <w:b/>
              </w:rPr>
              <w:t>Description</w:t>
            </w:r>
          </w:p>
        </w:tc>
        <w:tc>
          <w:tcPr>
            <w:tcW w:w="6102" w:type="dxa"/>
            <w:tcMar>
              <w:top w:w="90" w:type="dxa"/>
              <w:left w:w="110" w:type="dxa"/>
              <w:bottom w:w="90" w:type="dxa"/>
              <w:right w:w="110" w:type="dxa"/>
            </w:tcMar>
            <w:vAlign w:val="center"/>
          </w:tcPr>
          <w:p w14:paraId="00461E91" w14:textId="77777777" w:rsidR="006C01B0" w:rsidRDefault="00000000">
            <w:pPr>
              <w:spacing w:after="120"/>
            </w:pPr>
            <w:r>
              <w:t>Cho phép người dùng kết thúc phiên đăng nhập hiện tại.</w:t>
            </w:r>
          </w:p>
        </w:tc>
      </w:tr>
      <w:tr w:rsidR="00580A1A" w14:paraId="4BC1CBA4" w14:textId="77777777">
        <w:tc>
          <w:tcPr>
            <w:tcW w:w="2850" w:type="dxa"/>
            <w:tcMar>
              <w:top w:w="90" w:type="dxa"/>
              <w:left w:w="110" w:type="dxa"/>
              <w:bottom w:w="90" w:type="dxa"/>
              <w:right w:w="110" w:type="dxa"/>
            </w:tcMar>
            <w:vAlign w:val="center"/>
          </w:tcPr>
          <w:p w14:paraId="6E1F64BB" w14:textId="77777777" w:rsidR="00580A1A" w:rsidRDefault="00000000">
            <w:r>
              <w:rPr>
                <w:b/>
              </w:rPr>
              <w:t>Trigger</w:t>
            </w:r>
          </w:p>
        </w:tc>
        <w:tc>
          <w:tcPr>
            <w:tcW w:w="6102" w:type="dxa"/>
            <w:tcMar>
              <w:top w:w="90" w:type="dxa"/>
              <w:left w:w="110" w:type="dxa"/>
              <w:bottom w:w="90" w:type="dxa"/>
              <w:right w:w="110" w:type="dxa"/>
            </w:tcMar>
            <w:vAlign w:val="center"/>
          </w:tcPr>
          <w:p w14:paraId="4568423C" w14:textId="77777777" w:rsidR="006C01B0" w:rsidRDefault="00000000">
            <w:pPr>
              <w:spacing w:after="120"/>
            </w:pPr>
            <w:r>
              <w:t>Người dùng chọn chức năng “Đăng xuất”.</w:t>
            </w:r>
          </w:p>
        </w:tc>
      </w:tr>
      <w:tr w:rsidR="00580A1A" w14:paraId="223D9B91" w14:textId="77777777">
        <w:tc>
          <w:tcPr>
            <w:tcW w:w="2850" w:type="dxa"/>
            <w:tcMar>
              <w:top w:w="90" w:type="dxa"/>
              <w:left w:w="110" w:type="dxa"/>
              <w:bottom w:w="90" w:type="dxa"/>
              <w:right w:w="110" w:type="dxa"/>
            </w:tcMar>
            <w:vAlign w:val="center"/>
          </w:tcPr>
          <w:p w14:paraId="64AE363B" w14:textId="77777777" w:rsidR="00580A1A" w:rsidRDefault="00000000">
            <w:r>
              <w:rPr>
                <w:b/>
              </w:rPr>
              <w:lastRenderedPageBreak/>
              <w:t>Pre-condition</w:t>
            </w:r>
          </w:p>
        </w:tc>
        <w:tc>
          <w:tcPr>
            <w:tcW w:w="6102" w:type="dxa"/>
            <w:tcMar>
              <w:top w:w="90" w:type="dxa"/>
              <w:left w:w="110" w:type="dxa"/>
              <w:bottom w:w="90" w:type="dxa"/>
              <w:right w:w="110" w:type="dxa"/>
            </w:tcMar>
            <w:vAlign w:val="center"/>
          </w:tcPr>
          <w:p w14:paraId="0A63659B" w14:textId="77777777" w:rsidR="006C01B0" w:rsidRDefault="00000000">
            <w:pPr>
              <w:spacing w:after="120"/>
            </w:pPr>
            <w:r>
              <w:t>Người dùng đang đăng nhập vào hệ thống.</w:t>
            </w:r>
          </w:p>
        </w:tc>
      </w:tr>
      <w:tr w:rsidR="00580A1A" w14:paraId="6347E4CE" w14:textId="77777777">
        <w:tc>
          <w:tcPr>
            <w:tcW w:w="2850" w:type="dxa"/>
            <w:tcMar>
              <w:top w:w="90" w:type="dxa"/>
              <w:left w:w="110" w:type="dxa"/>
              <w:bottom w:w="90" w:type="dxa"/>
              <w:right w:w="110" w:type="dxa"/>
            </w:tcMar>
            <w:vAlign w:val="center"/>
          </w:tcPr>
          <w:p w14:paraId="3085BC41" w14:textId="77777777" w:rsidR="00580A1A" w:rsidRDefault="00000000">
            <w:r>
              <w:rPr>
                <w:b/>
              </w:rPr>
              <w:t>Post-condition</w:t>
            </w:r>
          </w:p>
        </w:tc>
        <w:tc>
          <w:tcPr>
            <w:tcW w:w="6102" w:type="dxa"/>
            <w:tcMar>
              <w:top w:w="90" w:type="dxa"/>
              <w:left w:w="110" w:type="dxa"/>
              <w:bottom w:w="90" w:type="dxa"/>
              <w:right w:w="110" w:type="dxa"/>
            </w:tcMar>
            <w:vAlign w:val="center"/>
          </w:tcPr>
          <w:p w14:paraId="1593D465" w14:textId="77777777" w:rsidR="006C01B0" w:rsidRDefault="00000000">
            <w:pPr>
              <w:spacing w:after="120"/>
            </w:pPr>
            <w:r>
              <w:t>Phiên đăng nhập bị hủy và người dùng được chuyển về trang đăng nhập.</w:t>
            </w:r>
          </w:p>
        </w:tc>
      </w:tr>
      <w:tr w:rsidR="00580A1A" w14:paraId="680B9F87" w14:textId="77777777">
        <w:tc>
          <w:tcPr>
            <w:tcW w:w="2850" w:type="dxa"/>
            <w:tcMar>
              <w:top w:w="90" w:type="dxa"/>
              <w:left w:w="110" w:type="dxa"/>
              <w:bottom w:w="90" w:type="dxa"/>
              <w:right w:w="110" w:type="dxa"/>
            </w:tcMar>
            <w:vAlign w:val="center"/>
          </w:tcPr>
          <w:p w14:paraId="5821A2ED" w14:textId="77777777" w:rsidR="00580A1A" w:rsidRDefault="00000000">
            <w:r>
              <w:rPr>
                <w:b/>
              </w:rPr>
              <w:t>Basic Flow</w:t>
            </w:r>
          </w:p>
        </w:tc>
        <w:tc>
          <w:tcPr>
            <w:tcW w:w="6102" w:type="dxa"/>
            <w:tcMar>
              <w:top w:w="90" w:type="dxa"/>
              <w:left w:w="110" w:type="dxa"/>
              <w:bottom w:w="90" w:type="dxa"/>
              <w:right w:w="110" w:type="dxa"/>
            </w:tcMar>
            <w:vAlign w:val="center"/>
          </w:tcPr>
          <w:p w14:paraId="1D74541D" w14:textId="77777777" w:rsidR="006C01B0" w:rsidRDefault="00000000">
            <w:pPr>
              <w:spacing w:after="120"/>
            </w:pPr>
            <w:r>
              <w:t>1. Người dùng chọn “Đăng xuất”.</w:t>
            </w:r>
          </w:p>
          <w:p w14:paraId="12CB933C" w14:textId="77777777" w:rsidR="006C01B0" w:rsidRDefault="00000000">
            <w:pPr>
              <w:spacing w:after="120"/>
            </w:pPr>
            <w:r>
              <w:t>2. Hệ thống hủy thông tin xác thực của phiên hiện tại.</w:t>
            </w:r>
          </w:p>
          <w:p w14:paraId="26DC2F34" w14:textId="77777777" w:rsidR="006C01B0" w:rsidRDefault="00000000">
            <w:pPr>
              <w:spacing w:after="120"/>
            </w:pPr>
            <w:r>
              <w:t>3. Hệ thống chuyển người dùng đến trang đăng nhập.</w:t>
            </w:r>
          </w:p>
        </w:tc>
      </w:tr>
      <w:tr w:rsidR="00580A1A" w14:paraId="0FC9B8C3" w14:textId="77777777">
        <w:tc>
          <w:tcPr>
            <w:tcW w:w="2850" w:type="dxa"/>
            <w:tcMar>
              <w:top w:w="90" w:type="dxa"/>
              <w:left w:w="110" w:type="dxa"/>
              <w:bottom w:w="90" w:type="dxa"/>
              <w:right w:w="110" w:type="dxa"/>
            </w:tcMar>
            <w:vAlign w:val="center"/>
          </w:tcPr>
          <w:p w14:paraId="20F3DC61" w14:textId="77777777" w:rsidR="00580A1A" w:rsidRDefault="00000000">
            <w:r>
              <w:rPr>
                <w:b/>
              </w:rPr>
              <w:t>Alternative Flow</w:t>
            </w:r>
          </w:p>
        </w:tc>
        <w:tc>
          <w:tcPr>
            <w:tcW w:w="6102" w:type="dxa"/>
            <w:tcMar>
              <w:top w:w="90" w:type="dxa"/>
              <w:left w:w="110" w:type="dxa"/>
              <w:bottom w:w="90" w:type="dxa"/>
              <w:right w:w="110" w:type="dxa"/>
            </w:tcMar>
            <w:vAlign w:val="center"/>
          </w:tcPr>
          <w:p w14:paraId="465A4304" w14:textId="77777777" w:rsidR="006C01B0" w:rsidRDefault="00000000">
            <w:pPr>
              <w:spacing w:after="120"/>
            </w:pPr>
            <w:r>
              <w:t>Không có.</w:t>
            </w:r>
          </w:p>
        </w:tc>
      </w:tr>
      <w:tr w:rsidR="00580A1A" w14:paraId="0738779F" w14:textId="77777777">
        <w:tc>
          <w:tcPr>
            <w:tcW w:w="2850" w:type="dxa"/>
            <w:tcMar>
              <w:top w:w="90" w:type="dxa"/>
              <w:left w:w="110" w:type="dxa"/>
              <w:bottom w:w="90" w:type="dxa"/>
              <w:right w:w="110" w:type="dxa"/>
            </w:tcMar>
            <w:vAlign w:val="center"/>
          </w:tcPr>
          <w:p w14:paraId="48C1CF2E" w14:textId="77777777" w:rsidR="00580A1A" w:rsidRDefault="00000000">
            <w:r>
              <w:rPr>
                <w:b/>
              </w:rPr>
              <w:t>Exception Flow</w:t>
            </w:r>
          </w:p>
        </w:tc>
        <w:tc>
          <w:tcPr>
            <w:tcW w:w="6102" w:type="dxa"/>
            <w:tcMar>
              <w:top w:w="90" w:type="dxa"/>
              <w:left w:w="110" w:type="dxa"/>
              <w:bottom w:w="90" w:type="dxa"/>
              <w:right w:w="110" w:type="dxa"/>
            </w:tcMar>
            <w:vAlign w:val="center"/>
          </w:tcPr>
          <w:p w14:paraId="4E35F658" w14:textId="77777777" w:rsidR="006C01B0" w:rsidRDefault="00000000">
            <w:pPr>
              <w:spacing w:after="120"/>
            </w:pPr>
            <w:r>
              <w:t>Nếu phiên đã hết hạn, hệ thống vẫn chuyển người dùng về trang đăng nhập.</w:t>
            </w:r>
          </w:p>
        </w:tc>
      </w:tr>
    </w:tbl>
    <w:p w14:paraId="1C51C696" w14:textId="77777777" w:rsidR="006C01B0" w:rsidRDefault="00000000">
      <w:pPr>
        <w:spacing w:after="120"/>
      </w:pPr>
      <w:r>
        <w:t>Bảng 3. Đặc tả UC03 – Đăng xuất</w:t>
      </w:r>
    </w:p>
    <w:p w14:paraId="083C2856" w14:textId="77777777" w:rsidR="006C01B0" w:rsidRDefault="00000000">
      <w:pPr>
        <w:keepNext/>
        <w:spacing w:after="120"/>
        <w:outlineLvl w:val="1"/>
      </w:pPr>
      <w:r>
        <w:rPr>
          <w:b/>
          <w:sz w:val="26"/>
        </w:rPr>
        <w:t>3.4. UC04 – Xem thông tin cá nhân</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42CB38E7" w14:textId="77777777">
        <w:tc>
          <w:tcPr>
            <w:tcW w:w="2850" w:type="dxa"/>
            <w:tcMar>
              <w:top w:w="90" w:type="dxa"/>
              <w:left w:w="110" w:type="dxa"/>
              <w:bottom w:w="90" w:type="dxa"/>
              <w:right w:w="110" w:type="dxa"/>
            </w:tcMar>
            <w:vAlign w:val="center"/>
          </w:tcPr>
          <w:p w14:paraId="06E4156E" w14:textId="77777777" w:rsidR="00580A1A" w:rsidRDefault="00000000">
            <w:r>
              <w:rPr>
                <w:b/>
              </w:rPr>
              <w:t>UC ID</w:t>
            </w:r>
          </w:p>
        </w:tc>
        <w:tc>
          <w:tcPr>
            <w:tcW w:w="6102" w:type="dxa"/>
            <w:tcMar>
              <w:top w:w="90" w:type="dxa"/>
              <w:left w:w="110" w:type="dxa"/>
              <w:bottom w:w="90" w:type="dxa"/>
              <w:right w:w="110" w:type="dxa"/>
            </w:tcMar>
            <w:vAlign w:val="center"/>
          </w:tcPr>
          <w:p w14:paraId="7716DA8D" w14:textId="77777777" w:rsidR="006C01B0" w:rsidRDefault="00000000">
            <w:pPr>
              <w:spacing w:after="120"/>
            </w:pPr>
            <w:r>
              <w:t>UC04</w:t>
            </w:r>
          </w:p>
        </w:tc>
      </w:tr>
      <w:tr w:rsidR="00580A1A" w14:paraId="3AE986D7" w14:textId="77777777">
        <w:tc>
          <w:tcPr>
            <w:tcW w:w="2850" w:type="dxa"/>
            <w:tcMar>
              <w:top w:w="90" w:type="dxa"/>
              <w:left w:w="110" w:type="dxa"/>
              <w:bottom w:w="90" w:type="dxa"/>
              <w:right w:w="110" w:type="dxa"/>
            </w:tcMar>
            <w:vAlign w:val="center"/>
          </w:tcPr>
          <w:p w14:paraId="0952BC21" w14:textId="77777777" w:rsidR="00580A1A" w:rsidRDefault="00000000">
            <w:r>
              <w:rPr>
                <w:b/>
              </w:rPr>
              <w:t>UC Name</w:t>
            </w:r>
          </w:p>
        </w:tc>
        <w:tc>
          <w:tcPr>
            <w:tcW w:w="6102" w:type="dxa"/>
            <w:tcMar>
              <w:top w:w="90" w:type="dxa"/>
              <w:left w:w="110" w:type="dxa"/>
              <w:bottom w:w="90" w:type="dxa"/>
              <w:right w:w="110" w:type="dxa"/>
            </w:tcMar>
            <w:vAlign w:val="center"/>
          </w:tcPr>
          <w:p w14:paraId="4607F908" w14:textId="77777777" w:rsidR="006C01B0" w:rsidRDefault="00000000">
            <w:pPr>
              <w:spacing w:after="120"/>
            </w:pPr>
            <w:r>
              <w:t>Xem thông tin cá nhân</w:t>
            </w:r>
          </w:p>
        </w:tc>
      </w:tr>
      <w:tr w:rsidR="00580A1A" w14:paraId="2ECC4A1F" w14:textId="77777777">
        <w:tc>
          <w:tcPr>
            <w:tcW w:w="2850" w:type="dxa"/>
            <w:tcMar>
              <w:top w:w="90" w:type="dxa"/>
              <w:left w:w="110" w:type="dxa"/>
              <w:bottom w:w="90" w:type="dxa"/>
              <w:right w:w="110" w:type="dxa"/>
            </w:tcMar>
            <w:vAlign w:val="center"/>
          </w:tcPr>
          <w:p w14:paraId="2BE6C544" w14:textId="77777777" w:rsidR="00580A1A" w:rsidRDefault="00000000">
            <w:r>
              <w:rPr>
                <w:b/>
              </w:rPr>
              <w:t>Actor(s)</w:t>
            </w:r>
          </w:p>
        </w:tc>
        <w:tc>
          <w:tcPr>
            <w:tcW w:w="6102" w:type="dxa"/>
            <w:tcMar>
              <w:top w:w="90" w:type="dxa"/>
              <w:left w:w="110" w:type="dxa"/>
              <w:bottom w:w="90" w:type="dxa"/>
              <w:right w:w="110" w:type="dxa"/>
            </w:tcMar>
            <w:vAlign w:val="center"/>
          </w:tcPr>
          <w:p w14:paraId="4F2A8F67" w14:textId="77777777" w:rsidR="006C01B0" w:rsidRDefault="00000000">
            <w:pPr>
              <w:spacing w:after="120"/>
            </w:pPr>
            <w:r>
              <w:t>Giáo viên, Người học</w:t>
            </w:r>
          </w:p>
        </w:tc>
      </w:tr>
      <w:tr w:rsidR="00580A1A" w14:paraId="73C9EE8C" w14:textId="77777777">
        <w:tc>
          <w:tcPr>
            <w:tcW w:w="2850" w:type="dxa"/>
            <w:tcMar>
              <w:top w:w="90" w:type="dxa"/>
              <w:left w:w="110" w:type="dxa"/>
              <w:bottom w:w="90" w:type="dxa"/>
              <w:right w:w="110" w:type="dxa"/>
            </w:tcMar>
            <w:vAlign w:val="center"/>
          </w:tcPr>
          <w:p w14:paraId="6E4449B8" w14:textId="77777777" w:rsidR="00580A1A" w:rsidRDefault="00000000">
            <w:r>
              <w:rPr>
                <w:b/>
              </w:rPr>
              <w:t>Priority</w:t>
            </w:r>
          </w:p>
        </w:tc>
        <w:tc>
          <w:tcPr>
            <w:tcW w:w="6102" w:type="dxa"/>
            <w:tcMar>
              <w:top w:w="90" w:type="dxa"/>
              <w:left w:w="110" w:type="dxa"/>
              <w:bottom w:w="90" w:type="dxa"/>
              <w:right w:w="110" w:type="dxa"/>
            </w:tcMar>
            <w:vAlign w:val="center"/>
          </w:tcPr>
          <w:p w14:paraId="4CCD1C77" w14:textId="77777777" w:rsidR="006C01B0" w:rsidRDefault="00000000">
            <w:pPr>
              <w:spacing w:after="120"/>
            </w:pPr>
            <w:r>
              <w:t>Phải có</w:t>
            </w:r>
          </w:p>
        </w:tc>
      </w:tr>
      <w:tr w:rsidR="00580A1A" w14:paraId="0DA1C76A" w14:textId="77777777">
        <w:tc>
          <w:tcPr>
            <w:tcW w:w="2850" w:type="dxa"/>
            <w:tcMar>
              <w:top w:w="90" w:type="dxa"/>
              <w:left w:w="110" w:type="dxa"/>
              <w:bottom w:w="90" w:type="dxa"/>
              <w:right w:w="110" w:type="dxa"/>
            </w:tcMar>
            <w:vAlign w:val="center"/>
          </w:tcPr>
          <w:p w14:paraId="24D17197" w14:textId="77777777" w:rsidR="00580A1A" w:rsidRDefault="00000000">
            <w:r>
              <w:rPr>
                <w:b/>
              </w:rPr>
              <w:t>Description</w:t>
            </w:r>
          </w:p>
        </w:tc>
        <w:tc>
          <w:tcPr>
            <w:tcW w:w="6102" w:type="dxa"/>
            <w:tcMar>
              <w:top w:w="90" w:type="dxa"/>
              <w:left w:w="110" w:type="dxa"/>
              <w:bottom w:w="90" w:type="dxa"/>
              <w:right w:w="110" w:type="dxa"/>
            </w:tcMar>
            <w:vAlign w:val="center"/>
          </w:tcPr>
          <w:p w14:paraId="11FF63BB" w14:textId="77777777" w:rsidR="006C01B0" w:rsidRDefault="00000000">
            <w:pPr>
              <w:spacing w:after="120"/>
            </w:pPr>
            <w:r>
              <w:t>Cho phép người dùng xem thông tin hồ sơ của tài khoản đang đăng nhập.</w:t>
            </w:r>
          </w:p>
        </w:tc>
      </w:tr>
      <w:tr w:rsidR="00580A1A" w14:paraId="3336E3E7" w14:textId="77777777">
        <w:tc>
          <w:tcPr>
            <w:tcW w:w="2850" w:type="dxa"/>
            <w:tcMar>
              <w:top w:w="90" w:type="dxa"/>
              <w:left w:w="110" w:type="dxa"/>
              <w:bottom w:w="90" w:type="dxa"/>
              <w:right w:w="110" w:type="dxa"/>
            </w:tcMar>
            <w:vAlign w:val="center"/>
          </w:tcPr>
          <w:p w14:paraId="126BF61E" w14:textId="77777777" w:rsidR="00580A1A" w:rsidRDefault="00000000">
            <w:r>
              <w:rPr>
                <w:b/>
              </w:rPr>
              <w:t>Trigger</w:t>
            </w:r>
          </w:p>
        </w:tc>
        <w:tc>
          <w:tcPr>
            <w:tcW w:w="6102" w:type="dxa"/>
            <w:tcMar>
              <w:top w:w="90" w:type="dxa"/>
              <w:left w:w="110" w:type="dxa"/>
              <w:bottom w:w="90" w:type="dxa"/>
              <w:right w:w="110" w:type="dxa"/>
            </w:tcMar>
            <w:vAlign w:val="center"/>
          </w:tcPr>
          <w:p w14:paraId="52CD90BF" w14:textId="77777777" w:rsidR="006C01B0" w:rsidRDefault="00000000">
            <w:pPr>
              <w:spacing w:after="120"/>
            </w:pPr>
            <w:r>
              <w:t>Người dùng mở trang thông tin cá nhân.</w:t>
            </w:r>
          </w:p>
        </w:tc>
      </w:tr>
      <w:tr w:rsidR="00580A1A" w14:paraId="4C6201EB" w14:textId="77777777">
        <w:tc>
          <w:tcPr>
            <w:tcW w:w="2850" w:type="dxa"/>
            <w:tcMar>
              <w:top w:w="90" w:type="dxa"/>
              <w:left w:w="110" w:type="dxa"/>
              <w:bottom w:w="90" w:type="dxa"/>
              <w:right w:w="110" w:type="dxa"/>
            </w:tcMar>
            <w:vAlign w:val="center"/>
          </w:tcPr>
          <w:p w14:paraId="5BD1D9B3" w14:textId="77777777" w:rsidR="00580A1A" w:rsidRDefault="00000000">
            <w:r>
              <w:rPr>
                <w:b/>
              </w:rPr>
              <w:t>Pre-condition</w:t>
            </w:r>
          </w:p>
        </w:tc>
        <w:tc>
          <w:tcPr>
            <w:tcW w:w="6102" w:type="dxa"/>
            <w:tcMar>
              <w:top w:w="90" w:type="dxa"/>
              <w:left w:w="110" w:type="dxa"/>
              <w:bottom w:w="90" w:type="dxa"/>
              <w:right w:w="110" w:type="dxa"/>
            </w:tcMar>
            <w:vAlign w:val="center"/>
          </w:tcPr>
          <w:p w14:paraId="1C999E7E" w14:textId="77777777" w:rsidR="006C01B0" w:rsidRDefault="00000000">
            <w:pPr>
              <w:spacing w:after="120"/>
            </w:pPr>
            <w:r>
              <w:t>Người dùng đã đăng nhập.</w:t>
            </w:r>
          </w:p>
        </w:tc>
      </w:tr>
      <w:tr w:rsidR="00580A1A" w14:paraId="1BA905E6" w14:textId="77777777">
        <w:tc>
          <w:tcPr>
            <w:tcW w:w="2850" w:type="dxa"/>
            <w:tcMar>
              <w:top w:w="90" w:type="dxa"/>
              <w:left w:w="110" w:type="dxa"/>
              <w:bottom w:w="90" w:type="dxa"/>
              <w:right w:w="110" w:type="dxa"/>
            </w:tcMar>
            <w:vAlign w:val="center"/>
          </w:tcPr>
          <w:p w14:paraId="66F06C69" w14:textId="77777777" w:rsidR="00580A1A" w:rsidRDefault="00000000">
            <w:r>
              <w:rPr>
                <w:b/>
              </w:rPr>
              <w:t>Post-condition</w:t>
            </w:r>
          </w:p>
        </w:tc>
        <w:tc>
          <w:tcPr>
            <w:tcW w:w="6102" w:type="dxa"/>
            <w:tcMar>
              <w:top w:w="90" w:type="dxa"/>
              <w:left w:w="110" w:type="dxa"/>
              <w:bottom w:w="90" w:type="dxa"/>
              <w:right w:w="110" w:type="dxa"/>
            </w:tcMar>
            <w:vAlign w:val="center"/>
          </w:tcPr>
          <w:p w14:paraId="307BE265" w14:textId="77777777" w:rsidR="006C01B0" w:rsidRDefault="00000000">
            <w:pPr>
              <w:spacing w:after="120"/>
            </w:pPr>
            <w:r>
              <w:t>Thông tin cá nhân được hiển thị; dữ liệu không bị thay đổi.</w:t>
            </w:r>
          </w:p>
        </w:tc>
      </w:tr>
      <w:tr w:rsidR="00580A1A" w14:paraId="1A4E193D" w14:textId="77777777">
        <w:tc>
          <w:tcPr>
            <w:tcW w:w="2850" w:type="dxa"/>
            <w:tcMar>
              <w:top w:w="90" w:type="dxa"/>
              <w:left w:w="110" w:type="dxa"/>
              <w:bottom w:w="90" w:type="dxa"/>
              <w:right w:w="110" w:type="dxa"/>
            </w:tcMar>
            <w:vAlign w:val="center"/>
          </w:tcPr>
          <w:p w14:paraId="3E540DCA" w14:textId="77777777" w:rsidR="00580A1A" w:rsidRDefault="00000000">
            <w:r>
              <w:rPr>
                <w:b/>
              </w:rPr>
              <w:t>Basic Flow</w:t>
            </w:r>
          </w:p>
        </w:tc>
        <w:tc>
          <w:tcPr>
            <w:tcW w:w="6102" w:type="dxa"/>
            <w:tcMar>
              <w:top w:w="90" w:type="dxa"/>
              <w:left w:w="110" w:type="dxa"/>
              <w:bottom w:w="90" w:type="dxa"/>
              <w:right w:w="110" w:type="dxa"/>
            </w:tcMar>
            <w:vAlign w:val="center"/>
          </w:tcPr>
          <w:p w14:paraId="39A1D1EE" w14:textId="77777777" w:rsidR="006C01B0" w:rsidRDefault="00000000">
            <w:pPr>
              <w:spacing w:after="120"/>
            </w:pPr>
            <w:r>
              <w:t>1. Người dùng chọn “Thông tin cá nhân”.</w:t>
            </w:r>
          </w:p>
          <w:p w14:paraId="0FFF5F3F" w14:textId="77777777" w:rsidR="006C01B0" w:rsidRDefault="00000000">
            <w:pPr>
              <w:spacing w:after="120"/>
            </w:pPr>
            <w:r>
              <w:t>2. Hệ thống xác định tài khoản đang đăng nhập.</w:t>
            </w:r>
          </w:p>
          <w:p w14:paraId="52F5A7D0" w14:textId="77777777" w:rsidR="006C01B0" w:rsidRDefault="00000000">
            <w:pPr>
              <w:spacing w:after="120"/>
            </w:pPr>
            <w:r>
              <w:t>3. Hệ thống lấy thông tin hồ sơ của tài khoản.</w:t>
            </w:r>
          </w:p>
          <w:p w14:paraId="3533ABAF" w14:textId="77777777" w:rsidR="006C01B0" w:rsidRDefault="00000000">
            <w:pPr>
              <w:spacing w:after="120"/>
            </w:pPr>
            <w:r>
              <w:t>4. Hệ thống hiển thị thông tin cá nhân cho người dùng.</w:t>
            </w:r>
          </w:p>
        </w:tc>
      </w:tr>
      <w:tr w:rsidR="00580A1A" w14:paraId="224BC38B" w14:textId="77777777">
        <w:tc>
          <w:tcPr>
            <w:tcW w:w="2850" w:type="dxa"/>
            <w:tcMar>
              <w:top w:w="90" w:type="dxa"/>
              <w:left w:w="110" w:type="dxa"/>
              <w:bottom w:w="90" w:type="dxa"/>
              <w:right w:w="110" w:type="dxa"/>
            </w:tcMar>
            <w:vAlign w:val="center"/>
          </w:tcPr>
          <w:p w14:paraId="412B09A2" w14:textId="77777777" w:rsidR="00580A1A" w:rsidRDefault="00000000">
            <w:r>
              <w:rPr>
                <w:b/>
              </w:rPr>
              <w:t>Alternative Flow</w:t>
            </w:r>
          </w:p>
        </w:tc>
        <w:tc>
          <w:tcPr>
            <w:tcW w:w="6102" w:type="dxa"/>
            <w:tcMar>
              <w:top w:w="90" w:type="dxa"/>
              <w:left w:w="110" w:type="dxa"/>
              <w:bottom w:w="90" w:type="dxa"/>
              <w:right w:w="110" w:type="dxa"/>
            </w:tcMar>
            <w:vAlign w:val="center"/>
          </w:tcPr>
          <w:p w14:paraId="2B1D68D7" w14:textId="77777777" w:rsidR="006C01B0" w:rsidRDefault="00000000">
            <w:pPr>
              <w:spacing w:after="120"/>
            </w:pPr>
            <w:r>
              <w:t>Không có.</w:t>
            </w:r>
          </w:p>
        </w:tc>
      </w:tr>
      <w:tr w:rsidR="00580A1A" w14:paraId="6441E0B3" w14:textId="77777777">
        <w:tc>
          <w:tcPr>
            <w:tcW w:w="2850" w:type="dxa"/>
            <w:tcMar>
              <w:top w:w="90" w:type="dxa"/>
              <w:left w:w="110" w:type="dxa"/>
              <w:bottom w:w="90" w:type="dxa"/>
              <w:right w:w="110" w:type="dxa"/>
            </w:tcMar>
            <w:vAlign w:val="center"/>
          </w:tcPr>
          <w:p w14:paraId="4F997141" w14:textId="77777777" w:rsidR="00580A1A" w:rsidRDefault="00000000">
            <w:r>
              <w:rPr>
                <w:b/>
              </w:rPr>
              <w:t>Exception Flow</w:t>
            </w:r>
          </w:p>
        </w:tc>
        <w:tc>
          <w:tcPr>
            <w:tcW w:w="6102" w:type="dxa"/>
            <w:tcMar>
              <w:top w:w="90" w:type="dxa"/>
              <w:left w:w="110" w:type="dxa"/>
              <w:bottom w:w="90" w:type="dxa"/>
              <w:right w:w="110" w:type="dxa"/>
            </w:tcMar>
            <w:vAlign w:val="center"/>
          </w:tcPr>
          <w:p w14:paraId="4C9AA893" w14:textId="77777777" w:rsidR="006C01B0" w:rsidRDefault="00000000">
            <w:pPr>
              <w:spacing w:after="120"/>
            </w:pPr>
            <w:r>
              <w:t>Không thể tải thông tin; hệ thống thông báo lỗi và cho phép người dùng thử lại.</w:t>
            </w:r>
          </w:p>
        </w:tc>
      </w:tr>
    </w:tbl>
    <w:p w14:paraId="4E560FF0" w14:textId="77777777" w:rsidR="006C01B0" w:rsidRDefault="00000000">
      <w:pPr>
        <w:spacing w:after="120"/>
      </w:pPr>
      <w:r>
        <w:t>Bảng 4. Đặc tả UC04 – Xem thông tin cá nhân</w:t>
      </w:r>
    </w:p>
    <w:p w14:paraId="56AE4D04" w14:textId="77777777" w:rsidR="006C01B0" w:rsidRDefault="00000000">
      <w:pPr>
        <w:keepNext/>
        <w:spacing w:after="120"/>
        <w:outlineLvl w:val="1"/>
      </w:pPr>
      <w:r>
        <w:rPr>
          <w:b/>
          <w:sz w:val="26"/>
        </w:rPr>
        <w:lastRenderedPageBreak/>
        <w:t>3.5. UC05 – Cập nhật thông tin cá nhân</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1E44A025" w14:textId="77777777">
        <w:tc>
          <w:tcPr>
            <w:tcW w:w="2850" w:type="dxa"/>
            <w:tcMar>
              <w:top w:w="90" w:type="dxa"/>
              <w:left w:w="110" w:type="dxa"/>
              <w:bottom w:w="90" w:type="dxa"/>
              <w:right w:w="110" w:type="dxa"/>
            </w:tcMar>
            <w:vAlign w:val="center"/>
          </w:tcPr>
          <w:p w14:paraId="77CD82B1" w14:textId="77777777" w:rsidR="00580A1A" w:rsidRDefault="00000000">
            <w:r>
              <w:rPr>
                <w:b/>
              </w:rPr>
              <w:t>UC ID</w:t>
            </w:r>
          </w:p>
        </w:tc>
        <w:tc>
          <w:tcPr>
            <w:tcW w:w="6102" w:type="dxa"/>
            <w:tcMar>
              <w:top w:w="90" w:type="dxa"/>
              <w:left w:w="110" w:type="dxa"/>
              <w:bottom w:w="90" w:type="dxa"/>
              <w:right w:w="110" w:type="dxa"/>
            </w:tcMar>
            <w:vAlign w:val="center"/>
          </w:tcPr>
          <w:p w14:paraId="221BC440" w14:textId="77777777" w:rsidR="006C01B0" w:rsidRDefault="00000000">
            <w:pPr>
              <w:spacing w:after="120"/>
            </w:pPr>
            <w:r>
              <w:t>UC05</w:t>
            </w:r>
          </w:p>
        </w:tc>
      </w:tr>
      <w:tr w:rsidR="00580A1A" w14:paraId="5AC6BFAA" w14:textId="77777777">
        <w:tc>
          <w:tcPr>
            <w:tcW w:w="2850" w:type="dxa"/>
            <w:tcMar>
              <w:top w:w="90" w:type="dxa"/>
              <w:left w:w="110" w:type="dxa"/>
              <w:bottom w:w="90" w:type="dxa"/>
              <w:right w:w="110" w:type="dxa"/>
            </w:tcMar>
            <w:vAlign w:val="center"/>
          </w:tcPr>
          <w:p w14:paraId="49C07D90" w14:textId="77777777" w:rsidR="00580A1A" w:rsidRDefault="00000000">
            <w:r>
              <w:rPr>
                <w:b/>
              </w:rPr>
              <w:t>UC Name</w:t>
            </w:r>
          </w:p>
        </w:tc>
        <w:tc>
          <w:tcPr>
            <w:tcW w:w="6102" w:type="dxa"/>
            <w:tcMar>
              <w:top w:w="90" w:type="dxa"/>
              <w:left w:w="110" w:type="dxa"/>
              <w:bottom w:w="90" w:type="dxa"/>
              <w:right w:w="110" w:type="dxa"/>
            </w:tcMar>
            <w:vAlign w:val="center"/>
          </w:tcPr>
          <w:p w14:paraId="789DDA25" w14:textId="77777777" w:rsidR="006C01B0" w:rsidRDefault="00000000">
            <w:pPr>
              <w:spacing w:after="120"/>
            </w:pPr>
            <w:r>
              <w:t>Cập nhật thông tin cá nhân</w:t>
            </w:r>
          </w:p>
        </w:tc>
      </w:tr>
      <w:tr w:rsidR="00580A1A" w14:paraId="20D02115" w14:textId="77777777">
        <w:tc>
          <w:tcPr>
            <w:tcW w:w="2850" w:type="dxa"/>
            <w:tcMar>
              <w:top w:w="90" w:type="dxa"/>
              <w:left w:w="110" w:type="dxa"/>
              <w:bottom w:w="90" w:type="dxa"/>
              <w:right w:w="110" w:type="dxa"/>
            </w:tcMar>
            <w:vAlign w:val="center"/>
          </w:tcPr>
          <w:p w14:paraId="15B3D146" w14:textId="77777777" w:rsidR="00580A1A" w:rsidRDefault="00000000">
            <w:r>
              <w:rPr>
                <w:b/>
              </w:rPr>
              <w:t>Actor(s)</w:t>
            </w:r>
          </w:p>
        </w:tc>
        <w:tc>
          <w:tcPr>
            <w:tcW w:w="6102" w:type="dxa"/>
            <w:tcMar>
              <w:top w:w="90" w:type="dxa"/>
              <w:left w:w="110" w:type="dxa"/>
              <w:bottom w:w="90" w:type="dxa"/>
              <w:right w:w="110" w:type="dxa"/>
            </w:tcMar>
            <w:vAlign w:val="center"/>
          </w:tcPr>
          <w:p w14:paraId="2E702F37" w14:textId="77777777" w:rsidR="006C01B0" w:rsidRDefault="00000000">
            <w:pPr>
              <w:spacing w:after="120"/>
            </w:pPr>
            <w:r>
              <w:t>Giáo viên, Người học</w:t>
            </w:r>
          </w:p>
        </w:tc>
      </w:tr>
      <w:tr w:rsidR="00580A1A" w14:paraId="1207676C" w14:textId="77777777">
        <w:tc>
          <w:tcPr>
            <w:tcW w:w="2850" w:type="dxa"/>
            <w:tcMar>
              <w:top w:w="90" w:type="dxa"/>
              <w:left w:w="110" w:type="dxa"/>
              <w:bottom w:w="90" w:type="dxa"/>
              <w:right w:w="110" w:type="dxa"/>
            </w:tcMar>
            <w:vAlign w:val="center"/>
          </w:tcPr>
          <w:p w14:paraId="6B91DCC5" w14:textId="77777777" w:rsidR="00580A1A" w:rsidRDefault="00000000">
            <w:r>
              <w:rPr>
                <w:b/>
              </w:rPr>
              <w:t>Priority</w:t>
            </w:r>
          </w:p>
        </w:tc>
        <w:tc>
          <w:tcPr>
            <w:tcW w:w="6102" w:type="dxa"/>
            <w:tcMar>
              <w:top w:w="90" w:type="dxa"/>
              <w:left w:w="110" w:type="dxa"/>
              <w:bottom w:w="90" w:type="dxa"/>
              <w:right w:w="110" w:type="dxa"/>
            </w:tcMar>
            <w:vAlign w:val="center"/>
          </w:tcPr>
          <w:p w14:paraId="55CF6FF8" w14:textId="77777777" w:rsidR="006C01B0" w:rsidRDefault="00000000">
            <w:pPr>
              <w:spacing w:after="120"/>
            </w:pPr>
            <w:r>
              <w:t>Phải có</w:t>
            </w:r>
          </w:p>
        </w:tc>
      </w:tr>
      <w:tr w:rsidR="00580A1A" w14:paraId="1CCE92E1" w14:textId="77777777">
        <w:tc>
          <w:tcPr>
            <w:tcW w:w="2850" w:type="dxa"/>
            <w:tcMar>
              <w:top w:w="90" w:type="dxa"/>
              <w:left w:w="110" w:type="dxa"/>
              <w:bottom w:w="90" w:type="dxa"/>
              <w:right w:w="110" w:type="dxa"/>
            </w:tcMar>
            <w:vAlign w:val="center"/>
          </w:tcPr>
          <w:p w14:paraId="4117440B" w14:textId="77777777" w:rsidR="00580A1A" w:rsidRDefault="00000000">
            <w:r>
              <w:rPr>
                <w:b/>
              </w:rPr>
              <w:t>Description</w:t>
            </w:r>
          </w:p>
        </w:tc>
        <w:tc>
          <w:tcPr>
            <w:tcW w:w="6102" w:type="dxa"/>
            <w:tcMar>
              <w:top w:w="90" w:type="dxa"/>
              <w:left w:w="110" w:type="dxa"/>
              <w:bottom w:w="90" w:type="dxa"/>
              <w:right w:w="110" w:type="dxa"/>
            </w:tcMar>
            <w:vAlign w:val="center"/>
          </w:tcPr>
          <w:p w14:paraId="349A4179" w14:textId="77777777" w:rsidR="006C01B0" w:rsidRDefault="00000000">
            <w:pPr>
              <w:spacing w:after="120"/>
            </w:pPr>
            <w:r>
              <w:t>Cho phép người dùng cập nhật họ tên của tài khoản; email và vai trò chỉ được xem.</w:t>
            </w:r>
          </w:p>
        </w:tc>
      </w:tr>
      <w:tr w:rsidR="00580A1A" w14:paraId="492CD791" w14:textId="77777777">
        <w:tc>
          <w:tcPr>
            <w:tcW w:w="2850" w:type="dxa"/>
            <w:tcMar>
              <w:top w:w="90" w:type="dxa"/>
              <w:left w:w="110" w:type="dxa"/>
              <w:bottom w:w="90" w:type="dxa"/>
              <w:right w:w="110" w:type="dxa"/>
            </w:tcMar>
            <w:vAlign w:val="center"/>
          </w:tcPr>
          <w:p w14:paraId="3BE58600" w14:textId="77777777" w:rsidR="00580A1A" w:rsidRDefault="00000000">
            <w:r>
              <w:rPr>
                <w:b/>
              </w:rPr>
              <w:t>Trigger</w:t>
            </w:r>
          </w:p>
        </w:tc>
        <w:tc>
          <w:tcPr>
            <w:tcW w:w="6102" w:type="dxa"/>
            <w:tcMar>
              <w:top w:w="90" w:type="dxa"/>
              <w:left w:w="110" w:type="dxa"/>
              <w:bottom w:w="90" w:type="dxa"/>
              <w:right w:w="110" w:type="dxa"/>
            </w:tcMar>
            <w:vAlign w:val="center"/>
          </w:tcPr>
          <w:p w14:paraId="6F5273AE" w14:textId="77777777" w:rsidR="006C01B0" w:rsidRDefault="00000000">
            <w:pPr>
              <w:spacing w:after="120"/>
            </w:pPr>
            <w:r>
              <w:t>Người dùng chọn “Cập nhật thông tin”.</w:t>
            </w:r>
          </w:p>
        </w:tc>
      </w:tr>
      <w:tr w:rsidR="00580A1A" w14:paraId="3D00D1DB" w14:textId="77777777">
        <w:tc>
          <w:tcPr>
            <w:tcW w:w="2850" w:type="dxa"/>
            <w:tcMar>
              <w:top w:w="90" w:type="dxa"/>
              <w:left w:w="110" w:type="dxa"/>
              <w:bottom w:w="90" w:type="dxa"/>
              <w:right w:w="110" w:type="dxa"/>
            </w:tcMar>
            <w:vAlign w:val="center"/>
          </w:tcPr>
          <w:p w14:paraId="5856AB2B" w14:textId="77777777" w:rsidR="00580A1A" w:rsidRDefault="00000000">
            <w:r>
              <w:rPr>
                <w:b/>
              </w:rPr>
              <w:t>Pre-condition</w:t>
            </w:r>
          </w:p>
        </w:tc>
        <w:tc>
          <w:tcPr>
            <w:tcW w:w="6102" w:type="dxa"/>
            <w:tcMar>
              <w:top w:w="90" w:type="dxa"/>
              <w:left w:w="110" w:type="dxa"/>
              <w:bottom w:w="90" w:type="dxa"/>
              <w:right w:w="110" w:type="dxa"/>
            </w:tcMar>
            <w:vAlign w:val="center"/>
          </w:tcPr>
          <w:p w14:paraId="0FF17421" w14:textId="77777777" w:rsidR="006C01B0" w:rsidRDefault="00000000">
            <w:pPr>
              <w:spacing w:after="120"/>
            </w:pPr>
            <w:r>
              <w:t>Người dùng đã đăng nhập và đang ở trang thông tin cá nhân.</w:t>
            </w:r>
          </w:p>
        </w:tc>
      </w:tr>
      <w:tr w:rsidR="00580A1A" w14:paraId="370E39A3" w14:textId="77777777">
        <w:tc>
          <w:tcPr>
            <w:tcW w:w="2850" w:type="dxa"/>
            <w:tcMar>
              <w:top w:w="90" w:type="dxa"/>
              <w:left w:w="110" w:type="dxa"/>
              <w:bottom w:w="90" w:type="dxa"/>
              <w:right w:w="110" w:type="dxa"/>
            </w:tcMar>
            <w:vAlign w:val="center"/>
          </w:tcPr>
          <w:p w14:paraId="637F9D6A" w14:textId="77777777" w:rsidR="00580A1A" w:rsidRDefault="00000000">
            <w:r>
              <w:rPr>
                <w:b/>
              </w:rPr>
              <w:t>Post-condition</w:t>
            </w:r>
          </w:p>
        </w:tc>
        <w:tc>
          <w:tcPr>
            <w:tcW w:w="6102" w:type="dxa"/>
            <w:tcMar>
              <w:top w:w="90" w:type="dxa"/>
              <w:left w:w="110" w:type="dxa"/>
              <w:bottom w:w="90" w:type="dxa"/>
              <w:right w:w="110" w:type="dxa"/>
            </w:tcMar>
            <w:vAlign w:val="center"/>
          </w:tcPr>
          <w:p w14:paraId="31C6EA10" w14:textId="77777777" w:rsidR="006C01B0" w:rsidRDefault="00000000">
            <w:pPr>
              <w:spacing w:after="120"/>
            </w:pPr>
            <w:r>
              <w:t>Thông tin cá nhân hợp lệ được cập nhật vào hệ thống.</w:t>
            </w:r>
          </w:p>
        </w:tc>
      </w:tr>
      <w:tr w:rsidR="00580A1A" w14:paraId="7750D254" w14:textId="77777777">
        <w:tc>
          <w:tcPr>
            <w:tcW w:w="2850" w:type="dxa"/>
            <w:tcMar>
              <w:top w:w="90" w:type="dxa"/>
              <w:left w:w="110" w:type="dxa"/>
              <w:bottom w:w="90" w:type="dxa"/>
              <w:right w:w="110" w:type="dxa"/>
            </w:tcMar>
            <w:vAlign w:val="center"/>
          </w:tcPr>
          <w:p w14:paraId="37C5E32E" w14:textId="77777777" w:rsidR="00580A1A" w:rsidRDefault="00000000">
            <w:r>
              <w:rPr>
                <w:b/>
              </w:rPr>
              <w:t>Basic Flow</w:t>
            </w:r>
          </w:p>
        </w:tc>
        <w:tc>
          <w:tcPr>
            <w:tcW w:w="6102" w:type="dxa"/>
            <w:tcMar>
              <w:top w:w="90" w:type="dxa"/>
              <w:left w:w="110" w:type="dxa"/>
              <w:bottom w:w="90" w:type="dxa"/>
              <w:right w:w="110" w:type="dxa"/>
            </w:tcMar>
            <w:vAlign w:val="center"/>
          </w:tcPr>
          <w:p w14:paraId="3DA921B2" w14:textId="77777777" w:rsidR="006C01B0" w:rsidRDefault="00000000">
            <w:pPr>
              <w:spacing w:after="120"/>
            </w:pPr>
            <w:r>
              <w:t>1. Người dùng mở Hồ sơ cá nhân.</w:t>
            </w:r>
          </w:p>
          <w:p w14:paraId="1C7E762B" w14:textId="77777777" w:rsidR="006C01B0" w:rsidRDefault="00000000">
            <w:pPr>
              <w:spacing w:after="120"/>
            </w:pPr>
            <w:r>
              <w:t>2. Hệ thống hiển thị họ tên hiện tại; email và vai trò chỉ đọc.</w:t>
            </w:r>
          </w:p>
          <w:p w14:paraId="3A88148E" w14:textId="77777777" w:rsidR="006C01B0" w:rsidRDefault="00000000">
            <w:pPr>
              <w:spacing w:after="120"/>
            </w:pPr>
            <w:r>
              <w:t>3. Người dùng sửa họ tên và nhấn Lưu thay đổi.</w:t>
            </w:r>
          </w:p>
          <w:p w14:paraId="118969A0" w14:textId="77777777" w:rsidR="006C01B0" w:rsidRDefault="00000000">
            <w:pPr>
              <w:spacing w:after="120"/>
            </w:pPr>
            <w:r>
              <w:t>4. Hệ thống kiểm tra họ tên từ 2–100 ký tự và quyền tài khoản.</w:t>
            </w:r>
          </w:p>
          <w:p w14:paraId="5FA5D107" w14:textId="77777777" w:rsidR="006C01B0" w:rsidRDefault="00000000">
            <w:pPr>
              <w:spacing w:after="120"/>
            </w:pPr>
            <w:r>
              <w:t>5. Hệ thống lưu họ tên, cập nhật thông tin hiển thị và thông báo thành công.</w:t>
            </w:r>
          </w:p>
        </w:tc>
      </w:tr>
      <w:tr w:rsidR="00580A1A" w14:paraId="737F89BF" w14:textId="77777777">
        <w:tc>
          <w:tcPr>
            <w:tcW w:w="2850" w:type="dxa"/>
            <w:tcMar>
              <w:top w:w="90" w:type="dxa"/>
              <w:left w:w="110" w:type="dxa"/>
              <w:bottom w:w="90" w:type="dxa"/>
              <w:right w:w="110" w:type="dxa"/>
            </w:tcMar>
            <w:vAlign w:val="center"/>
          </w:tcPr>
          <w:p w14:paraId="72A1EA15" w14:textId="77777777" w:rsidR="00580A1A" w:rsidRDefault="00000000">
            <w:r>
              <w:rPr>
                <w:b/>
              </w:rPr>
              <w:t>Alternative Flow</w:t>
            </w:r>
          </w:p>
        </w:tc>
        <w:tc>
          <w:tcPr>
            <w:tcW w:w="6102" w:type="dxa"/>
            <w:tcMar>
              <w:top w:w="90" w:type="dxa"/>
              <w:left w:w="110" w:type="dxa"/>
              <w:bottom w:w="90" w:type="dxa"/>
              <w:right w:w="110" w:type="dxa"/>
            </w:tcMar>
            <w:vAlign w:val="center"/>
          </w:tcPr>
          <w:p w14:paraId="489E145A" w14:textId="77777777" w:rsidR="006C01B0" w:rsidRDefault="00000000">
            <w:pPr>
              <w:spacing w:after="120"/>
            </w:pPr>
            <w:r>
              <w:t>Người dùng hủy cập nhật; hệ thống giữ nguyên thông tin cũ.</w:t>
            </w:r>
          </w:p>
        </w:tc>
      </w:tr>
      <w:tr w:rsidR="00580A1A" w14:paraId="4021D88B" w14:textId="77777777">
        <w:tc>
          <w:tcPr>
            <w:tcW w:w="2850" w:type="dxa"/>
            <w:tcMar>
              <w:top w:w="90" w:type="dxa"/>
              <w:left w:w="110" w:type="dxa"/>
              <w:bottom w:w="90" w:type="dxa"/>
              <w:right w:w="110" w:type="dxa"/>
            </w:tcMar>
            <w:vAlign w:val="center"/>
          </w:tcPr>
          <w:p w14:paraId="7ED46868" w14:textId="77777777" w:rsidR="00580A1A" w:rsidRDefault="00000000">
            <w:r>
              <w:rPr>
                <w:b/>
              </w:rPr>
              <w:t>Exception Flow</w:t>
            </w:r>
          </w:p>
        </w:tc>
        <w:tc>
          <w:tcPr>
            <w:tcW w:w="6102" w:type="dxa"/>
            <w:tcMar>
              <w:top w:w="90" w:type="dxa"/>
              <w:left w:w="110" w:type="dxa"/>
              <w:bottom w:w="90" w:type="dxa"/>
              <w:right w:w="110" w:type="dxa"/>
            </w:tcMar>
            <w:vAlign w:val="center"/>
          </w:tcPr>
          <w:p w14:paraId="35B66015" w14:textId="77777777" w:rsidR="006C01B0" w:rsidRDefault="00000000">
            <w:pPr>
              <w:spacing w:after="120"/>
            </w:pPr>
            <w:r>
              <w:t>1. Họ tên không hợp lệ; hệ thống báo lỗi và không lưu.</w:t>
            </w:r>
          </w:p>
          <w:p w14:paraId="3090DAAC" w14:textId="77777777" w:rsidR="006C01B0" w:rsidRDefault="00000000">
            <w:pPr>
              <w:spacing w:after="120"/>
            </w:pPr>
            <w:r>
              <w:t>2. Phiên đăng nhập hết hạn hoặc không lưu được; hệ thống thông báo để người dùng đăng nhập lại hoặc thử lại.</w:t>
            </w:r>
          </w:p>
        </w:tc>
      </w:tr>
    </w:tbl>
    <w:p w14:paraId="6D7D2116" w14:textId="77777777" w:rsidR="006C01B0" w:rsidRDefault="00000000">
      <w:pPr>
        <w:spacing w:after="120"/>
      </w:pPr>
      <w:r>
        <w:t>Bảng 5. Đặc tả UC05 – Cập nhật thông tin cá nhân</w:t>
      </w:r>
    </w:p>
    <w:p w14:paraId="746B4BF7" w14:textId="77777777" w:rsidR="006C01B0" w:rsidRDefault="00000000">
      <w:pPr>
        <w:keepNext/>
        <w:spacing w:after="120"/>
        <w:outlineLvl w:val="1"/>
      </w:pPr>
      <w:r>
        <w:rPr>
          <w:b/>
          <w:sz w:val="26"/>
        </w:rPr>
        <w:t>3.6. UC06 – Đổi mật khẩu</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13B530F4" w14:textId="77777777">
        <w:tc>
          <w:tcPr>
            <w:tcW w:w="2850" w:type="dxa"/>
            <w:tcMar>
              <w:top w:w="90" w:type="dxa"/>
              <w:left w:w="110" w:type="dxa"/>
              <w:bottom w:w="90" w:type="dxa"/>
              <w:right w:w="110" w:type="dxa"/>
            </w:tcMar>
            <w:vAlign w:val="center"/>
          </w:tcPr>
          <w:p w14:paraId="534E300D" w14:textId="77777777" w:rsidR="00580A1A" w:rsidRDefault="00000000">
            <w:r>
              <w:rPr>
                <w:b/>
              </w:rPr>
              <w:t>UC ID</w:t>
            </w:r>
          </w:p>
        </w:tc>
        <w:tc>
          <w:tcPr>
            <w:tcW w:w="6102" w:type="dxa"/>
            <w:tcMar>
              <w:top w:w="90" w:type="dxa"/>
              <w:left w:w="110" w:type="dxa"/>
              <w:bottom w:w="90" w:type="dxa"/>
              <w:right w:w="110" w:type="dxa"/>
            </w:tcMar>
            <w:vAlign w:val="center"/>
          </w:tcPr>
          <w:p w14:paraId="79963D28" w14:textId="77777777" w:rsidR="006C01B0" w:rsidRDefault="00000000">
            <w:pPr>
              <w:spacing w:after="120"/>
            </w:pPr>
            <w:r>
              <w:t>UC06</w:t>
            </w:r>
          </w:p>
        </w:tc>
      </w:tr>
      <w:tr w:rsidR="00580A1A" w14:paraId="41ED3EFE" w14:textId="77777777">
        <w:tc>
          <w:tcPr>
            <w:tcW w:w="2850" w:type="dxa"/>
            <w:tcMar>
              <w:top w:w="90" w:type="dxa"/>
              <w:left w:w="110" w:type="dxa"/>
              <w:bottom w:w="90" w:type="dxa"/>
              <w:right w:w="110" w:type="dxa"/>
            </w:tcMar>
            <w:vAlign w:val="center"/>
          </w:tcPr>
          <w:p w14:paraId="2923B937" w14:textId="77777777" w:rsidR="00580A1A" w:rsidRDefault="00000000">
            <w:r>
              <w:rPr>
                <w:b/>
              </w:rPr>
              <w:t>UC Name</w:t>
            </w:r>
          </w:p>
        </w:tc>
        <w:tc>
          <w:tcPr>
            <w:tcW w:w="6102" w:type="dxa"/>
            <w:tcMar>
              <w:top w:w="90" w:type="dxa"/>
              <w:left w:w="110" w:type="dxa"/>
              <w:bottom w:w="90" w:type="dxa"/>
              <w:right w:w="110" w:type="dxa"/>
            </w:tcMar>
            <w:vAlign w:val="center"/>
          </w:tcPr>
          <w:p w14:paraId="5A852BC6" w14:textId="77777777" w:rsidR="006C01B0" w:rsidRDefault="00000000">
            <w:pPr>
              <w:spacing w:after="120"/>
            </w:pPr>
            <w:r>
              <w:t>Đổi mật khẩu</w:t>
            </w:r>
          </w:p>
        </w:tc>
      </w:tr>
      <w:tr w:rsidR="00580A1A" w14:paraId="713D826A" w14:textId="77777777">
        <w:tc>
          <w:tcPr>
            <w:tcW w:w="2850" w:type="dxa"/>
            <w:tcMar>
              <w:top w:w="90" w:type="dxa"/>
              <w:left w:w="110" w:type="dxa"/>
              <w:bottom w:w="90" w:type="dxa"/>
              <w:right w:w="110" w:type="dxa"/>
            </w:tcMar>
            <w:vAlign w:val="center"/>
          </w:tcPr>
          <w:p w14:paraId="45967DF9" w14:textId="77777777" w:rsidR="00580A1A" w:rsidRDefault="00000000">
            <w:r>
              <w:rPr>
                <w:b/>
              </w:rPr>
              <w:t>Actor(s)</w:t>
            </w:r>
          </w:p>
        </w:tc>
        <w:tc>
          <w:tcPr>
            <w:tcW w:w="6102" w:type="dxa"/>
            <w:tcMar>
              <w:top w:w="90" w:type="dxa"/>
              <w:left w:w="110" w:type="dxa"/>
              <w:bottom w:w="90" w:type="dxa"/>
              <w:right w:w="110" w:type="dxa"/>
            </w:tcMar>
            <w:vAlign w:val="center"/>
          </w:tcPr>
          <w:p w14:paraId="396BA248" w14:textId="77777777" w:rsidR="006C01B0" w:rsidRDefault="00000000">
            <w:pPr>
              <w:spacing w:after="120"/>
            </w:pPr>
            <w:r>
              <w:t>Giáo viên, Người học</w:t>
            </w:r>
          </w:p>
        </w:tc>
      </w:tr>
      <w:tr w:rsidR="00580A1A" w14:paraId="2696456B" w14:textId="77777777">
        <w:tc>
          <w:tcPr>
            <w:tcW w:w="2850" w:type="dxa"/>
            <w:tcMar>
              <w:top w:w="90" w:type="dxa"/>
              <w:left w:w="110" w:type="dxa"/>
              <w:bottom w:w="90" w:type="dxa"/>
              <w:right w:w="110" w:type="dxa"/>
            </w:tcMar>
            <w:vAlign w:val="center"/>
          </w:tcPr>
          <w:p w14:paraId="5FC109AD" w14:textId="77777777" w:rsidR="00580A1A" w:rsidRDefault="00000000">
            <w:r>
              <w:rPr>
                <w:b/>
              </w:rPr>
              <w:t>Priority</w:t>
            </w:r>
          </w:p>
        </w:tc>
        <w:tc>
          <w:tcPr>
            <w:tcW w:w="6102" w:type="dxa"/>
            <w:tcMar>
              <w:top w:w="90" w:type="dxa"/>
              <w:left w:w="110" w:type="dxa"/>
              <w:bottom w:w="90" w:type="dxa"/>
              <w:right w:w="110" w:type="dxa"/>
            </w:tcMar>
            <w:vAlign w:val="center"/>
          </w:tcPr>
          <w:p w14:paraId="0B9D24B7" w14:textId="77777777" w:rsidR="006C01B0" w:rsidRDefault="00000000">
            <w:pPr>
              <w:spacing w:after="120"/>
            </w:pPr>
            <w:r>
              <w:t>Phải có</w:t>
            </w:r>
          </w:p>
        </w:tc>
      </w:tr>
      <w:tr w:rsidR="00580A1A" w14:paraId="3F17A6C8" w14:textId="77777777">
        <w:tc>
          <w:tcPr>
            <w:tcW w:w="2850" w:type="dxa"/>
            <w:tcMar>
              <w:top w:w="90" w:type="dxa"/>
              <w:left w:w="110" w:type="dxa"/>
              <w:bottom w:w="90" w:type="dxa"/>
              <w:right w:w="110" w:type="dxa"/>
            </w:tcMar>
            <w:vAlign w:val="center"/>
          </w:tcPr>
          <w:p w14:paraId="6DF1D18A" w14:textId="77777777" w:rsidR="00580A1A" w:rsidRDefault="00000000">
            <w:r>
              <w:rPr>
                <w:b/>
              </w:rPr>
              <w:t>Description</w:t>
            </w:r>
          </w:p>
        </w:tc>
        <w:tc>
          <w:tcPr>
            <w:tcW w:w="6102" w:type="dxa"/>
            <w:tcMar>
              <w:top w:w="90" w:type="dxa"/>
              <w:left w:w="110" w:type="dxa"/>
              <w:bottom w:w="90" w:type="dxa"/>
              <w:right w:w="110" w:type="dxa"/>
            </w:tcMar>
            <w:vAlign w:val="center"/>
          </w:tcPr>
          <w:p w14:paraId="710099C2" w14:textId="77777777" w:rsidR="006C01B0" w:rsidRDefault="00000000">
            <w:pPr>
              <w:spacing w:after="120"/>
            </w:pPr>
            <w:r>
              <w:t>Cho phép người dùng thay đổi mật khẩu của tài khoản đang đăng nhập.</w:t>
            </w:r>
          </w:p>
        </w:tc>
      </w:tr>
      <w:tr w:rsidR="00580A1A" w14:paraId="2FC01975" w14:textId="77777777">
        <w:tc>
          <w:tcPr>
            <w:tcW w:w="2850" w:type="dxa"/>
            <w:tcMar>
              <w:top w:w="90" w:type="dxa"/>
              <w:left w:w="110" w:type="dxa"/>
              <w:bottom w:w="90" w:type="dxa"/>
              <w:right w:w="110" w:type="dxa"/>
            </w:tcMar>
            <w:vAlign w:val="center"/>
          </w:tcPr>
          <w:p w14:paraId="09661183" w14:textId="77777777" w:rsidR="00580A1A" w:rsidRDefault="00000000">
            <w:r>
              <w:rPr>
                <w:b/>
              </w:rPr>
              <w:lastRenderedPageBreak/>
              <w:t>Trigger</w:t>
            </w:r>
          </w:p>
        </w:tc>
        <w:tc>
          <w:tcPr>
            <w:tcW w:w="6102" w:type="dxa"/>
            <w:tcMar>
              <w:top w:w="90" w:type="dxa"/>
              <w:left w:w="110" w:type="dxa"/>
              <w:bottom w:w="90" w:type="dxa"/>
              <w:right w:w="110" w:type="dxa"/>
            </w:tcMar>
            <w:vAlign w:val="center"/>
          </w:tcPr>
          <w:p w14:paraId="2BBA93AD" w14:textId="77777777" w:rsidR="006C01B0" w:rsidRDefault="00000000">
            <w:pPr>
              <w:spacing w:after="120"/>
            </w:pPr>
            <w:r>
              <w:t>Người dùng chọn chức năng “Đổi mật khẩu”.</w:t>
            </w:r>
          </w:p>
        </w:tc>
      </w:tr>
      <w:tr w:rsidR="00580A1A" w14:paraId="5633095D" w14:textId="77777777">
        <w:tc>
          <w:tcPr>
            <w:tcW w:w="2850" w:type="dxa"/>
            <w:tcMar>
              <w:top w:w="90" w:type="dxa"/>
              <w:left w:w="110" w:type="dxa"/>
              <w:bottom w:w="90" w:type="dxa"/>
              <w:right w:w="110" w:type="dxa"/>
            </w:tcMar>
            <w:vAlign w:val="center"/>
          </w:tcPr>
          <w:p w14:paraId="779D6D86" w14:textId="77777777" w:rsidR="00580A1A" w:rsidRDefault="00000000">
            <w:r>
              <w:rPr>
                <w:b/>
              </w:rPr>
              <w:t>Pre-condition</w:t>
            </w:r>
          </w:p>
        </w:tc>
        <w:tc>
          <w:tcPr>
            <w:tcW w:w="6102" w:type="dxa"/>
            <w:tcMar>
              <w:top w:w="90" w:type="dxa"/>
              <w:left w:w="110" w:type="dxa"/>
              <w:bottom w:w="90" w:type="dxa"/>
              <w:right w:w="110" w:type="dxa"/>
            </w:tcMar>
            <w:vAlign w:val="center"/>
          </w:tcPr>
          <w:p w14:paraId="6D7FAD94" w14:textId="77777777" w:rsidR="006C01B0" w:rsidRDefault="00000000">
            <w:pPr>
              <w:spacing w:after="120"/>
            </w:pPr>
            <w:r>
              <w:t>Người dùng đã đăng nhập và nhớ mật khẩu hiện tại.</w:t>
            </w:r>
          </w:p>
        </w:tc>
      </w:tr>
      <w:tr w:rsidR="00580A1A" w14:paraId="18D68EFA" w14:textId="77777777">
        <w:tc>
          <w:tcPr>
            <w:tcW w:w="2850" w:type="dxa"/>
            <w:tcMar>
              <w:top w:w="90" w:type="dxa"/>
              <w:left w:w="110" w:type="dxa"/>
              <w:bottom w:w="90" w:type="dxa"/>
              <w:right w:w="110" w:type="dxa"/>
            </w:tcMar>
            <w:vAlign w:val="center"/>
          </w:tcPr>
          <w:p w14:paraId="7EFB25B3" w14:textId="77777777" w:rsidR="00580A1A" w:rsidRDefault="00000000">
            <w:r>
              <w:rPr>
                <w:b/>
              </w:rPr>
              <w:t>Post-condition</w:t>
            </w:r>
          </w:p>
        </w:tc>
        <w:tc>
          <w:tcPr>
            <w:tcW w:w="6102" w:type="dxa"/>
            <w:tcMar>
              <w:top w:w="90" w:type="dxa"/>
              <w:left w:w="110" w:type="dxa"/>
              <w:bottom w:w="90" w:type="dxa"/>
              <w:right w:w="110" w:type="dxa"/>
            </w:tcMar>
            <w:vAlign w:val="center"/>
          </w:tcPr>
          <w:p w14:paraId="03E239F8" w14:textId="77777777" w:rsidR="006C01B0" w:rsidRDefault="00000000">
            <w:pPr>
              <w:spacing w:after="120"/>
            </w:pPr>
            <w:r>
              <w:t>Mật khẩu mới được băm và lưu; tất cả phiên đăng nhập của tài khoản bị thu hồi. Thiết bị hiện tại chuyển về đăng nhập; thiết bị khác phải đăng nhập lại khi truy cập API hoặc tải lại trang.</w:t>
            </w:r>
          </w:p>
        </w:tc>
      </w:tr>
      <w:tr w:rsidR="00580A1A" w14:paraId="726B0E98" w14:textId="77777777">
        <w:tc>
          <w:tcPr>
            <w:tcW w:w="2850" w:type="dxa"/>
            <w:tcMar>
              <w:top w:w="90" w:type="dxa"/>
              <w:left w:w="110" w:type="dxa"/>
              <w:bottom w:w="90" w:type="dxa"/>
              <w:right w:w="110" w:type="dxa"/>
            </w:tcMar>
            <w:vAlign w:val="center"/>
          </w:tcPr>
          <w:p w14:paraId="7A37C2EA" w14:textId="77777777" w:rsidR="00580A1A" w:rsidRDefault="00000000">
            <w:r>
              <w:rPr>
                <w:b/>
              </w:rPr>
              <w:t>Basic Flow</w:t>
            </w:r>
          </w:p>
        </w:tc>
        <w:tc>
          <w:tcPr>
            <w:tcW w:w="6102" w:type="dxa"/>
            <w:tcMar>
              <w:top w:w="90" w:type="dxa"/>
              <w:left w:w="110" w:type="dxa"/>
              <w:bottom w:w="90" w:type="dxa"/>
              <w:right w:w="110" w:type="dxa"/>
            </w:tcMar>
            <w:vAlign w:val="center"/>
          </w:tcPr>
          <w:p w14:paraId="483D90C1" w14:textId="77777777" w:rsidR="006C01B0" w:rsidRDefault="00000000">
            <w:pPr>
              <w:spacing w:after="120"/>
            </w:pPr>
            <w:r>
              <w:t>1. Người dùng mở biểu mẫu Đổi mật khẩu.</w:t>
            </w:r>
          </w:p>
          <w:p w14:paraId="7CE71ECA" w14:textId="77777777" w:rsidR="006C01B0" w:rsidRDefault="00000000">
            <w:pPr>
              <w:spacing w:after="120"/>
            </w:pPr>
            <w:r>
              <w:t>2. Người dùng nhập mật khẩu hiện tại, mật khẩu mới và xác nhận.</w:t>
            </w:r>
          </w:p>
          <w:p w14:paraId="4995340D" w14:textId="77777777" w:rsidR="006C01B0" w:rsidRDefault="00000000">
            <w:pPr>
              <w:spacing w:after="120"/>
            </w:pPr>
            <w:r>
              <w:t>3. Người dùng nhấn Đổi mật khẩu.</w:t>
            </w:r>
          </w:p>
          <w:p w14:paraId="7BFABC8C" w14:textId="77777777" w:rsidR="006C01B0" w:rsidRDefault="00000000">
            <w:pPr>
              <w:spacing w:after="120"/>
            </w:pPr>
            <w:r>
              <w:t>4. Hệ thống xác minh mật khẩu hiện tại; mật khẩu mới phải khác mật khẩu cũ, ít nhất 8 ký tự, tối đa 72 byte UTF-8 và khớp xác nhận.</w:t>
            </w:r>
          </w:p>
          <w:p w14:paraId="5D20414A" w14:textId="77777777" w:rsidR="006C01B0" w:rsidRDefault="00000000">
            <w:pPr>
              <w:spacing w:after="120"/>
            </w:pPr>
            <w:r>
              <w:t>5. Hệ thống băm và lưu mật khẩu mới, thu hồi tất cả phiên đăng nhập.</w:t>
            </w:r>
          </w:p>
          <w:p w14:paraId="3975AC98" w14:textId="77777777" w:rsidR="006C01B0" w:rsidRDefault="00000000">
            <w:pPr>
              <w:spacing w:after="120"/>
            </w:pPr>
            <w:r>
              <w:t>6. Hệ thống thông báo thành công và chuyển về đăng nhập.</w:t>
            </w:r>
          </w:p>
        </w:tc>
      </w:tr>
      <w:tr w:rsidR="00580A1A" w14:paraId="6BCFEDA1" w14:textId="77777777">
        <w:tc>
          <w:tcPr>
            <w:tcW w:w="2850" w:type="dxa"/>
            <w:tcMar>
              <w:top w:w="90" w:type="dxa"/>
              <w:left w:w="110" w:type="dxa"/>
              <w:bottom w:w="90" w:type="dxa"/>
              <w:right w:w="110" w:type="dxa"/>
            </w:tcMar>
            <w:vAlign w:val="center"/>
          </w:tcPr>
          <w:p w14:paraId="101BD316" w14:textId="77777777" w:rsidR="00580A1A" w:rsidRDefault="00000000">
            <w:r>
              <w:rPr>
                <w:b/>
              </w:rPr>
              <w:t>Alternative Flow</w:t>
            </w:r>
          </w:p>
        </w:tc>
        <w:tc>
          <w:tcPr>
            <w:tcW w:w="6102" w:type="dxa"/>
            <w:tcMar>
              <w:top w:w="90" w:type="dxa"/>
              <w:left w:w="110" w:type="dxa"/>
              <w:bottom w:w="90" w:type="dxa"/>
              <w:right w:w="110" w:type="dxa"/>
            </w:tcMar>
            <w:vAlign w:val="center"/>
          </w:tcPr>
          <w:p w14:paraId="167D9BD5" w14:textId="77777777" w:rsidR="006C01B0" w:rsidRDefault="00000000">
            <w:pPr>
              <w:spacing w:after="120"/>
            </w:pPr>
            <w:r>
              <w:t>Người dùng hủy thao tác; mật khẩu không thay đổi.</w:t>
            </w:r>
          </w:p>
        </w:tc>
      </w:tr>
      <w:tr w:rsidR="00580A1A" w14:paraId="590C7F6C" w14:textId="77777777">
        <w:tc>
          <w:tcPr>
            <w:tcW w:w="2850" w:type="dxa"/>
            <w:tcMar>
              <w:top w:w="90" w:type="dxa"/>
              <w:left w:w="110" w:type="dxa"/>
              <w:bottom w:w="90" w:type="dxa"/>
              <w:right w:w="110" w:type="dxa"/>
            </w:tcMar>
            <w:vAlign w:val="center"/>
          </w:tcPr>
          <w:p w14:paraId="22DC1C9F" w14:textId="77777777" w:rsidR="00580A1A" w:rsidRDefault="00000000">
            <w:r>
              <w:rPr>
                <w:b/>
              </w:rPr>
              <w:t>Exception Flow</w:t>
            </w:r>
          </w:p>
        </w:tc>
        <w:tc>
          <w:tcPr>
            <w:tcW w:w="6102" w:type="dxa"/>
            <w:tcMar>
              <w:top w:w="90" w:type="dxa"/>
              <w:left w:w="110" w:type="dxa"/>
              <w:bottom w:w="90" w:type="dxa"/>
              <w:right w:w="110" w:type="dxa"/>
            </w:tcMar>
            <w:vAlign w:val="center"/>
          </w:tcPr>
          <w:p w14:paraId="7142BF39" w14:textId="77777777" w:rsidR="006C01B0" w:rsidRDefault="00000000">
            <w:pPr>
              <w:spacing w:after="120"/>
            </w:pPr>
            <w:r>
              <w:t>1. Mật khẩu hiện tại không chính xác; hệ thống từ chối cập nhật.</w:t>
            </w:r>
          </w:p>
          <w:p w14:paraId="28AEE824" w14:textId="77777777" w:rsidR="006C01B0" w:rsidRDefault="00000000">
            <w:pPr>
              <w:spacing w:after="120"/>
            </w:pPr>
            <w:r>
              <w:t>2. Mật khẩu mới không đạt yêu cầu hoặc xác nhận không khớp; hệ thống yêu cầu nhập lại.</w:t>
            </w:r>
          </w:p>
        </w:tc>
      </w:tr>
    </w:tbl>
    <w:p w14:paraId="4F8143FA" w14:textId="77777777" w:rsidR="006C01B0" w:rsidRDefault="00000000">
      <w:pPr>
        <w:spacing w:after="120"/>
      </w:pPr>
      <w:r>
        <w:t>Bảng 6. Đặc tả UC06 – Đổi mật khẩu</w:t>
      </w:r>
    </w:p>
    <w:p w14:paraId="2D199D52" w14:textId="77777777" w:rsidR="006C01B0" w:rsidRDefault="00000000">
      <w:pPr>
        <w:keepNext/>
        <w:spacing w:after="120"/>
        <w:outlineLvl w:val="1"/>
      </w:pPr>
      <w:r>
        <w:rPr>
          <w:b/>
          <w:sz w:val="26"/>
        </w:rPr>
        <w:t>3.7. UC07 – Tải tài liệu lên</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17D14DEC" w14:textId="77777777">
        <w:tc>
          <w:tcPr>
            <w:tcW w:w="2850" w:type="dxa"/>
            <w:tcMar>
              <w:top w:w="90" w:type="dxa"/>
              <w:left w:w="110" w:type="dxa"/>
              <w:bottom w:w="90" w:type="dxa"/>
              <w:right w:w="110" w:type="dxa"/>
            </w:tcMar>
            <w:vAlign w:val="center"/>
          </w:tcPr>
          <w:p w14:paraId="4AB521EA" w14:textId="77777777" w:rsidR="00580A1A" w:rsidRDefault="00000000">
            <w:r>
              <w:rPr>
                <w:b/>
              </w:rPr>
              <w:t>UC ID</w:t>
            </w:r>
          </w:p>
        </w:tc>
        <w:tc>
          <w:tcPr>
            <w:tcW w:w="6102" w:type="dxa"/>
            <w:tcMar>
              <w:top w:w="90" w:type="dxa"/>
              <w:left w:w="110" w:type="dxa"/>
              <w:bottom w:w="90" w:type="dxa"/>
              <w:right w:w="110" w:type="dxa"/>
            </w:tcMar>
            <w:vAlign w:val="center"/>
          </w:tcPr>
          <w:p w14:paraId="21E2E0A8" w14:textId="77777777" w:rsidR="006C01B0" w:rsidRDefault="00000000">
            <w:pPr>
              <w:spacing w:after="120"/>
            </w:pPr>
            <w:r>
              <w:t>UC07</w:t>
            </w:r>
          </w:p>
        </w:tc>
      </w:tr>
      <w:tr w:rsidR="00580A1A" w14:paraId="592B226F" w14:textId="77777777">
        <w:tc>
          <w:tcPr>
            <w:tcW w:w="2850" w:type="dxa"/>
            <w:tcMar>
              <w:top w:w="90" w:type="dxa"/>
              <w:left w:w="110" w:type="dxa"/>
              <w:bottom w:w="90" w:type="dxa"/>
              <w:right w:w="110" w:type="dxa"/>
            </w:tcMar>
            <w:vAlign w:val="center"/>
          </w:tcPr>
          <w:p w14:paraId="53A715C0" w14:textId="77777777" w:rsidR="00580A1A" w:rsidRDefault="00000000">
            <w:r>
              <w:rPr>
                <w:b/>
              </w:rPr>
              <w:t>UC Name</w:t>
            </w:r>
          </w:p>
        </w:tc>
        <w:tc>
          <w:tcPr>
            <w:tcW w:w="6102" w:type="dxa"/>
            <w:tcMar>
              <w:top w:w="90" w:type="dxa"/>
              <w:left w:w="110" w:type="dxa"/>
              <w:bottom w:w="90" w:type="dxa"/>
              <w:right w:w="110" w:type="dxa"/>
            </w:tcMar>
            <w:vAlign w:val="center"/>
          </w:tcPr>
          <w:p w14:paraId="4BFA375F" w14:textId="77777777" w:rsidR="006C01B0" w:rsidRDefault="00000000">
            <w:pPr>
              <w:spacing w:after="120"/>
            </w:pPr>
            <w:r>
              <w:t>Tải tài liệu lên</w:t>
            </w:r>
          </w:p>
        </w:tc>
      </w:tr>
      <w:tr w:rsidR="00580A1A" w14:paraId="2EB85097" w14:textId="77777777">
        <w:tc>
          <w:tcPr>
            <w:tcW w:w="2850" w:type="dxa"/>
            <w:tcMar>
              <w:top w:w="90" w:type="dxa"/>
              <w:left w:w="110" w:type="dxa"/>
              <w:bottom w:w="90" w:type="dxa"/>
              <w:right w:w="110" w:type="dxa"/>
            </w:tcMar>
            <w:vAlign w:val="center"/>
          </w:tcPr>
          <w:p w14:paraId="66D4DDE1" w14:textId="77777777" w:rsidR="00580A1A" w:rsidRDefault="00000000">
            <w:r>
              <w:rPr>
                <w:b/>
              </w:rPr>
              <w:t>Actor(s)</w:t>
            </w:r>
          </w:p>
        </w:tc>
        <w:tc>
          <w:tcPr>
            <w:tcW w:w="6102" w:type="dxa"/>
            <w:tcMar>
              <w:top w:w="90" w:type="dxa"/>
              <w:left w:w="110" w:type="dxa"/>
              <w:bottom w:w="90" w:type="dxa"/>
              <w:right w:w="110" w:type="dxa"/>
            </w:tcMar>
            <w:vAlign w:val="center"/>
          </w:tcPr>
          <w:p w14:paraId="0F50ED9D" w14:textId="77777777" w:rsidR="006C01B0" w:rsidRDefault="00000000">
            <w:pPr>
              <w:spacing w:after="120"/>
            </w:pPr>
            <w:r>
              <w:t>Giáo viên, Người học</w:t>
            </w:r>
          </w:p>
        </w:tc>
      </w:tr>
      <w:tr w:rsidR="00580A1A" w14:paraId="395DFD67" w14:textId="77777777">
        <w:tc>
          <w:tcPr>
            <w:tcW w:w="2850" w:type="dxa"/>
            <w:tcMar>
              <w:top w:w="90" w:type="dxa"/>
              <w:left w:w="110" w:type="dxa"/>
              <w:bottom w:w="90" w:type="dxa"/>
              <w:right w:w="110" w:type="dxa"/>
            </w:tcMar>
            <w:vAlign w:val="center"/>
          </w:tcPr>
          <w:p w14:paraId="6FF87F4E" w14:textId="77777777" w:rsidR="00580A1A" w:rsidRDefault="00000000">
            <w:r>
              <w:rPr>
                <w:b/>
              </w:rPr>
              <w:t>Priority</w:t>
            </w:r>
          </w:p>
        </w:tc>
        <w:tc>
          <w:tcPr>
            <w:tcW w:w="6102" w:type="dxa"/>
            <w:tcMar>
              <w:top w:w="90" w:type="dxa"/>
              <w:left w:w="110" w:type="dxa"/>
              <w:bottom w:w="90" w:type="dxa"/>
              <w:right w:w="110" w:type="dxa"/>
            </w:tcMar>
            <w:vAlign w:val="center"/>
          </w:tcPr>
          <w:p w14:paraId="2B38B3FF" w14:textId="77777777" w:rsidR="006C01B0" w:rsidRDefault="00000000">
            <w:pPr>
              <w:spacing w:after="120"/>
            </w:pPr>
            <w:r>
              <w:t>Phải có</w:t>
            </w:r>
          </w:p>
        </w:tc>
      </w:tr>
      <w:tr w:rsidR="00580A1A" w14:paraId="0D2BFA6C" w14:textId="77777777">
        <w:tc>
          <w:tcPr>
            <w:tcW w:w="2850" w:type="dxa"/>
            <w:tcMar>
              <w:top w:w="90" w:type="dxa"/>
              <w:left w:w="110" w:type="dxa"/>
              <w:bottom w:w="90" w:type="dxa"/>
              <w:right w:w="110" w:type="dxa"/>
            </w:tcMar>
            <w:vAlign w:val="center"/>
          </w:tcPr>
          <w:p w14:paraId="65CF21FF" w14:textId="77777777" w:rsidR="00580A1A" w:rsidRDefault="00000000">
            <w:r>
              <w:rPr>
                <w:b/>
              </w:rPr>
              <w:t>Description</w:t>
            </w:r>
          </w:p>
        </w:tc>
        <w:tc>
          <w:tcPr>
            <w:tcW w:w="6102" w:type="dxa"/>
            <w:tcMar>
              <w:top w:w="90" w:type="dxa"/>
              <w:left w:w="110" w:type="dxa"/>
              <w:bottom w:w="90" w:type="dxa"/>
              <w:right w:w="110" w:type="dxa"/>
            </w:tcMar>
            <w:vAlign w:val="center"/>
          </w:tcPr>
          <w:p w14:paraId="56581BB6" w14:textId="77777777" w:rsidR="006C01B0" w:rsidRDefault="00000000">
            <w:pPr>
              <w:spacing w:after="120"/>
            </w:pPr>
            <w:r>
              <w:t>Cho phép người dùng tải tài liệu PDF, DOCX hoặc TXT lên khu vực tài liệu cá nhân.</w:t>
            </w:r>
          </w:p>
        </w:tc>
      </w:tr>
      <w:tr w:rsidR="00580A1A" w14:paraId="53433D8F" w14:textId="77777777">
        <w:tc>
          <w:tcPr>
            <w:tcW w:w="2850" w:type="dxa"/>
            <w:tcMar>
              <w:top w:w="90" w:type="dxa"/>
              <w:left w:w="110" w:type="dxa"/>
              <w:bottom w:w="90" w:type="dxa"/>
              <w:right w:w="110" w:type="dxa"/>
            </w:tcMar>
            <w:vAlign w:val="center"/>
          </w:tcPr>
          <w:p w14:paraId="6B32CAE3" w14:textId="77777777" w:rsidR="00580A1A" w:rsidRDefault="00000000">
            <w:r>
              <w:rPr>
                <w:b/>
              </w:rPr>
              <w:t>Trigger</w:t>
            </w:r>
          </w:p>
        </w:tc>
        <w:tc>
          <w:tcPr>
            <w:tcW w:w="6102" w:type="dxa"/>
            <w:tcMar>
              <w:top w:w="90" w:type="dxa"/>
              <w:left w:w="110" w:type="dxa"/>
              <w:bottom w:w="90" w:type="dxa"/>
              <w:right w:w="110" w:type="dxa"/>
            </w:tcMar>
            <w:vAlign w:val="center"/>
          </w:tcPr>
          <w:p w14:paraId="169E5583" w14:textId="77777777" w:rsidR="006C01B0" w:rsidRDefault="00000000">
            <w:pPr>
              <w:spacing w:after="120"/>
            </w:pPr>
            <w:r>
              <w:t>Người dùng chọn “Tải tài liệu lên”.</w:t>
            </w:r>
          </w:p>
        </w:tc>
      </w:tr>
      <w:tr w:rsidR="00580A1A" w14:paraId="1E8CE636" w14:textId="77777777">
        <w:tc>
          <w:tcPr>
            <w:tcW w:w="2850" w:type="dxa"/>
            <w:tcMar>
              <w:top w:w="90" w:type="dxa"/>
              <w:left w:w="110" w:type="dxa"/>
              <w:bottom w:w="90" w:type="dxa"/>
              <w:right w:w="110" w:type="dxa"/>
            </w:tcMar>
            <w:vAlign w:val="center"/>
          </w:tcPr>
          <w:p w14:paraId="559D6EEA" w14:textId="77777777" w:rsidR="00580A1A" w:rsidRDefault="00000000">
            <w:r>
              <w:rPr>
                <w:b/>
              </w:rPr>
              <w:t>Pre-condition</w:t>
            </w:r>
          </w:p>
        </w:tc>
        <w:tc>
          <w:tcPr>
            <w:tcW w:w="6102" w:type="dxa"/>
            <w:tcMar>
              <w:top w:w="90" w:type="dxa"/>
              <w:left w:w="110" w:type="dxa"/>
              <w:bottom w:w="90" w:type="dxa"/>
              <w:right w:w="110" w:type="dxa"/>
            </w:tcMar>
            <w:vAlign w:val="center"/>
          </w:tcPr>
          <w:p w14:paraId="13B4EA4A" w14:textId="77777777" w:rsidR="006C01B0" w:rsidRDefault="00000000">
            <w:pPr>
              <w:spacing w:after="120"/>
            </w:pPr>
            <w:r>
              <w:t>Người dùng đã đăng nhập.</w:t>
            </w:r>
          </w:p>
        </w:tc>
      </w:tr>
      <w:tr w:rsidR="00580A1A" w14:paraId="20412F5B" w14:textId="77777777">
        <w:tc>
          <w:tcPr>
            <w:tcW w:w="2850" w:type="dxa"/>
            <w:tcMar>
              <w:top w:w="90" w:type="dxa"/>
              <w:left w:w="110" w:type="dxa"/>
              <w:bottom w:w="90" w:type="dxa"/>
              <w:right w:w="110" w:type="dxa"/>
            </w:tcMar>
            <w:vAlign w:val="center"/>
          </w:tcPr>
          <w:p w14:paraId="1E686A7B" w14:textId="77777777" w:rsidR="00580A1A" w:rsidRDefault="00000000">
            <w:r>
              <w:rPr>
                <w:b/>
              </w:rPr>
              <w:t>Post-condition</w:t>
            </w:r>
          </w:p>
        </w:tc>
        <w:tc>
          <w:tcPr>
            <w:tcW w:w="6102" w:type="dxa"/>
            <w:tcMar>
              <w:top w:w="90" w:type="dxa"/>
              <w:left w:w="110" w:type="dxa"/>
              <w:bottom w:w="90" w:type="dxa"/>
              <w:right w:w="110" w:type="dxa"/>
            </w:tcMar>
            <w:vAlign w:val="center"/>
          </w:tcPr>
          <w:p w14:paraId="26C9A164" w14:textId="77777777" w:rsidR="006C01B0" w:rsidRDefault="00000000">
            <w:pPr>
              <w:spacing w:after="120"/>
            </w:pPr>
            <w:r>
              <w:t xml:space="preserve">Tệp và thông tin chủ sở hữu được lưu. Tài liệu có văn bản trích xuất hợp lệ chuyển sang READY; tài liệu không trích </w:t>
            </w:r>
            <w:r>
              <w:lastRenderedPageBreak/>
              <w:t>xuất được văn bản chuyển sang FAILED và không được dùng tạo học liệu AI.</w:t>
            </w:r>
          </w:p>
        </w:tc>
      </w:tr>
      <w:tr w:rsidR="00580A1A" w14:paraId="7FD23B0E" w14:textId="77777777">
        <w:tc>
          <w:tcPr>
            <w:tcW w:w="2850" w:type="dxa"/>
            <w:tcMar>
              <w:top w:w="90" w:type="dxa"/>
              <w:left w:w="110" w:type="dxa"/>
              <w:bottom w:w="90" w:type="dxa"/>
              <w:right w:w="110" w:type="dxa"/>
            </w:tcMar>
            <w:vAlign w:val="center"/>
          </w:tcPr>
          <w:p w14:paraId="7FC2681B" w14:textId="77777777" w:rsidR="00580A1A" w:rsidRDefault="00000000">
            <w:r>
              <w:rPr>
                <w:b/>
              </w:rPr>
              <w:lastRenderedPageBreak/>
              <w:t>Basic Flow</w:t>
            </w:r>
          </w:p>
        </w:tc>
        <w:tc>
          <w:tcPr>
            <w:tcW w:w="6102" w:type="dxa"/>
            <w:tcMar>
              <w:top w:w="90" w:type="dxa"/>
              <w:left w:w="110" w:type="dxa"/>
              <w:bottom w:w="90" w:type="dxa"/>
              <w:right w:w="110" w:type="dxa"/>
            </w:tcMar>
            <w:vAlign w:val="center"/>
          </w:tcPr>
          <w:p w14:paraId="6020E0E6" w14:textId="77777777" w:rsidR="006C01B0" w:rsidRDefault="00000000">
            <w:pPr>
              <w:spacing w:after="120"/>
            </w:pPr>
            <w:r>
              <w:t>1. Người dùng mở chức năng Tải tài liệu lên và chọn tệp.</w:t>
            </w:r>
          </w:p>
          <w:p w14:paraId="6860B297" w14:textId="77777777" w:rsidR="006C01B0" w:rsidRDefault="00000000">
            <w:pPr>
              <w:spacing w:after="120"/>
            </w:pPr>
            <w:r>
              <w:t>2. Hệ thống kiểm tra định dạng PDF, DOCX hoặc TXT và dung lượng tối đa 10 MB/tệp.</w:t>
            </w:r>
          </w:p>
          <w:p w14:paraId="60B03F4B" w14:textId="77777777" w:rsidR="006C01B0" w:rsidRDefault="00000000">
            <w:pPr>
              <w:spacing w:after="120"/>
            </w:pPr>
            <w:r>
              <w:t>3. Người dùng xác nhận tải lên.</w:t>
            </w:r>
          </w:p>
          <w:p w14:paraId="6479046C" w14:textId="77777777" w:rsidR="006C01B0" w:rsidRDefault="00000000">
            <w:pPr>
              <w:spacing w:after="120"/>
            </w:pPr>
            <w:r>
              <w:t>4. Hệ thống lưu tệp, thông tin chủ sở hữu và trích xuất văn bản; TXT được đọc bằng UTF-8.</w:t>
            </w:r>
          </w:p>
          <w:p w14:paraId="11AB9DD2" w14:textId="77777777" w:rsidR="006C01B0" w:rsidRDefault="00000000">
            <w:pPr>
              <w:spacing w:after="120"/>
            </w:pPr>
            <w:r>
              <w:t>5. Hệ thống cập nhật trạng thái xử lý và hiển thị tài liệu trong danh sách.</w:t>
            </w:r>
          </w:p>
        </w:tc>
      </w:tr>
      <w:tr w:rsidR="00580A1A" w14:paraId="511D7434" w14:textId="77777777">
        <w:tc>
          <w:tcPr>
            <w:tcW w:w="2850" w:type="dxa"/>
            <w:tcMar>
              <w:top w:w="90" w:type="dxa"/>
              <w:left w:w="110" w:type="dxa"/>
              <w:bottom w:w="90" w:type="dxa"/>
              <w:right w:w="110" w:type="dxa"/>
            </w:tcMar>
            <w:vAlign w:val="center"/>
          </w:tcPr>
          <w:p w14:paraId="3F308A03" w14:textId="77777777" w:rsidR="00580A1A" w:rsidRDefault="00000000">
            <w:r>
              <w:rPr>
                <w:b/>
              </w:rPr>
              <w:t>Alternative Flow</w:t>
            </w:r>
          </w:p>
        </w:tc>
        <w:tc>
          <w:tcPr>
            <w:tcW w:w="6102" w:type="dxa"/>
            <w:tcMar>
              <w:top w:w="90" w:type="dxa"/>
              <w:left w:w="110" w:type="dxa"/>
              <w:bottom w:w="90" w:type="dxa"/>
              <w:right w:w="110" w:type="dxa"/>
            </w:tcMar>
            <w:vAlign w:val="center"/>
          </w:tcPr>
          <w:p w14:paraId="442B6DBB" w14:textId="77777777" w:rsidR="006C01B0" w:rsidRDefault="00000000">
            <w:pPr>
              <w:spacing w:after="120"/>
            </w:pPr>
            <w:r>
              <w:t>Người dùng hủy tải lên; hệ thống không lưu tài liệu.</w:t>
            </w:r>
          </w:p>
        </w:tc>
      </w:tr>
      <w:tr w:rsidR="00580A1A" w14:paraId="368F1AF7" w14:textId="77777777">
        <w:tc>
          <w:tcPr>
            <w:tcW w:w="2850" w:type="dxa"/>
            <w:tcMar>
              <w:top w:w="90" w:type="dxa"/>
              <w:left w:w="110" w:type="dxa"/>
              <w:bottom w:w="90" w:type="dxa"/>
              <w:right w:w="110" w:type="dxa"/>
            </w:tcMar>
            <w:vAlign w:val="center"/>
          </w:tcPr>
          <w:p w14:paraId="71FFBD7D" w14:textId="77777777" w:rsidR="00580A1A" w:rsidRDefault="00000000">
            <w:r>
              <w:rPr>
                <w:b/>
              </w:rPr>
              <w:t>Exception Flow</w:t>
            </w:r>
          </w:p>
        </w:tc>
        <w:tc>
          <w:tcPr>
            <w:tcW w:w="6102" w:type="dxa"/>
            <w:tcMar>
              <w:top w:w="90" w:type="dxa"/>
              <w:left w:w="110" w:type="dxa"/>
              <w:bottom w:w="90" w:type="dxa"/>
              <w:right w:w="110" w:type="dxa"/>
            </w:tcMar>
            <w:vAlign w:val="center"/>
          </w:tcPr>
          <w:p w14:paraId="7B155300" w14:textId="77777777" w:rsidR="006C01B0" w:rsidRDefault="00000000">
            <w:pPr>
              <w:spacing w:after="120"/>
            </w:pPr>
            <w:r>
              <w:t>1. Tệp sai định dạng hoặc vượt 10 MB; hệ thống từ chối tải lên.</w:t>
            </w:r>
          </w:p>
          <w:p w14:paraId="7C1E2B18" w14:textId="77777777" w:rsidR="006C01B0" w:rsidRDefault="00000000">
            <w:pPr>
              <w:spacing w:after="120"/>
            </w:pPr>
            <w:r>
              <w:t>2. Tệp lỗi, không có văn bản hoặc PDF chỉ chứa ảnh; hệ thống đánh dấu xử lý thất bại. Phiên bản hiện tại chưa có OCR; tệp đã lưu vẫn có thể tải xuống hoặc xóa.</w:t>
            </w:r>
          </w:p>
          <w:p w14:paraId="2C6840EA" w14:textId="77777777" w:rsidR="006C01B0" w:rsidRDefault="00000000">
            <w:pPr>
              <w:spacing w:after="120"/>
            </w:pPr>
            <w:r>
              <w:t>3. Lưu tệp hoặc truy cập máy chủ thất bại; hệ thống thông báo lỗi.</w:t>
            </w:r>
          </w:p>
        </w:tc>
      </w:tr>
    </w:tbl>
    <w:p w14:paraId="2B0A33EC" w14:textId="77777777" w:rsidR="006C01B0" w:rsidRDefault="00000000">
      <w:pPr>
        <w:spacing w:after="120"/>
      </w:pPr>
      <w:r>
        <w:t>Bảng 7. Đặc tả UC07 – Tải tài liệu lên</w:t>
      </w:r>
    </w:p>
    <w:p w14:paraId="4176B56F" w14:textId="77777777" w:rsidR="006C01B0" w:rsidRDefault="00000000">
      <w:pPr>
        <w:keepNext/>
        <w:spacing w:after="120"/>
        <w:outlineLvl w:val="1"/>
      </w:pPr>
      <w:r>
        <w:rPr>
          <w:b/>
          <w:sz w:val="26"/>
        </w:rPr>
        <w:t>3.8. UC08 – Xem tài liệu</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472C93BC" w14:textId="77777777">
        <w:tc>
          <w:tcPr>
            <w:tcW w:w="2850" w:type="dxa"/>
            <w:tcMar>
              <w:top w:w="90" w:type="dxa"/>
              <w:left w:w="110" w:type="dxa"/>
              <w:bottom w:w="90" w:type="dxa"/>
              <w:right w:w="110" w:type="dxa"/>
            </w:tcMar>
            <w:vAlign w:val="center"/>
          </w:tcPr>
          <w:p w14:paraId="021B2EDB" w14:textId="77777777" w:rsidR="00580A1A" w:rsidRDefault="00000000">
            <w:r>
              <w:rPr>
                <w:b/>
              </w:rPr>
              <w:t>UC ID</w:t>
            </w:r>
          </w:p>
        </w:tc>
        <w:tc>
          <w:tcPr>
            <w:tcW w:w="6102" w:type="dxa"/>
            <w:tcMar>
              <w:top w:w="90" w:type="dxa"/>
              <w:left w:w="110" w:type="dxa"/>
              <w:bottom w:w="90" w:type="dxa"/>
              <w:right w:w="110" w:type="dxa"/>
            </w:tcMar>
            <w:vAlign w:val="center"/>
          </w:tcPr>
          <w:p w14:paraId="67E13EA1" w14:textId="77777777" w:rsidR="006C01B0" w:rsidRDefault="00000000">
            <w:pPr>
              <w:spacing w:after="120"/>
            </w:pPr>
            <w:r>
              <w:t>UC08</w:t>
            </w:r>
          </w:p>
        </w:tc>
      </w:tr>
      <w:tr w:rsidR="00580A1A" w14:paraId="482F7E31" w14:textId="77777777">
        <w:tc>
          <w:tcPr>
            <w:tcW w:w="2850" w:type="dxa"/>
            <w:tcMar>
              <w:top w:w="90" w:type="dxa"/>
              <w:left w:w="110" w:type="dxa"/>
              <w:bottom w:w="90" w:type="dxa"/>
              <w:right w:w="110" w:type="dxa"/>
            </w:tcMar>
            <w:vAlign w:val="center"/>
          </w:tcPr>
          <w:p w14:paraId="142C7DB3" w14:textId="77777777" w:rsidR="00580A1A" w:rsidRDefault="00000000">
            <w:r>
              <w:rPr>
                <w:b/>
              </w:rPr>
              <w:t>UC Name</w:t>
            </w:r>
          </w:p>
        </w:tc>
        <w:tc>
          <w:tcPr>
            <w:tcW w:w="6102" w:type="dxa"/>
            <w:tcMar>
              <w:top w:w="90" w:type="dxa"/>
              <w:left w:w="110" w:type="dxa"/>
              <w:bottom w:w="90" w:type="dxa"/>
              <w:right w:w="110" w:type="dxa"/>
            </w:tcMar>
            <w:vAlign w:val="center"/>
          </w:tcPr>
          <w:p w14:paraId="09DEECCF" w14:textId="77777777" w:rsidR="006C01B0" w:rsidRDefault="00000000">
            <w:pPr>
              <w:spacing w:after="120"/>
            </w:pPr>
            <w:r>
              <w:t>Xem tài liệu</w:t>
            </w:r>
          </w:p>
        </w:tc>
      </w:tr>
      <w:tr w:rsidR="00580A1A" w14:paraId="3BB474BB" w14:textId="77777777">
        <w:tc>
          <w:tcPr>
            <w:tcW w:w="2850" w:type="dxa"/>
            <w:tcMar>
              <w:top w:w="90" w:type="dxa"/>
              <w:left w:w="110" w:type="dxa"/>
              <w:bottom w:w="90" w:type="dxa"/>
              <w:right w:w="110" w:type="dxa"/>
            </w:tcMar>
            <w:vAlign w:val="center"/>
          </w:tcPr>
          <w:p w14:paraId="6108F218" w14:textId="77777777" w:rsidR="00580A1A" w:rsidRDefault="00000000">
            <w:r>
              <w:rPr>
                <w:b/>
              </w:rPr>
              <w:t>Actor(s)</w:t>
            </w:r>
          </w:p>
        </w:tc>
        <w:tc>
          <w:tcPr>
            <w:tcW w:w="6102" w:type="dxa"/>
            <w:tcMar>
              <w:top w:w="90" w:type="dxa"/>
              <w:left w:w="110" w:type="dxa"/>
              <w:bottom w:w="90" w:type="dxa"/>
              <w:right w:w="110" w:type="dxa"/>
            </w:tcMar>
            <w:vAlign w:val="center"/>
          </w:tcPr>
          <w:p w14:paraId="2F3C69D2" w14:textId="77777777" w:rsidR="006C01B0" w:rsidRDefault="00000000">
            <w:pPr>
              <w:spacing w:after="120"/>
            </w:pPr>
            <w:r>
              <w:t>Giáo viên, Người học</w:t>
            </w:r>
          </w:p>
        </w:tc>
      </w:tr>
      <w:tr w:rsidR="00580A1A" w14:paraId="506E50C1" w14:textId="77777777">
        <w:tc>
          <w:tcPr>
            <w:tcW w:w="2850" w:type="dxa"/>
            <w:tcMar>
              <w:top w:w="90" w:type="dxa"/>
              <w:left w:w="110" w:type="dxa"/>
              <w:bottom w:w="90" w:type="dxa"/>
              <w:right w:w="110" w:type="dxa"/>
            </w:tcMar>
            <w:vAlign w:val="center"/>
          </w:tcPr>
          <w:p w14:paraId="14EF02CD" w14:textId="77777777" w:rsidR="00580A1A" w:rsidRDefault="00000000">
            <w:r>
              <w:rPr>
                <w:b/>
              </w:rPr>
              <w:t>Priority</w:t>
            </w:r>
          </w:p>
        </w:tc>
        <w:tc>
          <w:tcPr>
            <w:tcW w:w="6102" w:type="dxa"/>
            <w:tcMar>
              <w:top w:w="90" w:type="dxa"/>
              <w:left w:w="110" w:type="dxa"/>
              <w:bottom w:w="90" w:type="dxa"/>
              <w:right w:w="110" w:type="dxa"/>
            </w:tcMar>
            <w:vAlign w:val="center"/>
          </w:tcPr>
          <w:p w14:paraId="304B3649" w14:textId="77777777" w:rsidR="006C01B0" w:rsidRDefault="00000000">
            <w:pPr>
              <w:spacing w:after="120"/>
            </w:pPr>
            <w:r>
              <w:t>Phải có</w:t>
            </w:r>
          </w:p>
        </w:tc>
      </w:tr>
      <w:tr w:rsidR="00580A1A" w14:paraId="6ECA7586" w14:textId="77777777">
        <w:tc>
          <w:tcPr>
            <w:tcW w:w="2850" w:type="dxa"/>
            <w:tcMar>
              <w:top w:w="90" w:type="dxa"/>
              <w:left w:w="110" w:type="dxa"/>
              <w:bottom w:w="90" w:type="dxa"/>
              <w:right w:w="110" w:type="dxa"/>
            </w:tcMar>
            <w:vAlign w:val="center"/>
          </w:tcPr>
          <w:p w14:paraId="331CEBD5" w14:textId="77777777" w:rsidR="00580A1A" w:rsidRDefault="00000000">
            <w:r>
              <w:rPr>
                <w:b/>
              </w:rPr>
              <w:t>Description</w:t>
            </w:r>
          </w:p>
        </w:tc>
        <w:tc>
          <w:tcPr>
            <w:tcW w:w="6102" w:type="dxa"/>
            <w:tcMar>
              <w:top w:w="90" w:type="dxa"/>
              <w:left w:w="110" w:type="dxa"/>
              <w:bottom w:w="90" w:type="dxa"/>
              <w:right w:w="110" w:type="dxa"/>
            </w:tcMar>
            <w:vAlign w:val="center"/>
          </w:tcPr>
          <w:p w14:paraId="77901D8C" w14:textId="77777777" w:rsidR="006C01B0" w:rsidRDefault="00000000">
            <w:pPr>
              <w:spacing w:after="120"/>
            </w:pPr>
            <w:r>
              <w:t>Cho phép người dùng xem danh sách và nội dung tài liệu cá nhân của mình.</w:t>
            </w:r>
          </w:p>
        </w:tc>
      </w:tr>
      <w:tr w:rsidR="00580A1A" w14:paraId="3EF2D256" w14:textId="77777777">
        <w:tc>
          <w:tcPr>
            <w:tcW w:w="2850" w:type="dxa"/>
            <w:tcMar>
              <w:top w:w="90" w:type="dxa"/>
              <w:left w:w="110" w:type="dxa"/>
              <w:bottom w:w="90" w:type="dxa"/>
              <w:right w:w="110" w:type="dxa"/>
            </w:tcMar>
            <w:vAlign w:val="center"/>
          </w:tcPr>
          <w:p w14:paraId="680B84A5" w14:textId="77777777" w:rsidR="00580A1A" w:rsidRDefault="00000000">
            <w:r>
              <w:rPr>
                <w:b/>
              </w:rPr>
              <w:t>Trigger</w:t>
            </w:r>
          </w:p>
        </w:tc>
        <w:tc>
          <w:tcPr>
            <w:tcW w:w="6102" w:type="dxa"/>
            <w:tcMar>
              <w:top w:w="90" w:type="dxa"/>
              <w:left w:w="110" w:type="dxa"/>
              <w:bottom w:w="90" w:type="dxa"/>
              <w:right w:w="110" w:type="dxa"/>
            </w:tcMar>
            <w:vAlign w:val="center"/>
          </w:tcPr>
          <w:p w14:paraId="1CECAE99" w14:textId="77777777" w:rsidR="006C01B0" w:rsidRDefault="00000000">
            <w:pPr>
              <w:spacing w:after="120"/>
            </w:pPr>
            <w:r>
              <w:t>Người dùng mở mục “Tài liệu cá nhân” hoặc chọn một tài liệu.</w:t>
            </w:r>
          </w:p>
        </w:tc>
      </w:tr>
      <w:tr w:rsidR="00580A1A" w14:paraId="6E846A1E" w14:textId="77777777">
        <w:tc>
          <w:tcPr>
            <w:tcW w:w="2850" w:type="dxa"/>
            <w:tcMar>
              <w:top w:w="90" w:type="dxa"/>
              <w:left w:w="110" w:type="dxa"/>
              <w:bottom w:w="90" w:type="dxa"/>
              <w:right w:w="110" w:type="dxa"/>
            </w:tcMar>
            <w:vAlign w:val="center"/>
          </w:tcPr>
          <w:p w14:paraId="047C1446" w14:textId="77777777" w:rsidR="00580A1A" w:rsidRDefault="00000000">
            <w:r>
              <w:rPr>
                <w:b/>
              </w:rPr>
              <w:t>Pre-condition</w:t>
            </w:r>
          </w:p>
        </w:tc>
        <w:tc>
          <w:tcPr>
            <w:tcW w:w="6102" w:type="dxa"/>
            <w:tcMar>
              <w:top w:w="90" w:type="dxa"/>
              <w:left w:w="110" w:type="dxa"/>
              <w:bottom w:w="90" w:type="dxa"/>
              <w:right w:w="110" w:type="dxa"/>
            </w:tcMar>
            <w:vAlign w:val="center"/>
          </w:tcPr>
          <w:p w14:paraId="27226B8B" w14:textId="77777777" w:rsidR="006C01B0" w:rsidRDefault="00000000">
            <w:pPr>
              <w:spacing w:after="120"/>
            </w:pPr>
            <w:r>
              <w:t>Người dùng đã đăng nhập và có quyền truy cập tài liệu.</w:t>
            </w:r>
          </w:p>
        </w:tc>
      </w:tr>
      <w:tr w:rsidR="00580A1A" w14:paraId="04F5EEFC" w14:textId="77777777">
        <w:tc>
          <w:tcPr>
            <w:tcW w:w="2850" w:type="dxa"/>
            <w:tcMar>
              <w:top w:w="90" w:type="dxa"/>
              <w:left w:w="110" w:type="dxa"/>
              <w:bottom w:w="90" w:type="dxa"/>
              <w:right w:w="110" w:type="dxa"/>
            </w:tcMar>
            <w:vAlign w:val="center"/>
          </w:tcPr>
          <w:p w14:paraId="68E7EAB2" w14:textId="77777777" w:rsidR="00580A1A" w:rsidRDefault="00000000">
            <w:r>
              <w:rPr>
                <w:b/>
              </w:rPr>
              <w:t>Post-condition</w:t>
            </w:r>
          </w:p>
        </w:tc>
        <w:tc>
          <w:tcPr>
            <w:tcW w:w="6102" w:type="dxa"/>
            <w:tcMar>
              <w:top w:w="90" w:type="dxa"/>
              <w:left w:w="110" w:type="dxa"/>
              <w:bottom w:w="90" w:type="dxa"/>
              <w:right w:w="110" w:type="dxa"/>
            </w:tcMar>
            <w:vAlign w:val="center"/>
          </w:tcPr>
          <w:p w14:paraId="24239ACA" w14:textId="77777777" w:rsidR="006C01B0" w:rsidRDefault="00000000">
            <w:pPr>
              <w:spacing w:after="120"/>
            </w:pPr>
            <w:r>
              <w:t>Danh sách hoặc nội dung tài liệu được hiển thị; dữ liệu không thay đổi.</w:t>
            </w:r>
          </w:p>
        </w:tc>
      </w:tr>
      <w:tr w:rsidR="00580A1A" w14:paraId="0F314A40" w14:textId="77777777">
        <w:tc>
          <w:tcPr>
            <w:tcW w:w="2850" w:type="dxa"/>
            <w:tcMar>
              <w:top w:w="90" w:type="dxa"/>
              <w:left w:w="110" w:type="dxa"/>
              <w:bottom w:w="90" w:type="dxa"/>
              <w:right w:w="110" w:type="dxa"/>
            </w:tcMar>
            <w:vAlign w:val="center"/>
          </w:tcPr>
          <w:p w14:paraId="69DDE47B" w14:textId="77777777" w:rsidR="00580A1A" w:rsidRDefault="00000000">
            <w:r>
              <w:rPr>
                <w:b/>
              </w:rPr>
              <w:t>Basic Flow</w:t>
            </w:r>
          </w:p>
        </w:tc>
        <w:tc>
          <w:tcPr>
            <w:tcW w:w="6102" w:type="dxa"/>
            <w:tcMar>
              <w:top w:w="90" w:type="dxa"/>
              <w:left w:w="110" w:type="dxa"/>
              <w:bottom w:w="90" w:type="dxa"/>
              <w:right w:w="110" w:type="dxa"/>
            </w:tcMar>
            <w:vAlign w:val="center"/>
          </w:tcPr>
          <w:p w14:paraId="00931F99" w14:textId="77777777" w:rsidR="006C01B0" w:rsidRDefault="00000000">
            <w:pPr>
              <w:spacing w:after="120"/>
            </w:pPr>
            <w:r>
              <w:t>1. Người dùng mở mục tài liệu cá nhân.</w:t>
            </w:r>
          </w:p>
          <w:p w14:paraId="272FED0D" w14:textId="77777777" w:rsidR="006C01B0" w:rsidRDefault="00000000">
            <w:pPr>
              <w:spacing w:after="120"/>
            </w:pPr>
            <w:r>
              <w:t xml:space="preserve">2. Hệ thống hiển thị danh sách tài liệu thuộc sở hữu của </w:t>
            </w:r>
            <w:r>
              <w:lastRenderedPageBreak/>
              <w:t>người dùng.</w:t>
            </w:r>
          </w:p>
          <w:p w14:paraId="74A5D59A" w14:textId="77777777" w:rsidR="006C01B0" w:rsidRDefault="00000000">
            <w:pPr>
              <w:spacing w:after="120"/>
            </w:pPr>
            <w:r>
              <w:t>3. Người dùng chọn một tài liệu.</w:t>
            </w:r>
          </w:p>
          <w:p w14:paraId="19005E09" w14:textId="77777777" w:rsidR="006C01B0" w:rsidRDefault="00000000">
            <w:pPr>
              <w:spacing w:after="120"/>
            </w:pPr>
            <w:r>
              <w:t>4. Hệ thống kiểm tra quyền truy cập.</w:t>
            </w:r>
          </w:p>
          <w:p w14:paraId="3E243C7D" w14:textId="77777777" w:rsidR="006C01B0" w:rsidRDefault="00000000">
            <w:pPr>
              <w:spacing w:after="120"/>
            </w:pPr>
            <w:r>
              <w:t>5. Hệ thống hiển thị thông tin và nội dung xem trước của tài liệu.</w:t>
            </w:r>
          </w:p>
        </w:tc>
      </w:tr>
      <w:tr w:rsidR="00580A1A" w14:paraId="14E894C3" w14:textId="77777777">
        <w:tc>
          <w:tcPr>
            <w:tcW w:w="2850" w:type="dxa"/>
            <w:tcMar>
              <w:top w:w="90" w:type="dxa"/>
              <w:left w:w="110" w:type="dxa"/>
              <w:bottom w:w="90" w:type="dxa"/>
              <w:right w:w="110" w:type="dxa"/>
            </w:tcMar>
            <w:vAlign w:val="center"/>
          </w:tcPr>
          <w:p w14:paraId="70FA2D9F" w14:textId="77777777" w:rsidR="00580A1A" w:rsidRDefault="00000000">
            <w:r>
              <w:rPr>
                <w:b/>
              </w:rPr>
              <w:lastRenderedPageBreak/>
              <w:t>Alternative Flow</w:t>
            </w:r>
          </w:p>
        </w:tc>
        <w:tc>
          <w:tcPr>
            <w:tcW w:w="6102" w:type="dxa"/>
            <w:tcMar>
              <w:top w:w="90" w:type="dxa"/>
              <w:left w:w="110" w:type="dxa"/>
              <w:bottom w:w="90" w:type="dxa"/>
              <w:right w:w="110" w:type="dxa"/>
            </w:tcMar>
            <w:vAlign w:val="center"/>
          </w:tcPr>
          <w:p w14:paraId="48B52BB1" w14:textId="77777777" w:rsidR="006C01B0" w:rsidRDefault="00000000">
            <w:pPr>
              <w:spacing w:after="120"/>
            </w:pPr>
            <w:r>
              <w:t>1. Người dùng tìm kiếm hoặc lọc danh sách tài liệu.</w:t>
            </w:r>
          </w:p>
          <w:p w14:paraId="6959F3C0" w14:textId="77777777" w:rsidR="006C01B0" w:rsidRDefault="00000000">
            <w:pPr>
              <w:spacing w:after="120"/>
            </w:pPr>
            <w:r>
              <w:t>2. Nếu chưa có tài liệu, hệ thống hiển thị danh sách trống và nút tải lên.</w:t>
            </w:r>
          </w:p>
          <w:p w14:paraId="3AE8ED68" w14:textId="77777777" w:rsidR="006C01B0" w:rsidRDefault="00000000">
            <w:pPr>
              <w:spacing w:after="120"/>
            </w:pPr>
            <w:r>
              <w:t>3. Tài liệu xử lý thất bại vẫn hiển thị thông tin và trạng thái; không có văn bản để tạo học liệu.</w:t>
            </w:r>
          </w:p>
        </w:tc>
      </w:tr>
      <w:tr w:rsidR="00580A1A" w14:paraId="0ECBDF8F" w14:textId="77777777">
        <w:tc>
          <w:tcPr>
            <w:tcW w:w="2850" w:type="dxa"/>
            <w:tcMar>
              <w:top w:w="90" w:type="dxa"/>
              <w:left w:w="110" w:type="dxa"/>
              <w:bottom w:w="90" w:type="dxa"/>
              <w:right w:w="110" w:type="dxa"/>
            </w:tcMar>
            <w:vAlign w:val="center"/>
          </w:tcPr>
          <w:p w14:paraId="399FB87C" w14:textId="77777777" w:rsidR="00580A1A" w:rsidRDefault="00000000">
            <w:r>
              <w:rPr>
                <w:b/>
              </w:rPr>
              <w:t>Exception Flow</w:t>
            </w:r>
          </w:p>
        </w:tc>
        <w:tc>
          <w:tcPr>
            <w:tcW w:w="6102" w:type="dxa"/>
            <w:tcMar>
              <w:top w:w="90" w:type="dxa"/>
              <w:left w:w="110" w:type="dxa"/>
              <w:bottom w:w="90" w:type="dxa"/>
              <w:right w:w="110" w:type="dxa"/>
            </w:tcMar>
            <w:vAlign w:val="center"/>
          </w:tcPr>
          <w:p w14:paraId="3F753700" w14:textId="77777777" w:rsidR="006C01B0" w:rsidRDefault="00000000">
            <w:pPr>
              <w:spacing w:after="120"/>
            </w:pPr>
            <w:r>
              <w:t>Tài liệu không tồn tại hoặc không còn khả dụng; hệ thống hiển thị thông báo.</w:t>
            </w:r>
          </w:p>
        </w:tc>
      </w:tr>
    </w:tbl>
    <w:p w14:paraId="3E4C1B49" w14:textId="77777777" w:rsidR="006C01B0" w:rsidRDefault="00000000">
      <w:pPr>
        <w:spacing w:after="120"/>
      </w:pPr>
      <w:r>
        <w:t>Bảng 8. Đặc tả UC08 – Xem tài liệu</w:t>
      </w:r>
    </w:p>
    <w:p w14:paraId="08BF8B0D" w14:textId="77777777" w:rsidR="006C01B0" w:rsidRDefault="00000000">
      <w:pPr>
        <w:keepNext/>
        <w:spacing w:after="120"/>
        <w:outlineLvl w:val="1"/>
      </w:pPr>
      <w:r>
        <w:rPr>
          <w:b/>
          <w:sz w:val="26"/>
        </w:rPr>
        <w:t>3.9. UC09 – Tải tài liệu xuống</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729F43AA" w14:textId="77777777">
        <w:tc>
          <w:tcPr>
            <w:tcW w:w="2850" w:type="dxa"/>
            <w:tcMar>
              <w:top w:w="90" w:type="dxa"/>
              <w:left w:w="110" w:type="dxa"/>
              <w:bottom w:w="90" w:type="dxa"/>
              <w:right w:w="110" w:type="dxa"/>
            </w:tcMar>
            <w:vAlign w:val="center"/>
          </w:tcPr>
          <w:p w14:paraId="374628CC" w14:textId="77777777" w:rsidR="00580A1A" w:rsidRDefault="00000000">
            <w:r>
              <w:rPr>
                <w:b/>
              </w:rPr>
              <w:t>UC ID</w:t>
            </w:r>
          </w:p>
        </w:tc>
        <w:tc>
          <w:tcPr>
            <w:tcW w:w="6102" w:type="dxa"/>
            <w:tcMar>
              <w:top w:w="90" w:type="dxa"/>
              <w:left w:w="110" w:type="dxa"/>
              <w:bottom w:w="90" w:type="dxa"/>
              <w:right w:w="110" w:type="dxa"/>
            </w:tcMar>
            <w:vAlign w:val="center"/>
          </w:tcPr>
          <w:p w14:paraId="1997E0FF" w14:textId="77777777" w:rsidR="006C01B0" w:rsidRDefault="00000000">
            <w:pPr>
              <w:spacing w:after="120"/>
            </w:pPr>
            <w:r>
              <w:t>UC09</w:t>
            </w:r>
          </w:p>
        </w:tc>
      </w:tr>
      <w:tr w:rsidR="00580A1A" w14:paraId="5B7464BA" w14:textId="77777777">
        <w:tc>
          <w:tcPr>
            <w:tcW w:w="2850" w:type="dxa"/>
            <w:tcMar>
              <w:top w:w="90" w:type="dxa"/>
              <w:left w:w="110" w:type="dxa"/>
              <w:bottom w:w="90" w:type="dxa"/>
              <w:right w:w="110" w:type="dxa"/>
            </w:tcMar>
            <w:vAlign w:val="center"/>
          </w:tcPr>
          <w:p w14:paraId="62F3D754" w14:textId="77777777" w:rsidR="00580A1A" w:rsidRDefault="00000000">
            <w:r>
              <w:rPr>
                <w:b/>
              </w:rPr>
              <w:t>UC Name</w:t>
            </w:r>
          </w:p>
        </w:tc>
        <w:tc>
          <w:tcPr>
            <w:tcW w:w="6102" w:type="dxa"/>
            <w:tcMar>
              <w:top w:w="90" w:type="dxa"/>
              <w:left w:w="110" w:type="dxa"/>
              <w:bottom w:w="90" w:type="dxa"/>
              <w:right w:w="110" w:type="dxa"/>
            </w:tcMar>
            <w:vAlign w:val="center"/>
          </w:tcPr>
          <w:p w14:paraId="3F98940C" w14:textId="77777777" w:rsidR="006C01B0" w:rsidRDefault="00000000">
            <w:pPr>
              <w:spacing w:after="120"/>
            </w:pPr>
            <w:r>
              <w:t>Tải tài liệu xuống</w:t>
            </w:r>
          </w:p>
        </w:tc>
      </w:tr>
      <w:tr w:rsidR="00580A1A" w14:paraId="0DB147CC" w14:textId="77777777">
        <w:tc>
          <w:tcPr>
            <w:tcW w:w="2850" w:type="dxa"/>
            <w:tcMar>
              <w:top w:w="90" w:type="dxa"/>
              <w:left w:w="110" w:type="dxa"/>
              <w:bottom w:w="90" w:type="dxa"/>
              <w:right w:w="110" w:type="dxa"/>
            </w:tcMar>
            <w:vAlign w:val="center"/>
          </w:tcPr>
          <w:p w14:paraId="1B4921A4" w14:textId="77777777" w:rsidR="00580A1A" w:rsidRDefault="00000000">
            <w:r>
              <w:rPr>
                <w:b/>
              </w:rPr>
              <w:t>Actor(s)</w:t>
            </w:r>
          </w:p>
        </w:tc>
        <w:tc>
          <w:tcPr>
            <w:tcW w:w="6102" w:type="dxa"/>
            <w:tcMar>
              <w:top w:w="90" w:type="dxa"/>
              <w:left w:w="110" w:type="dxa"/>
              <w:bottom w:w="90" w:type="dxa"/>
              <w:right w:w="110" w:type="dxa"/>
            </w:tcMar>
            <w:vAlign w:val="center"/>
          </w:tcPr>
          <w:p w14:paraId="5F9C63E6" w14:textId="77777777" w:rsidR="006C01B0" w:rsidRDefault="00000000">
            <w:pPr>
              <w:spacing w:after="120"/>
            </w:pPr>
            <w:r>
              <w:t>Giáo viên, Người học</w:t>
            </w:r>
          </w:p>
        </w:tc>
      </w:tr>
      <w:tr w:rsidR="00580A1A" w14:paraId="680F0BF3" w14:textId="77777777">
        <w:tc>
          <w:tcPr>
            <w:tcW w:w="2850" w:type="dxa"/>
            <w:tcMar>
              <w:top w:w="90" w:type="dxa"/>
              <w:left w:w="110" w:type="dxa"/>
              <w:bottom w:w="90" w:type="dxa"/>
              <w:right w:w="110" w:type="dxa"/>
            </w:tcMar>
            <w:vAlign w:val="center"/>
          </w:tcPr>
          <w:p w14:paraId="651C1D65" w14:textId="77777777" w:rsidR="00580A1A" w:rsidRDefault="00000000">
            <w:r>
              <w:rPr>
                <w:b/>
              </w:rPr>
              <w:t>Priority</w:t>
            </w:r>
          </w:p>
        </w:tc>
        <w:tc>
          <w:tcPr>
            <w:tcW w:w="6102" w:type="dxa"/>
            <w:tcMar>
              <w:top w:w="90" w:type="dxa"/>
              <w:left w:w="110" w:type="dxa"/>
              <w:bottom w:w="90" w:type="dxa"/>
              <w:right w:w="110" w:type="dxa"/>
            </w:tcMar>
            <w:vAlign w:val="center"/>
          </w:tcPr>
          <w:p w14:paraId="02A0A60E" w14:textId="77777777" w:rsidR="006C01B0" w:rsidRDefault="00000000">
            <w:pPr>
              <w:spacing w:after="120"/>
            </w:pPr>
            <w:r>
              <w:t>Phải có</w:t>
            </w:r>
          </w:p>
        </w:tc>
      </w:tr>
      <w:tr w:rsidR="00580A1A" w14:paraId="503AA12B" w14:textId="77777777">
        <w:tc>
          <w:tcPr>
            <w:tcW w:w="2850" w:type="dxa"/>
            <w:tcMar>
              <w:top w:w="90" w:type="dxa"/>
              <w:left w:w="110" w:type="dxa"/>
              <w:bottom w:w="90" w:type="dxa"/>
              <w:right w:w="110" w:type="dxa"/>
            </w:tcMar>
            <w:vAlign w:val="center"/>
          </w:tcPr>
          <w:p w14:paraId="244A5135" w14:textId="77777777" w:rsidR="00580A1A" w:rsidRDefault="00000000">
            <w:r>
              <w:rPr>
                <w:b/>
              </w:rPr>
              <w:t>Description</w:t>
            </w:r>
          </w:p>
        </w:tc>
        <w:tc>
          <w:tcPr>
            <w:tcW w:w="6102" w:type="dxa"/>
            <w:tcMar>
              <w:top w:w="90" w:type="dxa"/>
              <w:left w:w="110" w:type="dxa"/>
              <w:bottom w:w="90" w:type="dxa"/>
              <w:right w:w="110" w:type="dxa"/>
            </w:tcMar>
            <w:vAlign w:val="center"/>
          </w:tcPr>
          <w:p w14:paraId="521A2642" w14:textId="77777777" w:rsidR="006C01B0" w:rsidRDefault="00000000">
            <w:pPr>
              <w:spacing w:after="120"/>
            </w:pPr>
            <w:r>
              <w:t>Cho phép người dùng tải tệp gốc của tài liệu cá nhân hoặc tài liệu được chia sẻ trong lớp mà mình có quyền truy cập.</w:t>
            </w:r>
          </w:p>
        </w:tc>
      </w:tr>
      <w:tr w:rsidR="00580A1A" w14:paraId="59C5889F" w14:textId="77777777">
        <w:tc>
          <w:tcPr>
            <w:tcW w:w="2850" w:type="dxa"/>
            <w:tcMar>
              <w:top w:w="90" w:type="dxa"/>
              <w:left w:w="110" w:type="dxa"/>
              <w:bottom w:w="90" w:type="dxa"/>
              <w:right w:w="110" w:type="dxa"/>
            </w:tcMar>
            <w:vAlign w:val="center"/>
          </w:tcPr>
          <w:p w14:paraId="7445DDBD" w14:textId="77777777" w:rsidR="00580A1A" w:rsidRDefault="00000000">
            <w:r>
              <w:rPr>
                <w:b/>
              </w:rPr>
              <w:t>Trigger</w:t>
            </w:r>
          </w:p>
        </w:tc>
        <w:tc>
          <w:tcPr>
            <w:tcW w:w="6102" w:type="dxa"/>
            <w:tcMar>
              <w:top w:w="90" w:type="dxa"/>
              <w:left w:w="110" w:type="dxa"/>
              <w:bottom w:w="90" w:type="dxa"/>
              <w:right w:w="110" w:type="dxa"/>
            </w:tcMar>
            <w:vAlign w:val="center"/>
          </w:tcPr>
          <w:p w14:paraId="375883D0" w14:textId="77777777" w:rsidR="006C01B0" w:rsidRDefault="00000000">
            <w:pPr>
              <w:spacing w:after="120"/>
            </w:pPr>
            <w:r>
              <w:t>Người dùng nhấn “Tải xuống” tại một tài liệu.</w:t>
            </w:r>
          </w:p>
        </w:tc>
      </w:tr>
      <w:tr w:rsidR="00580A1A" w14:paraId="4F6C0C15" w14:textId="77777777">
        <w:tc>
          <w:tcPr>
            <w:tcW w:w="2850" w:type="dxa"/>
            <w:tcMar>
              <w:top w:w="90" w:type="dxa"/>
              <w:left w:w="110" w:type="dxa"/>
              <w:bottom w:w="90" w:type="dxa"/>
              <w:right w:w="110" w:type="dxa"/>
            </w:tcMar>
            <w:vAlign w:val="center"/>
          </w:tcPr>
          <w:p w14:paraId="0A170F3C" w14:textId="77777777" w:rsidR="00580A1A" w:rsidRDefault="00000000">
            <w:r>
              <w:rPr>
                <w:b/>
              </w:rPr>
              <w:t>Pre-condition</w:t>
            </w:r>
          </w:p>
        </w:tc>
        <w:tc>
          <w:tcPr>
            <w:tcW w:w="6102" w:type="dxa"/>
            <w:tcMar>
              <w:top w:w="90" w:type="dxa"/>
              <w:left w:w="110" w:type="dxa"/>
              <w:bottom w:w="90" w:type="dxa"/>
              <w:right w:w="110" w:type="dxa"/>
            </w:tcMar>
            <w:vAlign w:val="center"/>
          </w:tcPr>
          <w:p w14:paraId="31B0319C" w14:textId="77777777" w:rsidR="006C01B0" w:rsidRDefault="00000000">
            <w:pPr>
              <w:spacing w:after="120"/>
            </w:pPr>
            <w:r>
              <w:t>Người dùng đã đăng nhập; tài liệu tồn tại và thuộc quyền truy cập của người dùng.</w:t>
            </w:r>
          </w:p>
        </w:tc>
      </w:tr>
      <w:tr w:rsidR="00580A1A" w14:paraId="674FD5AD" w14:textId="77777777">
        <w:tc>
          <w:tcPr>
            <w:tcW w:w="2850" w:type="dxa"/>
            <w:tcMar>
              <w:top w:w="90" w:type="dxa"/>
              <w:left w:w="110" w:type="dxa"/>
              <w:bottom w:w="90" w:type="dxa"/>
              <w:right w:w="110" w:type="dxa"/>
            </w:tcMar>
            <w:vAlign w:val="center"/>
          </w:tcPr>
          <w:p w14:paraId="7F18565F" w14:textId="77777777" w:rsidR="00580A1A" w:rsidRDefault="00000000">
            <w:r>
              <w:rPr>
                <w:b/>
              </w:rPr>
              <w:t>Post-condition</w:t>
            </w:r>
          </w:p>
        </w:tc>
        <w:tc>
          <w:tcPr>
            <w:tcW w:w="6102" w:type="dxa"/>
            <w:tcMar>
              <w:top w:w="90" w:type="dxa"/>
              <w:left w:w="110" w:type="dxa"/>
              <w:bottom w:w="90" w:type="dxa"/>
              <w:right w:w="110" w:type="dxa"/>
            </w:tcMar>
            <w:vAlign w:val="center"/>
          </w:tcPr>
          <w:p w14:paraId="63B6650F" w14:textId="77777777" w:rsidR="006C01B0" w:rsidRDefault="00000000">
            <w:pPr>
              <w:spacing w:after="120"/>
            </w:pPr>
            <w:r>
              <w:t>Tệp tài liệu được gửi tới thiết bị; dữ liệu trên hệ thống không thay đổi.</w:t>
            </w:r>
          </w:p>
        </w:tc>
      </w:tr>
      <w:tr w:rsidR="00580A1A" w14:paraId="3F0A5127" w14:textId="77777777">
        <w:tc>
          <w:tcPr>
            <w:tcW w:w="2850" w:type="dxa"/>
            <w:tcMar>
              <w:top w:w="90" w:type="dxa"/>
              <w:left w:w="110" w:type="dxa"/>
              <w:bottom w:w="90" w:type="dxa"/>
              <w:right w:w="110" w:type="dxa"/>
            </w:tcMar>
            <w:vAlign w:val="center"/>
          </w:tcPr>
          <w:p w14:paraId="7CC536E5" w14:textId="77777777" w:rsidR="00580A1A" w:rsidRDefault="00000000">
            <w:r>
              <w:rPr>
                <w:b/>
              </w:rPr>
              <w:t>Basic Flow</w:t>
            </w:r>
          </w:p>
        </w:tc>
        <w:tc>
          <w:tcPr>
            <w:tcW w:w="6102" w:type="dxa"/>
            <w:tcMar>
              <w:top w:w="90" w:type="dxa"/>
              <w:left w:w="110" w:type="dxa"/>
              <w:bottom w:w="90" w:type="dxa"/>
              <w:right w:w="110" w:type="dxa"/>
            </w:tcMar>
            <w:vAlign w:val="center"/>
          </w:tcPr>
          <w:p w14:paraId="34D7E25B" w14:textId="77777777" w:rsidR="006C01B0" w:rsidRDefault="00000000">
            <w:pPr>
              <w:spacing w:after="120"/>
            </w:pPr>
            <w:r>
              <w:t>1. Người dùng chọn tài liệu cần tải xuống.</w:t>
            </w:r>
          </w:p>
          <w:p w14:paraId="59139DF1" w14:textId="77777777" w:rsidR="006C01B0" w:rsidRDefault="00000000">
            <w:pPr>
              <w:spacing w:after="120"/>
            </w:pPr>
            <w:r>
              <w:t>2. Người dùng nhấn “Tải xuống”.</w:t>
            </w:r>
          </w:p>
          <w:p w14:paraId="609EFB11" w14:textId="77777777" w:rsidR="006C01B0" w:rsidRDefault="00000000">
            <w:pPr>
              <w:spacing w:after="120"/>
            </w:pPr>
            <w:r>
              <w:t>3. Hệ thống kiểm tra quyền truy cập và trạng thái tệp.</w:t>
            </w:r>
          </w:p>
          <w:p w14:paraId="4E12B72E" w14:textId="77777777" w:rsidR="006C01B0" w:rsidRDefault="00000000">
            <w:pPr>
              <w:spacing w:after="120"/>
            </w:pPr>
            <w:r>
              <w:t>4. Hệ thống gửi tệp về thiết bị của người dùng.</w:t>
            </w:r>
          </w:p>
        </w:tc>
      </w:tr>
      <w:tr w:rsidR="00580A1A" w14:paraId="2874333A" w14:textId="77777777">
        <w:tc>
          <w:tcPr>
            <w:tcW w:w="2850" w:type="dxa"/>
            <w:tcMar>
              <w:top w:w="90" w:type="dxa"/>
              <w:left w:w="110" w:type="dxa"/>
              <w:bottom w:w="90" w:type="dxa"/>
              <w:right w:w="110" w:type="dxa"/>
            </w:tcMar>
            <w:vAlign w:val="center"/>
          </w:tcPr>
          <w:p w14:paraId="09D81F29" w14:textId="77777777" w:rsidR="00580A1A" w:rsidRDefault="00000000">
            <w:r>
              <w:rPr>
                <w:b/>
              </w:rPr>
              <w:t>Alternative Flow</w:t>
            </w:r>
          </w:p>
        </w:tc>
        <w:tc>
          <w:tcPr>
            <w:tcW w:w="6102" w:type="dxa"/>
            <w:tcMar>
              <w:top w:w="90" w:type="dxa"/>
              <w:left w:w="110" w:type="dxa"/>
              <w:bottom w:w="90" w:type="dxa"/>
              <w:right w:w="110" w:type="dxa"/>
            </w:tcMar>
            <w:vAlign w:val="center"/>
          </w:tcPr>
          <w:p w14:paraId="43302124" w14:textId="77777777" w:rsidR="006C01B0" w:rsidRDefault="00000000">
            <w:pPr>
              <w:spacing w:after="120"/>
            </w:pPr>
            <w:r>
              <w:t>Không có.</w:t>
            </w:r>
          </w:p>
        </w:tc>
      </w:tr>
      <w:tr w:rsidR="00580A1A" w14:paraId="575EA7AB" w14:textId="77777777">
        <w:tc>
          <w:tcPr>
            <w:tcW w:w="2850" w:type="dxa"/>
            <w:tcMar>
              <w:top w:w="90" w:type="dxa"/>
              <w:left w:w="110" w:type="dxa"/>
              <w:bottom w:w="90" w:type="dxa"/>
              <w:right w:w="110" w:type="dxa"/>
            </w:tcMar>
            <w:vAlign w:val="center"/>
          </w:tcPr>
          <w:p w14:paraId="0CDE070C" w14:textId="77777777" w:rsidR="00580A1A" w:rsidRDefault="00000000">
            <w:r>
              <w:rPr>
                <w:b/>
              </w:rPr>
              <w:t>Exception Flow</w:t>
            </w:r>
          </w:p>
        </w:tc>
        <w:tc>
          <w:tcPr>
            <w:tcW w:w="6102" w:type="dxa"/>
            <w:tcMar>
              <w:top w:w="90" w:type="dxa"/>
              <w:left w:w="110" w:type="dxa"/>
              <w:bottom w:w="90" w:type="dxa"/>
              <w:right w:w="110" w:type="dxa"/>
            </w:tcMar>
            <w:vAlign w:val="center"/>
          </w:tcPr>
          <w:p w14:paraId="3CC11C12" w14:textId="77777777" w:rsidR="006C01B0" w:rsidRDefault="00000000">
            <w:pPr>
              <w:spacing w:after="120"/>
            </w:pPr>
            <w:r>
              <w:t xml:space="preserve">Tệp không tồn tại hoặc quá trình tải thất bại; hệ thống thông </w:t>
            </w:r>
            <w:r>
              <w:lastRenderedPageBreak/>
              <w:t>báo để người dùng thử lại.</w:t>
            </w:r>
          </w:p>
        </w:tc>
      </w:tr>
    </w:tbl>
    <w:p w14:paraId="65532FBF" w14:textId="77777777" w:rsidR="006C01B0" w:rsidRDefault="00000000">
      <w:pPr>
        <w:spacing w:after="120"/>
      </w:pPr>
      <w:r>
        <w:lastRenderedPageBreak/>
        <w:t>Bảng 9. Đặc tả UC09 – Tải tài liệu xuống</w:t>
      </w:r>
    </w:p>
    <w:p w14:paraId="435BB06B" w14:textId="77777777" w:rsidR="006C01B0" w:rsidRDefault="00000000">
      <w:pPr>
        <w:keepNext/>
        <w:spacing w:after="120"/>
        <w:outlineLvl w:val="1"/>
      </w:pPr>
      <w:r>
        <w:rPr>
          <w:b/>
          <w:sz w:val="26"/>
        </w:rPr>
        <w:t>3.10. UC10 – Xóa tài liệu</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314D9AAC" w14:textId="77777777">
        <w:tc>
          <w:tcPr>
            <w:tcW w:w="2850" w:type="dxa"/>
            <w:tcMar>
              <w:top w:w="90" w:type="dxa"/>
              <w:left w:w="110" w:type="dxa"/>
              <w:bottom w:w="90" w:type="dxa"/>
              <w:right w:w="110" w:type="dxa"/>
            </w:tcMar>
            <w:vAlign w:val="center"/>
          </w:tcPr>
          <w:p w14:paraId="2F8BC047" w14:textId="77777777" w:rsidR="00580A1A" w:rsidRDefault="00000000">
            <w:r>
              <w:rPr>
                <w:b/>
              </w:rPr>
              <w:t>UC ID</w:t>
            </w:r>
          </w:p>
        </w:tc>
        <w:tc>
          <w:tcPr>
            <w:tcW w:w="6102" w:type="dxa"/>
            <w:tcMar>
              <w:top w:w="90" w:type="dxa"/>
              <w:left w:w="110" w:type="dxa"/>
              <w:bottom w:w="90" w:type="dxa"/>
              <w:right w:w="110" w:type="dxa"/>
            </w:tcMar>
            <w:vAlign w:val="center"/>
          </w:tcPr>
          <w:p w14:paraId="1F5C419B" w14:textId="77777777" w:rsidR="006C01B0" w:rsidRDefault="00000000">
            <w:pPr>
              <w:spacing w:after="120"/>
            </w:pPr>
            <w:r>
              <w:t>UC10</w:t>
            </w:r>
          </w:p>
        </w:tc>
      </w:tr>
      <w:tr w:rsidR="00580A1A" w14:paraId="6BFB6483" w14:textId="77777777">
        <w:tc>
          <w:tcPr>
            <w:tcW w:w="2850" w:type="dxa"/>
            <w:tcMar>
              <w:top w:w="90" w:type="dxa"/>
              <w:left w:w="110" w:type="dxa"/>
              <w:bottom w:w="90" w:type="dxa"/>
              <w:right w:w="110" w:type="dxa"/>
            </w:tcMar>
            <w:vAlign w:val="center"/>
          </w:tcPr>
          <w:p w14:paraId="09337747" w14:textId="77777777" w:rsidR="00580A1A" w:rsidRDefault="00000000">
            <w:r>
              <w:rPr>
                <w:b/>
              </w:rPr>
              <w:t>UC Name</w:t>
            </w:r>
          </w:p>
        </w:tc>
        <w:tc>
          <w:tcPr>
            <w:tcW w:w="6102" w:type="dxa"/>
            <w:tcMar>
              <w:top w:w="90" w:type="dxa"/>
              <w:left w:w="110" w:type="dxa"/>
              <w:bottom w:w="90" w:type="dxa"/>
              <w:right w:w="110" w:type="dxa"/>
            </w:tcMar>
            <w:vAlign w:val="center"/>
          </w:tcPr>
          <w:p w14:paraId="16739A84" w14:textId="77777777" w:rsidR="006C01B0" w:rsidRDefault="00000000">
            <w:pPr>
              <w:spacing w:after="120"/>
            </w:pPr>
            <w:r>
              <w:t>Xóa tài liệu</w:t>
            </w:r>
          </w:p>
        </w:tc>
      </w:tr>
      <w:tr w:rsidR="00580A1A" w14:paraId="30C7E67E" w14:textId="77777777">
        <w:tc>
          <w:tcPr>
            <w:tcW w:w="2850" w:type="dxa"/>
            <w:tcMar>
              <w:top w:w="90" w:type="dxa"/>
              <w:left w:w="110" w:type="dxa"/>
              <w:bottom w:w="90" w:type="dxa"/>
              <w:right w:w="110" w:type="dxa"/>
            </w:tcMar>
            <w:vAlign w:val="center"/>
          </w:tcPr>
          <w:p w14:paraId="264BD606" w14:textId="77777777" w:rsidR="00580A1A" w:rsidRDefault="00000000">
            <w:r>
              <w:rPr>
                <w:b/>
              </w:rPr>
              <w:t>Actor(s)</w:t>
            </w:r>
          </w:p>
        </w:tc>
        <w:tc>
          <w:tcPr>
            <w:tcW w:w="6102" w:type="dxa"/>
            <w:tcMar>
              <w:top w:w="90" w:type="dxa"/>
              <w:left w:w="110" w:type="dxa"/>
              <w:bottom w:w="90" w:type="dxa"/>
              <w:right w:w="110" w:type="dxa"/>
            </w:tcMar>
            <w:vAlign w:val="center"/>
          </w:tcPr>
          <w:p w14:paraId="465E7554" w14:textId="77777777" w:rsidR="006C01B0" w:rsidRDefault="00000000">
            <w:pPr>
              <w:spacing w:after="120"/>
            </w:pPr>
            <w:r>
              <w:t>Giáo viên, Người học</w:t>
            </w:r>
          </w:p>
        </w:tc>
      </w:tr>
      <w:tr w:rsidR="00580A1A" w14:paraId="526B9CFA" w14:textId="77777777">
        <w:tc>
          <w:tcPr>
            <w:tcW w:w="2850" w:type="dxa"/>
            <w:tcMar>
              <w:top w:w="90" w:type="dxa"/>
              <w:left w:w="110" w:type="dxa"/>
              <w:bottom w:w="90" w:type="dxa"/>
              <w:right w:w="110" w:type="dxa"/>
            </w:tcMar>
            <w:vAlign w:val="center"/>
          </w:tcPr>
          <w:p w14:paraId="7FE2347B" w14:textId="77777777" w:rsidR="00580A1A" w:rsidRDefault="00000000">
            <w:r>
              <w:rPr>
                <w:b/>
              </w:rPr>
              <w:t>Priority</w:t>
            </w:r>
          </w:p>
        </w:tc>
        <w:tc>
          <w:tcPr>
            <w:tcW w:w="6102" w:type="dxa"/>
            <w:tcMar>
              <w:top w:w="90" w:type="dxa"/>
              <w:left w:w="110" w:type="dxa"/>
              <w:bottom w:w="90" w:type="dxa"/>
              <w:right w:w="110" w:type="dxa"/>
            </w:tcMar>
            <w:vAlign w:val="center"/>
          </w:tcPr>
          <w:p w14:paraId="2404422E" w14:textId="77777777" w:rsidR="006C01B0" w:rsidRDefault="00000000">
            <w:pPr>
              <w:spacing w:after="120"/>
            </w:pPr>
            <w:r>
              <w:t>Phải có</w:t>
            </w:r>
          </w:p>
        </w:tc>
      </w:tr>
      <w:tr w:rsidR="00580A1A" w14:paraId="14F9B3BD" w14:textId="77777777">
        <w:tc>
          <w:tcPr>
            <w:tcW w:w="2850" w:type="dxa"/>
            <w:tcMar>
              <w:top w:w="90" w:type="dxa"/>
              <w:left w:w="110" w:type="dxa"/>
              <w:bottom w:w="90" w:type="dxa"/>
              <w:right w:w="110" w:type="dxa"/>
            </w:tcMar>
            <w:vAlign w:val="center"/>
          </w:tcPr>
          <w:p w14:paraId="0571FA7E" w14:textId="77777777" w:rsidR="00580A1A" w:rsidRDefault="00000000">
            <w:r>
              <w:rPr>
                <w:b/>
              </w:rPr>
              <w:t>Description</w:t>
            </w:r>
          </w:p>
        </w:tc>
        <w:tc>
          <w:tcPr>
            <w:tcW w:w="6102" w:type="dxa"/>
            <w:tcMar>
              <w:top w:w="90" w:type="dxa"/>
              <w:left w:w="110" w:type="dxa"/>
              <w:bottom w:w="90" w:type="dxa"/>
              <w:right w:w="110" w:type="dxa"/>
            </w:tcMar>
            <w:vAlign w:val="center"/>
          </w:tcPr>
          <w:p w14:paraId="00A354D2" w14:textId="77777777" w:rsidR="006C01B0" w:rsidRDefault="00000000">
            <w:pPr>
              <w:spacing w:after="120"/>
            </w:pPr>
            <w:r>
              <w:t>Cho phép người dùng xóa tài liệu cá nhân do mình tải lên.</w:t>
            </w:r>
          </w:p>
        </w:tc>
      </w:tr>
      <w:tr w:rsidR="00580A1A" w14:paraId="0F70A14A" w14:textId="77777777">
        <w:tc>
          <w:tcPr>
            <w:tcW w:w="2850" w:type="dxa"/>
            <w:tcMar>
              <w:top w:w="90" w:type="dxa"/>
              <w:left w:w="110" w:type="dxa"/>
              <w:bottom w:w="90" w:type="dxa"/>
              <w:right w:w="110" w:type="dxa"/>
            </w:tcMar>
            <w:vAlign w:val="center"/>
          </w:tcPr>
          <w:p w14:paraId="4A711D06" w14:textId="77777777" w:rsidR="00580A1A" w:rsidRDefault="00000000">
            <w:r>
              <w:rPr>
                <w:b/>
              </w:rPr>
              <w:t>Trigger</w:t>
            </w:r>
          </w:p>
        </w:tc>
        <w:tc>
          <w:tcPr>
            <w:tcW w:w="6102" w:type="dxa"/>
            <w:tcMar>
              <w:top w:w="90" w:type="dxa"/>
              <w:left w:w="110" w:type="dxa"/>
              <w:bottom w:w="90" w:type="dxa"/>
              <w:right w:w="110" w:type="dxa"/>
            </w:tcMar>
            <w:vAlign w:val="center"/>
          </w:tcPr>
          <w:p w14:paraId="70733978" w14:textId="77777777" w:rsidR="006C01B0" w:rsidRDefault="00000000">
            <w:pPr>
              <w:spacing w:after="120"/>
            </w:pPr>
            <w:r>
              <w:t>Người dùng chọn “Xóa” tại một tài liệu.</w:t>
            </w:r>
          </w:p>
        </w:tc>
      </w:tr>
      <w:tr w:rsidR="00580A1A" w14:paraId="4AEF35C3" w14:textId="77777777">
        <w:tc>
          <w:tcPr>
            <w:tcW w:w="2850" w:type="dxa"/>
            <w:tcMar>
              <w:top w:w="90" w:type="dxa"/>
              <w:left w:w="110" w:type="dxa"/>
              <w:bottom w:w="90" w:type="dxa"/>
              <w:right w:w="110" w:type="dxa"/>
            </w:tcMar>
            <w:vAlign w:val="center"/>
          </w:tcPr>
          <w:p w14:paraId="6EE84E8D" w14:textId="77777777" w:rsidR="00580A1A" w:rsidRDefault="00000000">
            <w:r>
              <w:rPr>
                <w:b/>
              </w:rPr>
              <w:t>Pre-condition</w:t>
            </w:r>
          </w:p>
        </w:tc>
        <w:tc>
          <w:tcPr>
            <w:tcW w:w="6102" w:type="dxa"/>
            <w:tcMar>
              <w:top w:w="90" w:type="dxa"/>
              <w:left w:w="110" w:type="dxa"/>
              <w:bottom w:w="90" w:type="dxa"/>
              <w:right w:w="110" w:type="dxa"/>
            </w:tcMar>
            <w:vAlign w:val="center"/>
          </w:tcPr>
          <w:p w14:paraId="611A59AD" w14:textId="77777777" w:rsidR="006C01B0" w:rsidRDefault="00000000">
            <w:pPr>
              <w:spacing w:after="120"/>
            </w:pPr>
            <w:r>
              <w:t>Người dùng đã đăng nhập và là chủ sở hữu tài liệu.</w:t>
            </w:r>
          </w:p>
        </w:tc>
      </w:tr>
      <w:tr w:rsidR="00580A1A" w14:paraId="28474C9A" w14:textId="77777777">
        <w:tc>
          <w:tcPr>
            <w:tcW w:w="2850" w:type="dxa"/>
            <w:tcMar>
              <w:top w:w="90" w:type="dxa"/>
              <w:left w:w="110" w:type="dxa"/>
              <w:bottom w:w="90" w:type="dxa"/>
              <w:right w:w="110" w:type="dxa"/>
            </w:tcMar>
            <w:vAlign w:val="center"/>
          </w:tcPr>
          <w:p w14:paraId="55EE539A" w14:textId="77777777" w:rsidR="00580A1A" w:rsidRDefault="00000000">
            <w:r>
              <w:rPr>
                <w:b/>
              </w:rPr>
              <w:t>Post-condition</w:t>
            </w:r>
          </w:p>
        </w:tc>
        <w:tc>
          <w:tcPr>
            <w:tcW w:w="6102" w:type="dxa"/>
            <w:tcMar>
              <w:top w:w="90" w:type="dxa"/>
              <w:left w:w="110" w:type="dxa"/>
              <w:bottom w:w="90" w:type="dxa"/>
              <w:right w:w="110" w:type="dxa"/>
            </w:tcMar>
            <w:vAlign w:val="center"/>
          </w:tcPr>
          <w:p w14:paraId="330A2C03" w14:textId="77777777" w:rsidR="006C01B0" w:rsidRDefault="00000000">
            <w:pPr>
              <w:spacing w:after="120"/>
            </w:pPr>
            <w:r>
              <w:t>Tài liệu được đánh dấu DELETED, tệp gốc được gỡ khỏi lưu trữ; học liệu đã tạo và tham chiếu nguồn được giữ.</w:t>
            </w:r>
          </w:p>
        </w:tc>
      </w:tr>
      <w:tr w:rsidR="00580A1A" w14:paraId="1A4AB42A" w14:textId="77777777">
        <w:tc>
          <w:tcPr>
            <w:tcW w:w="2850" w:type="dxa"/>
            <w:tcMar>
              <w:top w:w="90" w:type="dxa"/>
              <w:left w:w="110" w:type="dxa"/>
              <w:bottom w:w="90" w:type="dxa"/>
              <w:right w:w="110" w:type="dxa"/>
            </w:tcMar>
            <w:vAlign w:val="center"/>
          </w:tcPr>
          <w:p w14:paraId="52527DCC" w14:textId="77777777" w:rsidR="00580A1A" w:rsidRDefault="00000000">
            <w:r>
              <w:rPr>
                <w:b/>
              </w:rPr>
              <w:t>Basic Flow</w:t>
            </w:r>
          </w:p>
        </w:tc>
        <w:tc>
          <w:tcPr>
            <w:tcW w:w="6102" w:type="dxa"/>
            <w:tcMar>
              <w:top w:w="90" w:type="dxa"/>
              <w:left w:w="110" w:type="dxa"/>
              <w:bottom w:w="90" w:type="dxa"/>
              <w:right w:w="110" w:type="dxa"/>
            </w:tcMar>
            <w:vAlign w:val="center"/>
          </w:tcPr>
          <w:p w14:paraId="41B0CA62" w14:textId="77777777" w:rsidR="006C01B0" w:rsidRDefault="00000000">
            <w:pPr>
              <w:spacing w:after="120"/>
            </w:pPr>
            <w:r>
              <w:t>1. Người dùng chọn tài liệu cần xóa.</w:t>
            </w:r>
          </w:p>
          <w:p w14:paraId="3650F22F" w14:textId="77777777" w:rsidR="006C01B0" w:rsidRDefault="00000000">
            <w:pPr>
              <w:spacing w:after="120"/>
            </w:pPr>
            <w:r>
              <w:t>2. Hệ thống hiển thị yêu cầu xác nhận.</w:t>
            </w:r>
          </w:p>
          <w:p w14:paraId="5A67D415" w14:textId="77777777" w:rsidR="006C01B0" w:rsidRDefault="00000000">
            <w:pPr>
              <w:spacing w:after="120"/>
            </w:pPr>
            <w:r>
              <w:t>3. Người dùng xác nhận xóa.</w:t>
            </w:r>
          </w:p>
          <w:p w14:paraId="5C400FC1" w14:textId="77777777" w:rsidR="006C01B0" w:rsidRDefault="00000000">
            <w:pPr>
              <w:spacing w:after="120"/>
            </w:pPr>
            <w:r>
              <w:t>4. Hệ thống kiểm tra quyền sở hữu.</w:t>
            </w:r>
          </w:p>
          <w:p w14:paraId="20A94F0F" w14:textId="77777777" w:rsidR="006C01B0" w:rsidRDefault="00000000">
            <w:pPr>
              <w:spacing w:after="120"/>
            </w:pPr>
            <w:r>
              <w:t>5. Hệ thống xóa tài liệu và cập nhật danh sách.</w:t>
            </w:r>
          </w:p>
        </w:tc>
      </w:tr>
      <w:tr w:rsidR="00580A1A" w14:paraId="7C3E27C0" w14:textId="77777777">
        <w:tc>
          <w:tcPr>
            <w:tcW w:w="2850" w:type="dxa"/>
            <w:tcMar>
              <w:top w:w="90" w:type="dxa"/>
              <w:left w:w="110" w:type="dxa"/>
              <w:bottom w:w="90" w:type="dxa"/>
              <w:right w:w="110" w:type="dxa"/>
            </w:tcMar>
            <w:vAlign w:val="center"/>
          </w:tcPr>
          <w:p w14:paraId="3EEE6E33" w14:textId="77777777" w:rsidR="00580A1A" w:rsidRDefault="00000000">
            <w:r>
              <w:rPr>
                <w:b/>
              </w:rPr>
              <w:t>Alternative Flow</w:t>
            </w:r>
          </w:p>
        </w:tc>
        <w:tc>
          <w:tcPr>
            <w:tcW w:w="6102" w:type="dxa"/>
            <w:tcMar>
              <w:top w:w="90" w:type="dxa"/>
              <w:left w:w="110" w:type="dxa"/>
              <w:bottom w:w="90" w:type="dxa"/>
              <w:right w:w="110" w:type="dxa"/>
            </w:tcMar>
            <w:vAlign w:val="center"/>
          </w:tcPr>
          <w:p w14:paraId="5C06642E" w14:textId="77777777" w:rsidR="006C01B0" w:rsidRDefault="00000000">
            <w:pPr>
              <w:spacing w:after="120"/>
            </w:pPr>
            <w:r>
              <w:t>Người dùng hủy xác nhận; tài liệu được giữ nguyên.</w:t>
            </w:r>
          </w:p>
        </w:tc>
      </w:tr>
      <w:tr w:rsidR="00580A1A" w14:paraId="1AAF8E00" w14:textId="77777777">
        <w:tc>
          <w:tcPr>
            <w:tcW w:w="2850" w:type="dxa"/>
            <w:tcMar>
              <w:top w:w="90" w:type="dxa"/>
              <w:left w:w="110" w:type="dxa"/>
              <w:bottom w:w="90" w:type="dxa"/>
              <w:right w:w="110" w:type="dxa"/>
            </w:tcMar>
            <w:vAlign w:val="center"/>
          </w:tcPr>
          <w:p w14:paraId="7787F84B" w14:textId="77777777" w:rsidR="00580A1A" w:rsidRDefault="00000000">
            <w:r>
              <w:rPr>
                <w:b/>
              </w:rPr>
              <w:t>Exception Flow</w:t>
            </w:r>
          </w:p>
        </w:tc>
        <w:tc>
          <w:tcPr>
            <w:tcW w:w="6102" w:type="dxa"/>
            <w:tcMar>
              <w:top w:w="90" w:type="dxa"/>
              <w:left w:w="110" w:type="dxa"/>
              <w:bottom w:w="90" w:type="dxa"/>
              <w:right w:w="110" w:type="dxa"/>
            </w:tcMar>
            <w:vAlign w:val="center"/>
          </w:tcPr>
          <w:p w14:paraId="364D45B7" w14:textId="77777777" w:rsidR="006C01B0" w:rsidRDefault="00000000">
            <w:pPr>
              <w:spacing w:after="120"/>
            </w:pPr>
            <w:r>
              <w:t>1. Tài liệu đang chia sẻ trong lớp; hệ thống từ chối và yêu cầu gỡ liên kết chia sẻ trước.</w:t>
            </w:r>
          </w:p>
          <w:p w14:paraId="4D7849AF" w14:textId="77777777" w:rsidR="006C01B0" w:rsidRDefault="00000000">
            <w:pPr>
              <w:spacing w:after="120"/>
            </w:pPr>
            <w:r>
              <w:t>2. Tài liệu không tồn tại, không thuộc người dùng hoặc thao tác xóa thất bại; hệ thống thông báo lỗi.</w:t>
            </w:r>
          </w:p>
        </w:tc>
      </w:tr>
    </w:tbl>
    <w:p w14:paraId="5BE75E28" w14:textId="77777777" w:rsidR="006C01B0" w:rsidRDefault="00000000">
      <w:pPr>
        <w:spacing w:after="120"/>
      </w:pPr>
      <w:r>
        <w:t>Bảng 10. Đặc tả UC10 – Xóa tài liệu</w:t>
      </w:r>
    </w:p>
    <w:p w14:paraId="5613FB4C" w14:textId="77777777" w:rsidR="006C01B0" w:rsidRDefault="00000000">
      <w:pPr>
        <w:keepNext/>
        <w:spacing w:after="120"/>
        <w:outlineLvl w:val="1"/>
      </w:pPr>
      <w:r>
        <w:rPr>
          <w:b/>
          <w:sz w:val="26"/>
        </w:rPr>
        <w:t>3.11. UC11 – Tạo Quiz bằng AI</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385F9325" w14:textId="77777777">
        <w:tc>
          <w:tcPr>
            <w:tcW w:w="2850" w:type="dxa"/>
            <w:tcMar>
              <w:top w:w="90" w:type="dxa"/>
              <w:left w:w="110" w:type="dxa"/>
              <w:bottom w:w="90" w:type="dxa"/>
              <w:right w:w="110" w:type="dxa"/>
            </w:tcMar>
            <w:vAlign w:val="center"/>
          </w:tcPr>
          <w:p w14:paraId="579C797C" w14:textId="77777777" w:rsidR="00580A1A" w:rsidRDefault="00000000">
            <w:r>
              <w:rPr>
                <w:b/>
              </w:rPr>
              <w:t>UC ID</w:t>
            </w:r>
          </w:p>
        </w:tc>
        <w:tc>
          <w:tcPr>
            <w:tcW w:w="6102" w:type="dxa"/>
            <w:tcMar>
              <w:top w:w="90" w:type="dxa"/>
              <w:left w:w="110" w:type="dxa"/>
              <w:bottom w:w="90" w:type="dxa"/>
              <w:right w:w="110" w:type="dxa"/>
            </w:tcMar>
            <w:vAlign w:val="center"/>
          </w:tcPr>
          <w:p w14:paraId="28ED72F3" w14:textId="77777777" w:rsidR="006C01B0" w:rsidRDefault="00000000">
            <w:pPr>
              <w:spacing w:after="120"/>
            </w:pPr>
            <w:r>
              <w:t>UC11</w:t>
            </w:r>
          </w:p>
        </w:tc>
      </w:tr>
      <w:tr w:rsidR="00580A1A" w14:paraId="777C4930" w14:textId="77777777">
        <w:tc>
          <w:tcPr>
            <w:tcW w:w="2850" w:type="dxa"/>
            <w:tcMar>
              <w:top w:w="90" w:type="dxa"/>
              <w:left w:w="110" w:type="dxa"/>
              <w:bottom w:w="90" w:type="dxa"/>
              <w:right w:w="110" w:type="dxa"/>
            </w:tcMar>
            <w:vAlign w:val="center"/>
          </w:tcPr>
          <w:p w14:paraId="459CB521" w14:textId="77777777" w:rsidR="00580A1A" w:rsidRDefault="00000000">
            <w:r>
              <w:rPr>
                <w:b/>
              </w:rPr>
              <w:t>UC Name</w:t>
            </w:r>
          </w:p>
        </w:tc>
        <w:tc>
          <w:tcPr>
            <w:tcW w:w="6102" w:type="dxa"/>
            <w:tcMar>
              <w:top w:w="90" w:type="dxa"/>
              <w:left w:w="110" w:type="dxa"/>
              <w:bottom w:w="90" w:type="dxa"/>
              <w:right w:w="110" w:type="dxa"/>
            </w:tcMar>
            <w:vAlign w:val="center"/>
          </w:tcPr>
          <w:p w14:paraId="27DD7FCB" w14:textId="77777777" w:rsidR="006C01B0" w:rsidRDefault="00000000">
            <w:pPr>
              <w:spacing w:after="120"/>
            </w:pPr>
            <w:r>
              <w:t>Tạo Quiz bằng AI</w:t>
            </w:r>
          </w:p>
        </w:tc>
      </w:tr>
      <w:tr w:rsidR="00580A1A" w14:paraId="330E1184" w14:textId="77777777">
        <w:tc>
          <w:tcPr>
            <w:tcW w:w="2850" w:type="dxa"/>
            <w:tcMar>
              <w:top w:w="90" w:type="dxa"/>
              <w:left w:w="110" w:type="dxa"/>
              <w:bottom w:w="90" w:type="dxa"/>
              <w:right w:w="110" w:type="dxa"/>
            </w:tcMar>
            <w:vAlign w:val="center"/>
          </w:tcPr>
          <w:p w14:paraId="7610AA59" w14:textId="77777777" w:rsidR="00580A1A" w:rsidRDefault="00000000">
            <w:r>
              <w:rPr>
                <w:b/>
              </w:rPr>
              <w:t>Actor(s)</w:t>
            </w:r>
          </w:p>
        </w:tc>
        <w:tc>
          <w:tcPr>
            <w:tcW w:w="6102" w:type="dxa"/>
            <w:tcMar>
              <w:top w:w="90" w:type="dxa"/>
              <w:left w:w="110" w:type="dxa"/>
              <w:bottom w:w="90" w:type="dxa"/>
              <w:right w:w="110" w:type="dxa"/>
            </w:tcMar>
            <w:vAlign w:val="center"/>
          </w:tcPr>
          <w:p w14:paraId="78641888" w14:textId="77777777" w:rsidR="006C01B0" w:rsidRDefault="00000000">
            <w:pPr>
              <w:spacing w:after="120"/>
            </w:pPr>
            <w:r>
              <w:t>Giáo viên, Người học</w:t>
            </w:r>
          </w:p>
        </w:tc>
      </w:tr>
      <w:tr w:rsidR="00580A1A" w14:paraId="4F1E2FA3" w14:textId="77777777">
        <w:tc>
          <w:tcPr>
            <w:tcW w:w="2850" w:type="dxa"/>
            <w:tcMar>
              <w:top w:w="90" w:type="dxa"/>
              <w:left w:w="110" w:type="dxa"/>
              <w:bottom w:w="90" w:type="dxa"/>
              <w:right w:w="110" w:type="dxa"/>
            </w:tcMar>
            <w:vAlign w:val="center"/>
          </w:tcPr>
          <w:p w14:paraId="3DC2D563" w14:textId="77777777" w:rsidR="00580A1A" w:rsidRDefault="00000000">
            <w:r>
              <w:rPr>
                <w:b/>
              </w:rPr>
              <w:t>Priority</w:t>
            </w:r>
          </w:p>
        </w:tc>
        <w:tc>
          <w:tcPr>
            <w:tcW w:w="6102" w:type="dxa"/>
            <w:tcMar>
              <w:top w:w="90" w:type="dxa"/>
              <w:left w:w="110" w:type="dxa"/>
              <w:bottom w:w="90" w:type="dxa"/>
              <w:right w:w="110" w:type="dxa"/>
            </w:tcMar>
            <w:vAlign w:val="center"/>
          </w:tcPr>
          <w:p w14:paraId="76810809" w14:textId="77777777" w:rsidR="006C01B0" w:rsidRDefault="00000000">
            <w:pPr>
              <w:spacing w:after="120"/>
            </w:pPr>
            <w:r>
              <w:t>Phải có</w:t>
            </w:r>
          </w:p>
        </w:tc>
      </w:tr>
      <w:tr w:rsidR="00580A1A" w14:paraId="04F9E49A" w14:textId="77777777">
        <w:tc>
          <w:tcPr>
            <w:tcW w:w="2850" w:type="dxa"/>
            <w:tcMar>
              <w:top w:w="90" w:type="dxa"/>
              <w:left w:w="110" w:type="dxa"/>
              <w:bottom w:w="90" w:type="dxa"/>
              <w:right w:w="110" w:type="dxa"/>
            </w:tcMar>
            <w:vAlign w:val="center"/>
          </w:tcPr>
          <w:p w14:paraId="54166F7C" w14:textId="77777777" w:rsidR="00580A1A" w:rsidRDefault="00000000">
            <w:r>
              <w:rPr>
                <w:b/>
              </w:rPr>
              <w:lastRenderedPageBreak/>
              <w:t>Description</w:t>
            </w:r>
          </w:p>
        </w:tc>
        <w:tc>
          <w:tcPr>
            <w:tcW w:w="6102" w:type="dxa"/>
            <w:tcMar>
              <w:top w:w="90" w:type="dxa"/>
              <w:left w:w="110" w:type="dxa"/>
              <w:bottom w:w="90" w:type="dxa"/>
              <w:right w:w="110" w:type="dxa"/>
            </w:tcMar>
            <w:vAlign w:val="center"/>
          </w:tcPr>
          <w:p w14:paraId="7BBFB7C4" w14:textId="77777777" w:rsidR="006C01B0" w:rsidRDefault="00000000">
            <w:pPr>
              <w:spacing w:after="120"/>
            </w:pPr>
            <w:r>
              <w:t>Cho phép người dùng sử dụng AI để tạo Quiz từ nội dung tài liệu đã tải lên.</w:t>
            </w:r>
          </w:p>
        </w:tc>
      </w:tr>
      <w:tr w:rsidR="00580A1A" w14:paraId="3438C51A" w14:textId="77777777">
        <w:tc>
          <w:tcPr>
            <w:tcW w:w="2850" w:type="dxa"/>
            <w:tcMar>
              <w:top w:w="90" w:type="dxa"/>
              <w:left w:w="110" w:type="dxa"/>
              <w:bottom w:w="90" w:type="dxa"/>
              <w:right w:w="110" w:type="dxa"/>
            </w:tcMar>
            <w:vAlign w:val="center"/>
          </w:tcPr>
          <w:p w14:paraId="01C387F2" w14:textId="77777777" w:rsidR="00580A1A" w:rsidRDefault="00000000">
            <w:r>
              <w:rPr>
                <w:b/>
              </w:rPr>
              <w:t>Trigger</w:t>
            </w:r>
          </w:p>
        </w:tc>
        <w:tc>
          <w:tcPr>
            <w:tcW w:w="6102" w:type="dxa"/>
            <w:tcMar>
              <w:top w:w="90" w:type="dxa"/>
              <w:left w:w="110" w:type="dxa"/>
              <w:bottom w:w="90" w:type="dxa"/>
              <w:right w:w="110" w:type="dxa"/>
            </w:tcMar>
            <w:vAlign w:val="center"/>
          </w:tcPr>
          <w:p w14:paraId="4542F188" w14:textId="77777777" w:rsidR="006C01B0" w:rsidRDefault="00000000">
            <w:pPr>
              <w:spacing w:after="120"/>
            </w:pPr>
            <w:r>
              <w:t>Người dùng chọn chức năng “Tạo Quiz bằng AI”.</w:t>
            </w:r>
          </w:p>
        </w:tc>
      </w:tr>
      <w:tr w:rsidR="00580A1A" w14:paraId="6B9330BF" w14:textId="77777777">
        <w:tc>
          <w:tcPr>
            <w:tcW w:w="2850" w:type="dxa"/>
            <w:tcMar>
              <w:top w:w="90" w:type="dxa"/>
              <w:left w:w="110" w:type="dxa"/>
              <w:bottom w:w="90" w:type="dxa"/>
              <w:right w:w="110" w:type="dxa"/>
            </w:tcMar>
            <w:vAlign w:val="center"/>
          </w:tcPr>
          <w:p w14:paraId="00EE46FF" w14:textId="77777777" w:rsidR="00580A1A" w:rsidRDefault="00000000">
            <w:r>
              <w:rPr>
                <w:b/>
              </w:rPr>
              <w:t>Pre-condition</w:t>
            </w:r>
          </w:p>
        </w:tc>
        <w:tc>
          <w:tcPr>
            <w:tcW w:w="6102" w:type="dxa"/>
            <w:tcMar>
              <w:top w:w="90" w:type="dxa"/>
              <w:left w:w="110" w:type="dxa"/>
              <w:bottom w:w="90" w:type="dxa"/>
              <w:right w:w="110" w:type="dxa"/>
            </w:tcMar>
            <w:vAlign w:val="center"/>
          </w:tcPr>
          <w:p w14:paraId="5026623A" w14:textId="77777777" w:rsidR="006C01B0" w:rsidRDefault="00000000">
            <w:pPr>
              <w:spacing w:after="120"/>
            </w:pPr>
            <w:r>
              <w:t>Người dùng đã đăng nhập; chọn từ 1–10 tài liệu cá nhân thuộc sở hữu, còn tồn tại, có trạng thái READY và văn bản trích xuất không rỗng.</w:t>
            </w:r>
          </w:p>
        </w:tc>
      </w:tr>
      <w:tr w:rsidR="00580A1A" w14:paraId="2E1FA555" w14:textId="77777777">
        <w:tc>
          <w:tcPr>
            <w:tcW w:w="2850" w:type="dxa"/>
            <w:tcMar>
              <w:top w:w="90" w:type="dxa"/>
              <w:left w:w="110" w:type="dxa"/>
              <w:bottom w:w="90" w:type="dxa"/>
              <w:right w:w="110" w:type="dxa"/>
            </w:tcMar>
            <w:vAlign w:val="center"/>
          </w:tcPr>
          <w:p w14:paraId="08C2075A" w14:textId="77777777" w:rsidR="00580A1A" w:rsidRDefault="00000000">
            <w:r>
              <w:rPr>
                <w:b/>
              </w:rPr>
              <w:t>Post-condition</w:t>
            </w:r>
          </w:p>
        </w:tc>
        <w:tc>
          <w:tcPr>
            <w:tcW w:w="6102" w:type="dxa"/>
            <w:tcMar>
              <w:top w:w="90" w:type="dxa"/>
              <w:left w:w="110" w:type="dxa"/>
              <w:bottom w:w="90" w:type="dxa"/>
              <w:right w:w="110" w:type="dxa"/>
            </w:tcMar>
            <w:vAlign w:val="center"/>
          </w:tcPr>
          <w:p w14:paraId="16A0B3D5" w14:textId="77777777" w:rsidR="006C01B0" w:rsidRDefault="00000000">
            <w:pPr>
              <w:spacing w:after="120"/>
            </w:pPr>
            <w:r>
              <w:t>Quiz được kiểm tra, xem trước và lưu vào thư viện cá nhân khi người dùng xác nhận; nếu chưa lưu thì chưa tạo học liệu trong thư viện.</w:t>
            </w:r>
          </w:p>
        </w:tc>
      </w:tr>
      <w:tr w:rsidR="00580A1A" w14:paraId="13190431" w14:textId="77777777">
        <w:tc>
          <w:tcPr>
            <w:tcW w:w="2850" w:type="dxa"/>
            <w:tcMar>
              <w:top w:w="90" w:type="dxa"/>
              <w:left w:w="110" w:type="dxa"/>
              <w:bottom w:w="90" w:type="dxa"/>
              <w:right w:w="110" w:type="dxa"/>
            </w:tcMar>
            <w:vAlign w:val="center"/>
          </w:tcPr>
          <w:p w14:paraId="0F167524" w14:textId="77777777" w:rsidR="00580A1A" w:rsidRDefault="00000000">
            <w:r>
              <w:rPr>
                <w:b/>
              </w:rPr>
              <w:t>Basic Flow</w:t>
            </w:r>
          </w:p>
        </w:tc>
        <w:tc>
          <w:tcPr>
            <w:tcW w:w="6102" w:type="dxa"/>
            <w:tcMar>
              <w:top w:w="90" w:type="dxa"/>
              <w:left w:w="110" w:type="dxa"/>
              <w:bottom w:w="90" w:type="dxa"/>
              <w:right w:w="110" w:type="dxa"/>
            </w:tcMar>
            <w:vAlign w:val="center"/>
          </w:tcPr>
          <w:p w14:paraId="6B988F96" w14:textId="77777777" w:rsidR="006C01B0" w:rsidRDefault="00000000">
            <w:pPr>
              <w:spacing w:after="120"/>
            </w:pPr>
            <w:r>
              <w:t>1. Người dùng chọn tài liệu nguồn thuộc sở hữu.</w:t>
            </w:r>
          </w:p>
          <w:p w14:paraId="56C95F75" w14:textId="77777777" w:rsidR="006C01B0" w:rsidRDefault="00000000">
            <w:pPr>
              <w:spacing w:after="120"/>
            </w:pPr>
            <w:r>
              <w:t>2. Người dùng thiết lập tên học liệu, số câu hỏi từ 1–20, độ khó và yêu cầu bổ sung nếu có.</w:t>
            </w:r>
          </w:p>
          <w:p w14:paraId="065FEFFD" w14:textId="77777777" w:rsidR="006C01B0" w:rsidRDefault="00000000">
            <w:pPr>
              <w:spacing w:after="120"/>
            </w:pPr>
            <w:r>
              <w:t>3. Người dùng gửi yêu cầu tạo học liệu.</w:t>
            </w:r>
          </w:p>
          <w:p w14:paraId="29866047" w14:textId="77777777" w:rsidR="006C01B0" w:rsidRDefault="00000000">
            <w:pPr>
              <w:spacing w:after="120"/>
            </w:pPr>
            <w:r>
              <w:t>4. Hệ thống kiểm tra quyền và trạng thái nguồn, lấy văn bản đã trích xuất rồi gửi yêu cầu tới dịch vụ AI được cấu hình.</w:t>
            </w:r>
          </w:p>
          <w:p w14:paraId="23285372" w14:textId="77777777" w:rsidR="006C01B0" w:rsidRDefault="00000000">
            <w:pPr>
              <w:spacing w:after="120"/>
            </w:pPr>
            <w:r>
              <w:t>5. Hệ thống kiểm tra cấu trúc kết quả và hiển thị Quiz để xem trước.</w:t>
            </w:r>
          </w:p>
          <w:p w14:paraId="5D15F31C" w14:textId="77777777" w:rsidR="006C01B0" w:rsidRDefault="00000000">
            <w:pPr>
              <w:spacing w:after="120"/>
            </w:pPr>
            <w:r>
              <w:t>6. Người dùng kiểm tra, chỉnh sửa nếu cần và chọn Lưu vào thư viện.</w:t>
            </w:r>
          </w:p>
          <w:p w14:paraId="2E1C69F1" w14:textId="77777777" w:rsidR="006C01B0" w:rsidRDefault="00000000">
            <w:pPr>
              <w:spacing w:after="120"/>
            </w:pPr>
            <w:r>
              <w:t>7. Hệ thống kiểm tra dữ liệu, lưu học liệu và liên kết nguồn, thông báo thành công.</w:t>
            </w:r>
          </w:p>
        </w:tc>
      </w:tr>
      <w:tr w:rsidR="00580A1A" w14:paraId="13D0FC28" w14:textId="77777777">
        <w:tc>
          <w:tcPr>
            <w:tcW w:w="2850" w:type="dxa"/>
            <w:tcMar>
              <w:top w:w="90" w:type="dxa"/>
              <w:left w:w="110" w:type="dxa"/>
              <w:bottom w:w="90" w:type="dxa"/>
              <w:right w:w="110" w:type="dxa"/>
            </w:tcMar>
            <w:vAlign w:val="center"/>
          </w:tcPr>
          <w:p w14:paraId="41C283C6" w14:textId="77777777" w:rsidR="00580A1A" w:rsidRDefault="00000000">
            <w:r>
              <w:rPr>
                <w:b/>
              </w:rPr>
              <w:t>Alternative Flow</w:t>
            </w:r>
          </w:p>
        </w:tc>
        <w:tc>
          <w:tcPr>
            <w:tcW w:w="6102" w:type="dxa"/>
            <w:tcMar>
              <w:top w:w="90" w:type="dxa"/>
              <w:left w:w="110" w:type="dxa"/>
              <w:bottom w:w="90" w:type="dxa"/>
              <w:right w:w="110" w:type="dxa"/>
            </w:tcMar>
            <w:vAlign w:val="center"/>
          </w:tcPr>
          <w:p w14:paraId="5E4610B4" w14:textId="77777777" w:rsidR="006C01B0" w:rsidRDefault="00000000">
            <w:pPr>
              <w:spacing w:after="120"/>
            </w:pPr>
            <w:r>
              <w:t>1. Người dùng chỉnh sửa câu hỏi hoặc đáp án trước khi lưu.</w:t>
            </w:r>
          </w:p>
          <w:p w14:paraId="40FBB80F" w14:textId="77777777" w:rsidR="006C01B0" w:rsidRDefault="00000000">
            <w:pPr>
              <w:spacing w:after="120"/>
            </w:pPr>
            <w:r>
              <w:t>2. Người dùng yêu cầu tạo lại Quiz với thiết lập khác.</w:t>
            </w:r>
          </w:p>
        </w:tc>
      </w:tr>
      <w:tr w:rsidR="00580A1A" w14:paraId="69798EDE" w14:textId="77777777">
        <w:tc>
          <w:tcPr>
            <w:tcW w:w="2850" w:type="dxa"/>
            <w:tcMar>
              <w:top w:w="90" w:type="dxa"/>
              <w:left w:w="110" w:type="dxa"/>
              <w:bottom w:w="90" w:type="dxa"/>
              <w:right w:w="110" w:type="dxa"/>
            </w:tcMar>
            <w:vAlign w:val="center"/>
          </w:tcPr>
          <w:p w14:paraId="536642CD" w14:textId="77777777" w:rsidR="00580A1A" w:rsidRDefault="00000000">
            <w:r>
              <w:rPr>
                <w:b/>
              </w:rPr>
              <w:t>Exception Flow</w:t>
            </w:r>
          </w:p>
        </w:tc>
        <w:tc>
          <w:tcPr>
            <w:tcW w:w="6102" w:type="dxa"/>
            <w:tcMar>
              <w:top w:w="90" w:type="dxa"/>
              <w:left w:w="110" w:type="dxa"/>
              <w:bottom w:w="90" w:type="dxa"/>
              <w:right w:w="110" w:type="dxa"/>
            </w:tcMar>
            <w:vAlign w:val="center"/>
          </w:tcPr>
          <w:p w14:paraId="151D9C20" w14:textId="77777777" w:rsidR="006C01B0" w:rsidRDefault="00000000">
            <w:pPr>
              <w:spacing w:after="120"/>
            </w:pPr>
            <w:r>
              <w:t>1. Nguồn không thuộc sở hữu, đã xóa hoặc chưa có văn bản sẵn sàng; hệ thống yêu cầu chọn nguồn hợp lệ.</w:t>
            </w:r>
          </w:p>
          <w:p w14:paraId="2BFB2F73" w14:textId="77777777" w:rsidR="006C01B0" w:rsidRDefault="00000000">
            <w:pPr>
              <w:spacing w:after="120"/>
            </w:pPr>
            <w:r>
              <w:t>2. Thiết lập không hợp lệ; hệ thống yêu cầu sửa.</w:t>
            </w:r>
          </w:p>
          <w:p w14:paraId="5E580E9D" w14:textId="77777777" w:rsidR="006C01B0" w:rsidRDefault="00000000">
            <w:pPr>
              <w:spacing w:after="120"/>
            </w:pPr>
            <w:r>
              <w:t>3. Dịch vụ AI gặp lỗi, quá thời gian hoặc trả về cấu trúc không hợp lệ; hệ thống thông báo và cho thử lại.</w:t>
            </w:r>
          </w:p>
          <w:p w14:paraId="733593F2" w14:textId="77777777" w:rsidR="006C01B0" w:rsidRDefault="00000000">
            <w:pPr>
              <w:spacing w:after="120"/>
            </w:pPr>
            <w:r>
              <w:t>4. Lưu học liệu thất bại; hệ thống thông báo, chưa xác nhận lưu thành công.</w:t>
            </w:r>
          </w:p>
        </w:tc>
      </w:tr>
    </w:tbl>
    <w:p w14:paraId="776AC079" w14:textId="77777777" w:rsidR="006C01B0" w:rsidRDefault="00000000">
      <w:pPr>
        <w:spacing w:after="120"/>
      </w:pPr>
      <w:r>
        <w:t>Bảng 11. Đặc tả UC11 – Tạo Quiz bằng AI</w:t>
      </w:r>
    </w:p>
    <w:p w14:paraId="5566DC64" w14:textId="77777777" w:rsidR="006C01B0" w:rsidRDefault="00000000">
      <w:pPr>
        <w:keepNext/>
        <w:spacing w:after="120"/>
        <w:outlineLvl w:val="1"/>
      </w:pPr>
      <w:r>
        <w:rPr>
          <w:b/>
          <w:sz w:val="26"/>
        </w:rPr>
        <w:t>3.12. UC12 – Tạo Flashcard bằng AI</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14436292" w14:textId="77777777">
        <w:tc>
          <w:tcPr>
            <w:tcW w:w="2850" w:type="dxa"/>
            <w:tcMar>
              <w:top w:w="90" w:type="dxa"/>
              <w:left w:w="110" w:type="dxa"/>
              <w:bottom w:w="90" w:type="dxa"/>
              <w:right w:w="110" w:type="dxa"/>
            </w:tcMar>
            <w:vAlign w:val="center"/>
          </w:tcPr>
          <w:p w14:paraId="6621BAAC" w14:textId="77777777" w:rsidR="00580A1A" w:rsidRDefault="00000000">
            <w:r>
              <w:rPr>
                <w:b/>
              </w:rPr>
              <w:t>UC ID</w:t>
            </w:r>
          </w:p>
        </w:tc>
        <w:tc>
          <w:tcPr>
            <w:tcW w:w="6102" w:type="dxa"/>
            <w:tcMar>
              <w:top w:w="90" w:type="dxa"/>
              <w:left w:w="110" w:type="dxa"/>
              <w:bottom w:w="90" w:type="dxa"/>
              <w:right w:w="110" w:type="dxa"/>
            </w:tcMar>
            <w:vAlign w:val="center"/>
          </w:tcPr>
          <w:p w14:paraId="37034A3A" w14:textId="77777777" w:rsidR="006C01B0" w:rsidRDefault="00000000">
            <w:pPr>
              <w:spacing w:after="120"/>
            </w:pPr>
            <w:r>
              <w:t>UC12</w:t>
            </w:r>
          </w:p>
        </w:tc>
      </w:tr>
      <w:tr w:rsidR="00580A1A" w14:paraId="517C283E" w14:textId="77777777">
        <w:tc>
          <w:tcPr>
            <w:tcW w:w="2850" w:type="dxa"/>
            <w:tcMar>
              <w:top w:w="90" w:type="dxa"/>
              <w:left w:w="110" w:type="dxa"/>
              <w:bottom w:w="90" w:type="dxa"/>
              <w:right w:w="110" w:type="dxa"/>
            </w:tcMar>
            <w:vAlign w:val="center"/>
          </w:tcPr>
          <w:p w14:paraId="78294A29" w14:textId="77777777" w:rsidR="00580A1A" w:rsidRDefault="00000000">
            <w:r>
              <w:rPr>
                <w:b/>
              </w:rPr>
              <w:t>UC Name</w:t>
            </w:r>
          </w:p>
        </w:tc>
        <w:tc>
          <w:tcPr>
            <w:tcW w:w="6102" w:type="dxa"/>
            <w:tcMar>
              <w:top w:w="90" w:type="dxa"/>
              <w:left w:w="110" w:type="dxa"/>
              <w:bottom w:w="90" w:type="dxa"/>
              <w:right w:w="110" w:type="dxa"/>
            </w:tcMar>
            <w:vAlign w:val="center"/>
          </w:tcPr>
          <w:p w14:paraId="630EFFE7" w14:textId="77777777" w:rsidR="006C01B0" w:rsidRDefault="00000000">
            <w:pPr>
              <w:spacing w:after="120"/>
            </w:pPr>
            <w:r>
              <w:t>Tạo Flashcard bằng AI</w:t>
            </w:r>
          </w:p>
        </w:tc>
      </w:tr>
      <w:tr w:rsidR="00580A1A" w14:paraId="5A0FB5E3" w14:textId="77777777">
        <w:tc>
          <w:tcPr>
            <w:tcW w:w="2850" w:type="dxa"/>
            <w:tcMar>
              <w:top w:w="90" w:type="dxa"/>
              <w:left w:w="110" w:type="dxa"/>
              <w:bottom w:w="90" w:type="dxa"/>
              <w:right w:w="110" w:type="dxa"/>
            </w:tcMar>
            <w:vAlign w:val="center"/>
          </w:tcPr>
          <w:p w14:paraId="2320BEDF" w14:textId="77777777" w:rsidR="00580A1A" w:rsidRDefault="00000000">
            <w:r>
              <w:rPr>
                <w:b/>
              </w:rPr>
              <w:t>Actor(s)</w:t>
            </w:r>
          </w:p>
        </w:tc>
        <w:tc>
          <w:tcPr>
            <w:tcW w:w="6102" w:type="dxa"/>
            <w:tcMar>
              <w:top w:w="90" w:type="dxa"/>
              <w:left w:w="110" w:type="dxa"/>
              <w:bottom w:w="90" w:type="dxa"/>
              <w:right w:w="110" w:type="dxa"/>
            </w:tcMar>
            <w:vAlign w:val="center"/>
          </w:tcPr>
          <w:p w14:paraId="3A473D84" w14:textId="77777777" w:rsidR="006C01B0" w:rsidRDefault="00000000">
            <w:pPr>
              <w:spacing w:after="120"/>
            </w:pPr>
            <w:r>
              <w:t>Giáo viên, Người học</w:t>
            </w:r>
          </w:p>
        </w:tc>
      </w:tr>
      <w:tr w:rsidR="00580A1A" w14:paraId="001060FF" w14:textId="77777777">
        <w:tc>
          <w:tcPr>
            <w:tcW w:w="2850" w:type="dxa"/>
            <w:tcMar>
              <w:top w:w="90" w:type="dxa"/>
              <w:left w:w="110" w:type="dxa"/>
              <w:bottom w:w="90" w:type="dxa"/>
              <w:right w:w="110" w:type="dxa"/>
            </w:tcMar>
            <w:vAlign w:val="center"/>
          </w:tcPr>
          <w:p w14:paraId="27C1A380" w14:textId="77777777" w:rsidR="00580A1A" w:rsidRDefault="00000000">
            <w:r>
              <w:rPr>
                <w:b/>
              </w:rPr>
              <w:lastRenderedPageBreak/>
              <w:t>Priority</w:t>
            </w:r>
          </w:p>
        </w:tc>
        <w:tc>
          <w:tcPr>
            <w:tcW w:w="6102" w:type="dxa"/>
            <w:tcMar>
              <w:top w:w="90" w:type="dxa"/>
              <w:left w:w="110" w:type="dxa"/>
              <w:bottom w:w="90" w:type="dxa"/>
              <w:right w:w="110" w:type="dxa"/>
            </w:tcMar>
            <w:vAlign w:val="center"/>
          </w:tcPr>
          <w:p w14:paraId="4AAA3DC4" w14:textId="77777777" w:rsidR="006C01B0" w:rsidRDefault="00000000">
            <w:pPr>
              <w:spacing w:after="120"/>
            </w:pPr>
            <w:r>
              <w:t>Phải có</w:t>
            </w:r>
          </w:p>
        </w:tc>
      </w:tr>
      <w:tr w:rsidR="00580A1A" w14:paraId="47FC68A2" w14:textId="77777777">
        <w:tc>
          <w:tcPr>
            <w:tcW w:w="2850" w:type="dxa"/>
            <w:tcMar>
              <w:top w:w="90" w:type="dxa"/>
              <w:left w:w="110" w:type="dxa"/>
              <w:bottom w:w="90" w:type="dxa"/>
              <w:right w:w="110" w:type="dxa"/>
            </w:tcMar>
            <w:vAlign w:val="center"/>
          </w:tcPr>
          <w:p w14:paraId="0F65D37B" w14:textId="77777777" w:rsidR="00580A1A" w:rsidRDefault="00000000">
            <w:r>
              <w:rPr>
                <w:b/>
              </w:rPr>
              <w:t>Description</w:t>
            </w:r>
          </w:p>
        </w:tc>
        <w:tc>
          <w:tcPr>
            <w:tcW w:w="6102" w:type="dxa"/>
            <w:tcMar>
              <w:top w:w="90" w:type="dxa"/>
              <w:left w:w="110" w:type="dxa"/>
              <w:bottom w:w="90" w:type="dxa"/>
              <w:right w:w="110" w:type="dxa"/>
            </w:tcMar>
            <w:vAlign w:val="center"/>
          </w:tcPr>
          <w:p w14:paraId="506EDC0B" w14:textId="77777777" w:rsidR="006C01B0" w:rsidRDefault="00000000">
            <w:pPr>
              <w:spacing w:after="120"/>
            </w:pPr>
            <w:r>
              <w:t>Cho phép người dùng sử dụng AI để tạo bộ Flashcard từ nội dung tài liệu.</w:t>
            </w:r>
          </w:p>
        </w:tc>
      </w:tr>
      <w:tr w:rsidR="00580A1A" w14:paraId="532C87A3" w14:textId="77777777">
        <w:tc>
          <w:tcPr>
            <w:tcW w:w="2850" w:type="dxa"/>
            <w:tcMar>
              <w:top w:w="90" w:type="dxa"/>
              <w:left w:w="110" w:type="dxa"/>
              <w:bottom w:w="90" w:type="dxa"/>
              <w:right w:w="110" w:type="dxa"/>
            </w:tcMar>
            <w:vAlign w:val="center"/>
          </w:tcPr>
          <w:p w14:paraId="3946DFED" w14:textId="77777777" w:rsidR="00580A1A" w:rsidRDefault="00000000">
            <w:r>
              <w:rPr>
                <w:b/>
              </w:rPr>
              <w:t>Trigger</w:t>
            </w:r>
          </w:p>
        </w:tc>
        <w:tc>
          <w:tcPr>
            <w:tcW w:w="6102" w:type="dxa"/>
            <w:tcMar>
              <w:top w:w="90" w:type="dxa"/>
              <w:left w:w="110" w:type="dxa"/>
              <w:bottom w:w="90" w:type="dxa"/>
              <w:right w:w="110" w:type="dxa"/>
            </w:tcMar>
            <w:vAlign w:val="center"/>
          </w:tcPr>
          <w:p w14:paraId="6F094F1A" w14:textId="77777777" w:rsidR="006C01B0" w:rsidRDefault="00000000">
            <w:pPr>
              <w:spacing w:after="120"/>
            </w:pPr>
            <w:r>
              <w:t>Người dùng chọn chức năng “Tạo Flashcard bằng AI”.</w:t>
            </w:r>
          </w:p>
        </w:tc>
      </w:tr>
      <w:tr w:rsidR="00580A1A" w14:paraId="7974C8F6" w14:textId="77777777">
        <w:tc>
          <w:tcPr>
            <w:tcW w:w="2850" w:type="dxa"/>
            <w:tcMar>
              <w:top w:w="90" w:type="dxa"/>
              <w:left w:w="110" w:type="dxa"/>
              <w:bottom w:w="90" w:type="dxa"/>
              <w:right w:w="110" w:type="dxa"/>
            </w:tcMar>
            <w:vAlign w:val="center"/>
          </w:tcPr>
          <w:p w14:paraId="6E5C6755" w14:textId="77777777" w:rsidR="00580A1A" w:rsidRDefault="00000000">
            <w:r>
              <w:rPr>
                <w:b/>
              </w:rPr>
              <w:t>Pre-condition</w:t>
            </w:r>
          </w:p>
        </w:tc>
        <w:tc>
          <w:tcPr>
            <w:tcW w:w="6102" w:type="dxa"/>
            <w:tcMar>
              <w:top w:w="90" w:type="dxa"/>
              <w:left w:w="110" w:type="dxa"/>
              <w:bottom w:w="90" w:type="dxa"/>
              <w:right w:w="110" w:type="dxa"/>
            </w:tcMar>
            <w:vAlign w:val="center"/>
          </w:tcPr>
          <w:p w14:paraId="69F51007" w14:textId="77777777" w:rsidR="006C01B0" w:rsidRDefault="00000000">
            <w:pPr>
              <w:spacing w:after="120"/>
            </w:pPr>
            <w:r>
              <w:t>Người dùng đã đăng nhập; chọn từ 1–10 tài liệu cá nhân thuộc sở hữu, còn tồn tại, có trạng thái READY và văn bản trích xuất không rỗng.</w:t>
            </w:r>
          </w:p>
        </w:tc>
      </w:tr>
      <w:tr w:rsidR="00580A1A" w14:paraId="00AACD8C" w14:textId="77777777">
        <w:tc>
          <w:tcPr>
            <w:tcW w:w="2850" w:type="dxa"/>
            <w:tcMar>
              <w:top w:w="90" w:type="dxa"/>
              <w:left w:w="110" w:type="dxa"/>
              <w:bottom w:w="90" w:type="dxa"/>
              <w:right w:w="110" w:type="dxa"/>
            </w:tcMar>
            <w:vAlign w:val="center"/>
          </w:tcPr>
          <w:p w14:paraId="104E7F34" w14:textId="77777777" w:rsidR="00580A1A" w:rsidRDefault="00000000">
            <w:r>
              <w:rPr>
                <w:b/>
              </w:rPr>
              <w:t>Post-condition</w:t>
            </w:r>
          </w:p>
        </w:tc>
        <w:tc>
          <w:tcPr>
            <w:tcW w:w="6102" w:type="dxa"/>
            <w:tcMar>
              <w:top w:w="90" w:type="dxa"/>
              <w:left w:w="110" w:type="dxa"/>
              <w:bottom w:w="90" w:type="dxa"/>
              <w:right w:w="110" w:type="dxa"/>
            </w:tcMar>
            <w:vAlign w:val="center"/>
          </w:tcPr>
          <w:p w14:paraId="2E72AEDB" w14:textId="77777777" w:rsidR="006C01B0" w:rsidRDefault="00000000">
            <w:pPr>
              <w:spacing w:after="120"/>
            </w:pPr>
            <w:r>
              <w:t>Flashcard được kiểm tra, xem trước và lưu vào thư viện cá nhân khi người dùng xác nhận; nếu chưa lưu thì chưa tạo học liệu trong thư viện.</w:t>
            </w:r>
          </w:p>
        </w:tc>
      </w:tr>
      <w:tr w:rsidR="00580A1A" w14:paraId="0315362A" w14:textId="77777777">
        <w:tc>
          <w:tcPr>
            <w:tcW w:w="2850" w:type="dxa"/>
            <w:tcMar>
              <w:top w:w="90" w:type="dxa"/>
              <w:left w:w="110" w:type="dxa"/>
              <w:bottom w:w="90" w:type="dxa"/>
              <w:right w:w="110" w:type="dxa"/>
            </w:tcMar>
            <w:vAlign w:val="center"/>
          </w:tcPr>
          <w:p w14:paraId="339C1A00" w14:textId="77777777" w:rsidR="00580A1A" w:rsidRDefault="00000000">
            <w:r>
              <w:rPr>
                <w:b/>
              </w:rPr>
              <w:t>Basic Flow</w:t>
            </w:r>
          </w:p>
        </w:tc>
        <w:tc>
          <w:tcPr>
            <w:tcW w:w="6102" w:type="dxa"/>
            <w:tcMar>
              <w:top w:w="90" w:type="dxa"/>
              <w:left w:w="110" w:type="dxa"/>
              <w:bottom w:w="90" w:type="dxa"/>
              <w:right w:w="110" w:type="dxa"/>
            </w:tcMar>
            <w:vAlign w:val="center"/>
          </w:tcPr>
          <w:p w14:paraId="069E36F0" w14:textId="77777777" w:rsidR="006C01B0" w:rsidRDefault="00000000">
            <w:pPr>
              <w:spacing w:after="120"/>
            </w:pPr>
            <w:r>
              <w:t>1. Người dùng chọn tài liệu nguồn thuộc sở hữu.</w:t>
            </w:r>
          </w:p>
          <w:p w14:paraId="7EAE585B" w14:textId="77777777" w:rsidR="006C01B0" w:rsidRDefault="00000000">
            <w:pPr>
              <w:spacing w:after="120"/>
            </w:pPr>
            <w:r>
              <w:t>2. Người dùng thiết lập tên học liệu, số thẻ từ 1–20, độ khó và yêu cầu bổ sung nếu có.</w:t>
            </w:r>
          </w:p>
          <w:p w14:paraId="0180A857" w14:textId="77777777" w:rsidR="006C01B0" w:rsidRDefault="00000000">
            <w:pPr>
              <w:spacing w:after="120"/>
            </w:pPr>
            <w:r>
              <w:t>3. Người dùng gửi yêu cầu tạo học liệu.</w:t>
            </w:r>
          </w:p>
          <w:p w14:paraId="3FC6C47B" w14:textId="77777777" w:rsidR="006C01B0" w:rsidRDefault="00000000">
            <w:pPr>
              <w:spacing w:after="120"/>
            </w:pPr>
            <w:r>
              <w:t>4. Hệ thống kiểm tra quyền và trạng thái nguồn, lấy văn bản đã trích xuất rồi gửi yêu cầu tới dịch vụ AI được cấu hình.</w:t>
            </w:r>
          </w:p>
          <w:p w14:paraId="476C8956" w14:textId="77777777" w:rsidR="006C01B0" w:rsidRDefault="00000000">
            <w:pPr>
              <w:spacing w:after="120"/>
            </w:pPr>
            <w:r>
              <w:t>5. Hệ thống kiểm tra cấu trúc kết quả và hiển thị Flashcard để xem trước.</w:t>
            </w:r>
          </w:p>
          <w:p w14:paraId="29DD87B4" w14:textId="77777777" w:rsidR="006C01B0" w:rsidRDefault="00000000">
            <w:pPr>
              <w:spacing w:after="120"/>
            </w:pPr>
            <w:r>
              <w:t>6. Người dùng kiểm tra, chỉnh sửa nếu cần và chọn Lưu vào thư viện.</w:t>
            </w:r>
          </w:p>
          <w:p w14:paraId="32ABC79A" w14:textId="77777777" w:rsidR="006C01B0" w:rsidRDefault="00000000">
            <w:pPr>
              <w:spacing w:after="120"/>
            </w:pPr>
            <w:r>
              <w:t>7. Hệ thống kiểm tra dữ liệu, lưu học liệu và liên kết nguồn, thông báo thành công.</w:t>
            </w:r>
          </w:p>
        </w:tc>
      </w:tr>
      <w:tr w:rsidR="00580A1A" w14:paraId="1F95902E" w14:textId="77777777">
        <w:tc>
          <w:tcPr>
            <w:tcW w:w="2850" w:type="dxa"/>
            <w:tcMar>
              <w:top w:w="90" w:type="dxa"/>
              <w:left w:w="110" w:type="dxa"/>
              <w:bottom w:w="90" w:type="dxa"/>
              <w:right w:w="110" w:type="dxa"/>
            </w:tcMar>
            <w:vAlign w:val="center"/>
          </w:tcPr>
          <w:p w14:paraId="5FCBAD37" w14:textId="77777777" w:rsidR="00580A1A" w:rsidRDefault="00000000">
            <w:r>
              <w:rPr>
                <w:b/>
              </w:rPr>
              <w:t>Alternative Flow</w:t>
            </w:r>
          </w:p>
        </w:tc>
        <w:tc>
          <w:tcPr>
            <w:tcW w:w="6102" w:type="dxa"/>
            <w:tcMar>
              <w:top w:w="90" w:type="dxa"/>
              <w:left w:w="110" w:type="dxa"/>
              <w:bottom w:w="90" w:type="dxa"/>
              <w:right w:w="110" w:type="dxa"/>
            </w:tcMar>
            <w:vAlign w:val="center"/>
          </w:tcPr>
          <w:p w14:paraId="23C10D85" w14:textId="77777777" w:rsidR="006C01B0" w:rsidRDefault="00000000">
            <w:pPr>
              <w:spacing w:after="120"/>
            </w:pPr>
            <w:r>
              <w:t>1. Người dùng chỉnh sửa mặt trước hoặc mặt sau của thẻ trước khi lưu.</w:t>
            </w:r>
          </w:p>
          <w:p w14:paraId="40307F6F" w14:textId="77777777" w:rsidR="006C01B0" w:rsidRDefault="00000000">
            <w:pPr>
              <w:spacing w:after="120"/>
            </w:pPr>
            <w:r>
              <w:t>2. Người dùng yêu cầu tạo lại bộ Flashcard.</w:t>
            </w:r>
          </w:p>
        </w:tc>
      </w:tr>
      <w:tr w:rsidR="00580A1A" w14:paraId="53607453" w14:textId="77777777">
        <w:tc>
          <w:tcPr>
            <w:tcW w:w="2850" w:type="dxa"/>
            <w:tcMar>
              <w:top w:w="90" w:type="dxa"/>
              <w:left w:w="110" w:type="dxa"/>
              <w:bottom w:w="90" w:type="dxa"/>
              <w:right w:w="110" w:type="dxa"/>
            </w:tcMar>
            <w:vAlign w:val="center"/>
          </w:tcPr>
          <w:p w14:paraId="47C8F9CB" w14:textId="77777777" w:rsidR="00580A1A" w:rsidRDefault="00000000">
            <w:r>
              <w:rPr>
                <w:b/>
              </w:rPr>
              <w:t>Exception Flow</w:t>
            </w:r>
          </w:p>
        </w:tc>
        <w:tc>
          <w:tcPr>
            <w:tcW w:w="6102" w:type="dxa"/>
            <w:tcMar>
              <w:top w:w="90" w:type="dxa"/>
              <w:left w:w="110" w:type="dxa"/>
              <w:bottom w:w="90" w:type="dxa"/>
              <w:right w:w="110" w:type="dxa"/>
            </w:tcMar>
            <w:vAlign w:val="center"/>
          </w:tcPr>
          <w:p w14:paraId="0423CCB9" w14:textId="77777777" w:rsidR="006C01B0" w:rsidRDefault="00000000">
            <w:pPr>
              <w:spacing w:after="120"/>
            </w:pPr>
            <w:r>
              <w:t>1. Nguồn không thuộc sở hữu, đã xóa hoặc chưa có văn bản sẵn sàng; hệ thống yêu cầu chọn nguồn hợp lệ.</w:t>
            </w:r>
          </w:p>
          <w:p w14:paraId="6C717EDD" w14:textId="77777777" w:rsidR="006C01B0" w:rsidRDefault="00000000">
            <w:pPr>
              <w:spacing w:after="120"/>
            </w:pPr>
            <w:r>
              <w:t>2. Thiết lập không hợp lệ; hệ thống yêu cầu sửa.</w:t>
            </w:r>
          </w:p>
          <w:p w14:paraId="591CE430" w14:textId="77777777" w:rsidR="006C01B0" w:rsidRDefault="00000000">
            <w:pPr>
              <w:spacing w:after="120"/>
            </w:pPr>
            <w:r>
              <w:t>3. Dịch vụ AI gặp lỗi, quá thời gian hoặc trả về cấu trúc không hợp lệ; hệ thống thông báo và cho thử lại.</w:t>
            </w:r>
          </w:p>
          <w:p w14:paraId="446AE1AD" w14:textId="77777777" w:rsidR="006C01B0" w:rsidRDefault="00000000">
            <w:pPr>
              <w:spacing w:after="120"/>
            </w:pPr>
            <w:r>
              <w:t>4. Lưu học liệu thất bại; hệ thống thông báo, chưa xác nhận lưu thành công.</w:t>
            </w:r>
          </w:p>
        </w:tc>
      </w:tr>
    </w:tbl>
    <w:p w14:paraId="365B831F" w14:textId="77777777" w:rsidR="006C01B0" w:rsidRDefault="00000000">
      <w:pPr>
        <w:spacing w:after="120"/>
      </w:pPr>
      <w:r>
        <w:t>Bảng 12. Đặc tả UC12 – Tạo Flashcard bằng AI</w:t>
      </w:r>
    </w:p>
    <w:p w14:paraId="6FC21679" w14:textId="77777777" w:rsidR="006C01B0" w:rsidRDefault="00000000">
      <w:pPr>
        <w:keepNext/>
        <w:spacing w:after="120"/>
        <w:outlineLvl w:val="1"/>
      </w:pPr>
      <w:r>
        <w:rPr>
          <w:b/>
          <w:sz w:val="26"/>
        </w:rPr>
        <w:t>3.13. UC13 – Tạo Mindmap bằng AI</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262A6AFF" w14:textId="77777777">
        <w:tc>
          <w:tcPr>
            <w:tcW w:w="2850" w:type="dxa"/>
            <w:tcMar>
              <w:top w:w="90" w:type="dxa"/>
              <w:left w:w="110" w:type="dxa"/>
              <w:bottom w:w="90" w:type="dxa"/>
              <w:right w:w="110" w:type="dxa"/>
            </w:tcMar>
            <w:vAlign w:val="center"/>
          </w:tcPr>
          <w:p w14:paraId="03E51479" w14:textId="77777777" w:rsidR="00580A1A" w:rsidRDefault="00000000">
            <w:r>
              <w:rPr>
                <w:b/>
              </w:rPr>
              <w:t>UC ID</w:t>
            </w:r>
          </w:p>
        </w:tc>
        <w:tc>
          <w:tcPr>
            <w:tcW w:w="6102" w:type="dxa"/>
            <w:tcMar>
              <w:top w:w="90" w:type="dxa"/>
              <w:left w:w="110" w:type="dxa"/>
              <w:bottom w:w="90" w:type="dxa"/>
              <w:right w:w="110" w:type="dxa"/>
            </w:tcMar>
            <w:vAlign w:val="center"/>
          </w:tcPr>
          <w:p w14:paraId="064F2AD2" w14:textId="77777777" w:rsidR="006C01B0" w:rsidRDefault="00000000">
            <w:pPr>
              <w:spacing w:after="120"/>
            </w:pPr>
            <w:r>
              <w:t>UC13</w:t>
            </w:r>
          </w:p>
        </w:tc>
      </w:tr>
      <w:tr w:rsidR="00580A1A" w14:paraId="6946E8EC" w14:textId="77777777">
        <w:tc>
          <w:tcPr>
            <w:tcW w:w="2850" w:type="dxa"/>
            <w:tcMar>
              <w:top w:w="90" w:type="dxa"/>
              <w:left w:w="110" w:type="dxa"/>
              <w:bottom w:w="90" w:type="dxa"/>
              <w:right w:w="110" w:type="dxa"/>
            </w:tcMar>
            <w:vAlign w:val="center"/>
          </w:tcPr>
          <w:p w14:paraId="44576EA9" w14:textId="77777777" w:rsidR="00580A1A" w:rsidRDefault="00000000">
            <w:r>
              <w:rPr>
                <w:b/>
              </w:rPr>
              <w:lastRenderedPageBreak/>
              <w:t>UC Name</w:t>
            </w:r>
          </w:p>
        </w:tc>
        <w:tc>
          <w:tcPr>
            <w:tcW w:w="6102" w:type="dxa"/>
            <w:tcMar>
              <w:top w:w="90" w:type="dxa"/>
              <w:left w:w="110" w:type="dxa"/>
              <w:bottom w:w="90" w:type="dxa"/>
              <w:right w:w="110" w:type="dxa"/>
            </w:tcMar>
            <w:vAlign w:val="center"/>
          </w:tcPr>
          <w:p w14:paraId="693D21CF" w14:textId="77777777" w:rsidR="006C01B0" w:rsidRDefault="00000000">
            <w:pPr>
              <w:spacing w:after="120"/>
            </w:pPr>
            <w:r>
              <w:t>Tạo Mindmap bằng AI</w:t>
            </w:r>
          </w:p>
        </w:tc>
      </w:tr>
      <w:tr w:rsidR="00580A1A" w14:paraId="4BFB3AAC" w14:textId="77777777">
        <w:tc>
          <w:tcPr>
            <w:tcW w:w="2850" w:type="dxa"/>
            <w:tcMar>
              <w:top w:w="90" w:type="dxa"/>
              <w:left w:w="110" w:type="dxa"/>
              <w:bottom w:w="90" w:type="dxa"/>
              <w:right w:w="110" w:type="dxa"/>
            </w:tcMar>
            <w:vAlign w:val="center"/>
          </w:tcPr>
          <w:p w14:paraId="6062A70F" w14:textId="77777777" w:rsidR="00580A1A" w:rsidRDefault="00000000">
            <w:r>
              <w:rPr>
                <w:b/>
              </w:rPr>
              <w:t>Actor(s)</w:t>
            </w:r>
          </w:p>
        </w:tc>
        <w:tc>
          <w:tcPr>
            <w:tcW w:w="6102" w:type="dxa"/>
            <w:tcMar>
              <w:top w:w="90" w:type="dxa"/>
              <w:left w:w="110" w:type="dxa"/>
              <w:bottom w:w="90" w:type="dxa"/>
              <w:right w:w="110" w:type="dxa"/>
            </w:tcMar>
            <w:vAlign w:val="center"/>
          </w:tcPr>
          <w:p w14:paraId="43AFD7EB" w14:textId="77777777" w:rsidR="006C01B0" w:rsidRDefault="00000000">
            <w:pPr>
              <w:spacing w:after="120"/>
            </w:pPr>
            <w:r>
              <w:t>Giáo viên, Người học</w:t>
            </w:r>
          </w:p>
        </w:tc>
      </w:tr>
      <w:tr w:rsidR="00580A1A" w14:paraId="01A9BFCB" w14:textId="77777777">
        <w:tc>
          <w:tcPr>
            <w:tcW w:w="2850" w:type="dxa"/>
            <w:tcMar>
              <w:top w:w="90" w:type="dxa"/>
              <w:left w:w="110" w:type="dxa"/>
              <w:bottom w:w="90" w:type="dxa"/>
              <w:right w:w="110" w:type="dxa"/>
            </w:tcMar>
            <w:vAlign w:val="center"/>
          </w:tcPr>
          <w:p w14:paraId="0006AC55" w14:textId="77777777" w:rsidR="00580A1A" w:rsidRDefault="00000000">
            <w:r>
              <w:rPr>
                <w:b/>
              </w:rPr>
              <w:t>Priority</w:t>
            </w:r>
          </w:p>
        </w:tc>
        <w:tc>
          <w:tcPr>
            <w:tcW w:w="6102" w:type="dxa"/>
            <w:tcMar>
              <w:top w:w="90" w:type="dxa"/>
              <w:left w:w="110" w:type="dxa"/>
              <w:bottom w:w="90" w:type="dxa"/>
              <w:right w:w="110" w:type="dxa"/>
            </w:tcMar>
            <w:vAlign w:val="center"/>
          </w:tcPr>
          <w:p w14:paraId="1B0DF62C" w14:textId="77777777" w:rsidR="006C01B0" w:rsidRDefault="00000000">
            <w:pPr>
              <w:spacing w:after="120"/>
            </w:pPr>
            <w:r>
              <w:t>Phải có</w:t>
            </w:r>
          </w:p>
        </w:tc>
      </w:tr>
      <w:tr w:rsidR="00580A1A" w14:paraId="5C086AE4" w14:textId="77777777">
        <w:tc>
          <w:tcPr>
            <w:tcW w:w="2850" w:type="dxa"/>
            <w:tcMar>
              <w:top w:w="90" w:type="dxa"/>
              <w:left w:w="110" w:type="dxa"/>
              <w:bottom w:w="90" w:type="dxa"/>
              <w:right w:w="110" w:type="dxa"/>
            </w:tcMar>
            <w:vAlign w:val="center"/>
          </w:tcPr>
          <w:p w14:paraId="682F8CA2" w14:textId="77777777" w:rsidR="00580A1A" w:rsidRDefault="00000000">
            <w:r>
              <w:rPr>
                <w:b/>
              </w:rPr>
              <w:t>Description</w:t>
            </w:r>
          </w:p>
        </w:tc>
        <w:tc>
          <w:tcPr>
            <w:tcW w:w="6102" w:type="dxa"/>
            <w:tcMar>
              <w:top w:w="90" w:type="dxa"/>
              <w:left w:w="110" w:type="dxa"/>
              <w:bottom w:w="90" w:type="dxa"/>
              <w:right w:w="110" w:type="dxa"/>
            </w:tcMar>
            <w:vAlign w:val="center"/>
          </w:tcPr>
          <w:p w14:paraId="03332468" w14:textId="77777777" w:rsidR="006C01B0" w:rsidRDefault="00000000">
            <w:pPr>
              <w:spacing w:after="120"/>
            </w:pPr>
            <w:r>
              <w:t>Cho phép người dùng sử dụng AI để tạo Mindmap từ nội dung tài liệu.</w:t>
            </w:r>
          </w:p>
        </w:tc>
      </w:tr>
      <w:tr w:rsidR="00580A1A" w14:paraId="7C4C1B16" w14:textId="77777777">
        <w:tc>
          <w:tcPr>
            <w:tcW w:w="2850" w:type="dxa"/>
            <w:tcMar>
              <w:top w:w="90" w:type="dxa"/>
              <w:left w:w="110" w:type="dxa"/>
              <w:bottom w:w="90" w:type="dxa"/>
              <w:right w:w="110" w:type="dxa"/>
            </w:tcMar>
            <w:vAlign w:val="center"/>
          </w:tcPr>
          <w:p w14:paraId="49F9A71D" w14:textId="77777777" w:rsidR="00580A1A" w:rsidRDefault="00000000">
            <w:r>
              <w:rPr>
                <w:b/>
              </w:rPr>
              <w:t>Trigger</w:t>
            </w:r>
          </w:p>
        </w:tc>
        <w:tc>
          <w:tcPr>
            <w:tcW w:w="6102" w:type="dxa"/>
            <w:tcMar>
              <w:top w:w="90" w:type="dxa"/>
              <w:left w:w="110" w:type="dxa"/>
              <w:bottom w:w="90" w:type="dxa"/>
              <w:right w:w="110" w:type="dxa"/>
            </w:tcMar>
            <w:vAlign w:val="center"/>
          </w:tcPr>
          <w:p w14:paraId="098CDECD" w14:textId="77777777" w:rsidR="006C01B0" w:rsidRDefault="00000000">
            <w:pPr>
              <w:spacing w:after="120"/>
            </w:pPr>
            <w:r>
              <w:t>Người dùng chọn chức năng “Tạo Mindmap bằng AI”.</w:t>
            </w:r>
          </w:p>
        </w:tc>
      </w:tr>
      <w:tr w:rsidR="00580A1A" w14:paraId="7356A615" w14:textId="77777777">
        <w:tc>
          <w:tcPr>
            <w:tcW w:w="2850" w:type="dxa"/>
            <w:tcMar>
              <w:top w:w="90" w:type="dxa"/>
              <w:left w:w="110" w:type="dxa"/>
              <w:bottom w:w="90" w:type="dxa"/>
              <w:right w:w="110" w:type="dxa"/>
            </w:tcMar>
            <w:vAlign w:val="center"/>
          </w:tcPr>
          <w:p w14:paraId="0EB8192D" w14:textId="77777777" w:rsidR="00580A1A" w:rsidRDefault="00000000">
            <w:r>
              <w:rPr>
                <w:b/>
              </w:rPr>
              <w:t>Pre-condition</w:t>
            </w:r>
          </w:p>
        </w:tc>
        <w:tc>
          <w:tcPr>
            <w:tcW w:w="6102" w:type="dxa"/>
            <w:tcMar>
              <w:top w:w="90" w:type="dxa"/>
              <w:left w:w="110" w:type="dxa"/>
              <w:bottom w:w="90" w:type="dxa"/>
              <w:right w:w="110" w:type="dxa"/>
            </w:tcMar>
            <w:vAlign w:val="center"/>
          </w:tcPr>
          <w:p w14:paraId="47AA8254" w14:textId="77777777" w:rsidR="006C01B0" w:rsidRDefault="00000000">
            <w:pPr>
              <w:spacing w:after="120"/>
            </w:pPr>
            <w:r>
              <w:t>Người dùng đã đăng nhập; chọn từ 1–10 tài liệu cá nhân thuộc sở hữu, còn tồn tại, có trạng thái READY và văn bản trích xuất không rỗng.</w:t>
            </w:r>
          </w:p>
        </w:tc>
      </w:tr>
      <w:tr w:rsidR="00580A1A" w14:paraId="3CFBABB1" w14:textId="77777777">
        <w:tc>
          <w:tcPr>
            <w:tcW w:w="2850" w:type="dxa"/>
            <w:tcMar>
              <w:top w:w="90" w:type="dxa"/>
              <w:left w:w="110" w:type="dxa"/>
              <w:bottom w:w="90" w:type="dxa"/>
              <w:right w:w="110" w:type="dxa"/>
            </w:tcMar>
            <w:vAlign w:val="center"/>
          </w:tcPr>
          <w:p w14:paraId="5E2E5E1A" w14:textId="77777777" w:rsidR="00580A1A" w:rsidRDefault="00000000">
            <w:r>
              <w:rPr>
                <w:b/>
              </w:rPr>
              <w:t>Post-condition</w:t>
            </w:r>
          </w:p>
        </w:tc>
        <w:tc>
          <w:tcPr>
            <w:tcW w:w="6102" w:type="dxa"/>
            <w:tcMar>
              <w:top w:w="90" w:type="dxa"/>
              <w:left w:w="110" w:type="dxa"/>
              <w:bottom w:w="90" w:type="dxa"/>
              <w:right w:w="110" w:type="dxa"/>
            </w:tcMar>
            <w:vAlign w:val="center"/>
          </w:tcPr>
          <w:p w14:paraId="33DCE9A2" w14:textId="77777777" w:rsidR="006C01B0" w:rsidRDefault="00000000">
            <w:pPr>
              <w:spacing w:after="120"/>
            </w:pPr>
            <w:r>
              <w:t>Mindmap được kiểm tra, xem trước và lưu vào thư viện cá nhân khi người dùng xác nhận; nếu chưa lưu thì chưa tạo học liệu trong thư viện.</w:t>
            </w:r>
          </w:p>
        </w:tc>
      </w:tr>
      <w:tr w:rsidR="00580A1A" w14:paraId="03DBCB23" w14:textId="77777777">
        <w:tc>
          <w:tcPr>
            <w:tcW w:w="2850" w:type="dxa"/>
            <w:tcMar>
              <w:top w:w="90" w:type="dxa"/>
              <w:left w:w="110" w:type="dxa"/>
              <w:bottom w:w="90" w:type="dxa"/>
              <w:right w:w="110" w:type="dxa"/>
            </w:tcMar>
            <w:vAlign w:val="center"/>
          </w:tcPr>
          <w:p w14:paraId="1DF675DA" w14:textId="77777777" w:rsidR="00580A1A" w:rsidRDefault="00000000">
            <w:r>
              <w:rPr>
                <w:b/>
              </w:rPr>
              <w:t>Basic Flow</w:t>
            </w:r>
          </w:p>
        </w:tc>
        <w:tc>
          <w:tcPr>
            <w:tcW w:w="6102" w:type="dxa"/>
            <w:tcMar>
              <w:top w:w="90" w:type="dxa"/>
              <w:left w:w="110" w:type="dxa"/>
              <w:bottom w:w="90" w:type="dxa"/>
              <w:right w:w="110" w:type="dxa"/>
            </w:tcMar>
            <w:vAlign w:val="center"/>
          </w:tcPr>
          <w:p w14:paraId="1313E9CA" w14:textId="77777777" w:rsidR="006C01B0" w:rsidRDefault="00000000">
            <w:pPr>
              <w:spacing w:after="120"/>
            </w:pPr>
            <w:r>
              <w:t>1. Người dùng chọn tài liệu nguồn thuộc sở hữu.</w:t>
            </w:r>
          </w:p>
          <w:p w14:paraId="7DFCA9B2" w14:textId="77777777" w:rsidR="006C01B0" w:rsidRDefault="00000000">
            <w:pPr>
              <w:spacing w:after="120"/>
            </w:pPr>
            <w:r>
              <w:t>2. Người dùng thiết lập tên học liệu, độ khó, mức chi tiết tổng quan/chi tiết và yêu cầu bổ sung nếu có.</w:t>
            </w:r>
          </w:p>
          <w:p w14:paraId="6106FE29" w14:textId="77777777" w:rsidR="006C01B0" w:rsidRDefault="00000000">
            <w:pPr>
              <w:spacing w:after="120"/>
            </w:pPr>
            <w:r>
              <w:t>3. Người dùng gửi yêu cầu tạo học liệu.</w:t>
            </w:r>
          </w:p>
          <w:p w14:paraId="64514555" w14:textId="77777777" w:rsidR="006C01B0" w:rsidRDefault="00000000">
            <w:pPr>
              <w:spacing w:after="120"/>
            </w:pPr>
            <w:r>
              <w:t>4. Hệ thống kiểm tra quyền và trạng thái nguồn, lấy văn bản đã trích xuất rồi gửi yêu cầu tới dịch vụ AI được cấu hình.</w:t>
            </w:r>
          </w:p>
          <w:p w14:paraId="1CDDB0F0" w14:textId="77777777" w:rsidR="006C01B0" w:rsidRDefault="00000000">
            <w:pPr>
              <w:spacing w:after="120"/>
            </w:pPr>
            <w:r>
              <w:t>5. Hệ thống kiểm tra cấu trúc kết quả và hiển thị Mindmap để xem trước.</w:t>
            </w:r>
          </w:p>
          <w:p w14:paraId="7FD99F9B" w14:textId="77777777" w:rsidR="006C01B0" w:rsidRDefault="00000000">
            <w:pPr>
              <w:spacing w:after="120"/>
            </w:pPr>
            <w:r>
              <w:t>6. Người dùng kiểm tra, chỉnh sửa nếu cần và chọn Lưu vào thư viện.</w:t>
            </w:r>
          </w:p>
          <w:p w14:paraId="5ACCF4E5" w14:textId="77777777" w:rsidR="006C01B0" w:rsidRDefault="00000000">
            <w:pPr>
              <w:spacing w:after="120"/>
            </w:pPr>
            <w:r>
              <w:t>7. Hệ thống kiểm tra dữ liệu, lưu học liệu và liên kết nguồn, thông báo thành công.</w:t>
            </w:r>
          </w:p>
        </w:tc>
      </w:tr>
      <w:tr w:rsidR="00580A1A" w14:paraId="0368CD0C" w14:textId="77777777">
        <w:tc>
          <w:tcPr>
            <w:tcW w:w="2850" w:type="dxa"/>
            <w:tcMar>
              <w:top w:w="90" w:type="dxa"/>
              <w:left w:w="110" w:type="dxa"/>
              <w:bottom w:w="90" w:type="dxa"/>
              <w:right w:w="110" w:type="dxa"/>
            </w:tcMar>
            <w:vAlign w:val="center"/>
          </w:tcPr>
          <w:p w14:paraId="220CBE4E" w14:textId="77777777" w:rsidR="00580A1A" w:rsidRDefault="00000000">
            <w:r>
              <w:rPr>
                <w:b/>
              </w:rPr>
              <w:t>Alternative Flow</w:t>
            </w:r>
          </w:p>
        </w:tc>
        <w:tc>
          <w:tcPr>
            <w:tcW w:w="6102" w:type="dxa"/>
            <w:tcMar>
              <w:top w:w="90" w:type="dxa"/>
              <w:left w:w="110" w:type="dxa"/>
              <w:bottom w:w="90" w:type="dxa"/>
              <w:right w:w="110" w:type="dxa"/>
            </w:tcMar>
            <w:vAlign w:val="center"/>
          </w:tcPr>
          <w:p w14:paraId="5DED7FD7" w14:textId="77777777" w:rsidR="006C01B0" w:rsidRDefault="00000000">
            <w:pPr>
              <w:spacing w:after="120"/>
            </w:pPr>
            <w:r>
              <w:t>1. Người dùng chỉnh sửa tên hoặc nội dung các nút trước khi lưu.</w:t>
            </w:r>
          </w:p>
          <w:p w14:paraId="7B4E3C36" w14:textId="77777777" w:rsidR="006C01B0" w:rsidRDefault="00000000">
            <w:pPr>
              <w:spacing w:after="120"/>
            </w:pPr>
            <w:r>
              <w:t>2. Người dùng yêu cầu tạo lại Mindmap.</w:t>
            </w:r>
          </w:p>
        </w:tc>
      </w:tr>
      <w:tr w:rsidR="00580A1A" w14:paraId="0E07FBB5" w14:textId="77777777">
        <w:tc>
          <w:tcPr>
            <w:tcW w:w="2850" w:type="dxa"/>
            <w:tcMar>
              <w:top w:w="90" w:type="dxa"/>
              <w:left w:w="110" w:type="dxa"/>
              <w:bottom w:w="90" w:type="dxa"/>
              <w:right w:w="110" w:type="dxa"/>
            </w:tcMar>
            <w:vAlign w:val="center"/>
          </w:tcPr>
          <w:p w14:paraId="668EE859" w14:textId="77777777" w:rsidR="00580A1A" w:rsidRDefault="00000000">
            <w:r>
              <w:rPr>
                <w:b/>
              </w:rPr>
              <w:t>Exception Flow</w:t>
            </w:r>
          </w:p>
        </w:tc>
        <w:tc>
          <w:tcPr>
            <w:tcW w:w="6102" w:type="dxa"/>
            <w:tcMar>
              <w:top w:w="90" w:type="dxa"/>
              <w:left w:w="110" w:type="dxa"/>
              <w:bottom w:w="90" w:type="dxa"/>
              <w:right w:w="110" w:type="dxa"/>
            </w:tcMar>
            <w:vAlign w:val="center"/>
          </w:tcPr>
          <w:p w14:paraId="137497DE" w14:textId="77777777" w:rsidR="006C01B0" w:rsidRDefault="00000000">
            <w:pPr>
              <w:spacing w:after="120"/>
            </w:pPr>
            <w:r>
              <w:t>1. Nguồn không thuộc sở hữu, đã xóa hoặc chưa có văn bản sẵn sàng; hệ thống yêu cầu chọn nguồn hợp lệ.</w:t>
            </w:r>
          </w:p>
          <w:p w14:paraId="7AF2EAF3" w14:textId="77777777" w:rsidR="006C01B0" w:rsidRDefault="00000000">
            <w:pPr>
              <w:spacing w:after="120"/>
            </w:pPr>
            <w:r>
              <w:t>2. Thiết lập không hợp lệ; hệ thống yêu cầu sửa.</w:t>
            </w:r>
          </w:p>
          <w:p w14:paraId="542C5B2C" w14:textId="77777777" w:rsidR="006C01B0" w:rsidRDefault="00000000">
            <w:pPr>
              <w:spacing w:after="120"/>
            </w:pPr>
            <w:r>
              <w:t>3. Dịch vụ AI gặp lỗi, quá thời gian hoặc trả về cấu trúc không hợp lệ; hệ thống thông báo và cho thử lại.</w:t>
            </w:r>
          </w:p>
          <w:p w14:paraId="44B27A3B" w14:textId="77777777" w:rsidR="006C01B0" w:rsidRDefault="00000000">
            <w:pPr>
              <w:spacing w:after="120"/>
            </w:pPr>
            <w:r>
              <w:t>4. Lưu học liệu thất bại; hệ thống thông báo, chưa xác nhận lưu thành công.</w:t>
            </w:r>
          </w:p>
        </w:tc>
      </w:tr>
    </w:tbl>
    <w:p w14:paraId="63501329" w14:textId="77777777" w:rsidR="006C01B0" w:rsidRDefault="00000000">
      <w:pPr>
        <w:spacing w:after="120"/>
      </w:pPr>
      <w:r>
        <w:t>Bảng 13. Đặc tả UC13 – Tạo Mindmap bằng AI</w:t>
      </w:r>
    </w:p>
    <w:p w14:paraId="11FC05E2" w14:textId="77777777" w:rsidR="006C01B0" w:rsidRDefault="00000000">
      <w:pPr>
        <w:keepNext/>
        <w:spacing w:after="120"/>
        <w:outlineLvl w:val="1"/>
      </w:pPr>
      <w:r>
        <w:rPr>
          <w:b/>
          <w:sz w:val="26"/>
        </w:rPr>
        <w:lastRenderedPageBreak/>
        <w:t>3.14. UC14 – Xem nội dung do AI tạo</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2C69FF43" w14:textId="77777777">
        <w:tc>
          <w:tcPr>
            <w:tcW w:w="2850" w:type="dxa"/>
            <w:tcMar>
              <w:top w:w="90" w:type="dxa"/>
              <w:left w:w="110" w:type="dxa"/>
              <w:bottom w:w="90" w:type="dxa"/>
              <w:right w:w="110" w:type="dxa"/>
            </w:tcMar>
            <w:vAlign w:val="center"/>
          </w:tcPr>
          <w:p w14:paraId="0C7A577E" w14:textId="77777777" w:rsidR="00580A1A" w:rsidRDefault="00000000">
            <w:r>
              <w:rPr>
                <w:b/>
              </w:rPr>
              <w:t>UC ID</w:t>
            </w:r>
          </w:p>
        </w:tc>
        <w:tc>
          <w:tcPr>
            <w:tcW w:w="6102" w:type="dxa"/>
            <w:tcMar>
              <w:top w:w="90" w:type="dxa"/>
              <w:left w:w="110" w:type="dxa"/>
              <w:bottom w:w="90" w:type="dxa"/>
              <w:right w:w="110" w:type="dxa"/>
            </w:tcMar>
            <w:vAlign w:val="center"/>
          </w:tcPr>
          <w:p w14:paraId="4C7B2C94" w14:textId="77777777" w:rsidR="006C01B0" w:rsidRDefault="00000000">
            <w:pPr>
              <w:spacing w:after="120"/>
            </w:pPr>
            <w:r>
              <w:t>UC14</w:t>
            </w:r>
          </w:p>
        </w:tc>
      </w:tr>
      <w:tr w:rsidR="00580A1A" w14:paraId="048739F2" w14:textId="77777777">
        <w:tc>
          <w:tcPr>
            <w:tcW w:w="2850" w:type="dxa"/>
            <w:tcMar>
              <w:top w:w="90" w:type="dxa"/>
              <w:left w:w="110" w:type="dxa"/>
              <w:bottom w:w="90" w:type="dxa"/>
              <w:right w:w="110" w:type="dxa"/>
            </w:tcMar>
            <w:vAlign w:val="center"/>
          </w:tcPr>
          <w:p w14:paraId="79726A7A" w14:textId="77777777" w:rsidR="00580A1A" w:rsidRDefault="00000000">
            <w:r>
              <w:rPr>
                <w:b/>
              </w:rPr>
              <w:t>UC Name</w:t>
            </w:r>
          </w:p>
        </w:tc>
        <w:tc>
          <w:tcPr>
            <w:tcW w:w="6102" w:type="dxa"/>
            <w:tcMar>
              <w:top w:w="90" w:type="dxa"/>
              <w:left w:w="110" w:type="dxa"/>
              <w:bottom w:w="90" w:type="dxa"/>
              <w:right w:w="110" w:type="dxa"/>
            </w:tcMar>
            <w:vAlign w:val="center"/>
          </w:tcPr>
          <w:p w14:paraId="356BD2EA" w14:textId="77777777" w:rsidR="006C01B0" w:rsidRDefault="00000000">
            <w:pPr>
              <w:spacing w:after="120"/>
            </w:pPr>
            <w:r>
              <w:t>Xem nội dung do AI tạo</w:t>
            </w:r>
          </w:p>
        </w:tc>
      </w:tr>
      <w:tr w:rsidR="00580A1A" w14:paraId="293B19A1" w14:textId="77777777">
        <w:tc>
          <w:tcPr>
            <w:tcW w:w="2850" w:type="dxa"/>
            <w:tcMar>
              <w:top w:w="90" w:type="dxa"/>
              <w:left w:w="110" w:type="dxa"/>
              <w:bottom w:w="90" w:type="dxa"/>
              <w:right w:w="110" w:type="dxa"/>
            </w:tcMar>
            <w:vAlign w:val="center"/>
          </w:tcPr>
          <w:p w14:paraId="52C6B1B5" w14:textId="77777777" w:rsidR="00580A1A" w:rsidRDefault="00000000">
            <w:r>
              <w:rPr>
                <w:b/>
              </w:rPr>
              <w:t>Actor(s)</w:t>
            </w:r>
          </w:p>
        </w:tc>
        <w:tc>
          <w:tcPr>
            <w:tcW w:w="6102" w:type="dxa"/>
            <w:tcMar>
              <w:top w:w="90" w:type="dxa"/>
              <w:left w:w="110" w:type="dxa"/>
              <w:bottom w:w="90" w:type="dxa"/>
              <w:right w:w="110" w:type="dxa"/>
            </w:tcMar>
            <w:vAlign w:val="center"/>
          </w:tcPr>
          <w:p w14:paraId="2B9C60D2" w14:textId="77777777" w:rsidR="006C01B0" w:rsidRDefault="00000000">
            <w:pPr>
              <w:spacing w:after="120"/>
            </w:pPr>
            <w:r>
              <w:t>Giáo viên, Người học</w:t>
            </w:r>
          </w:p>
        </w:tc>
      </w:tr>
      <w:tr w:rsidR="00580A1A" w14:paraId="0A378BF2" w14:textId="77777777">
        <w:tc>
          <w:tcPr>
            <w:tcW w:w="2850" w:type="dxa"/>
            <w:tcMar>
              <w:top w:w="90" w:type="dxa"/>
              <w:left w:w="110" w:type="dxa"/>
              <w:bottom w:w="90" w:type="dxa"/>
              <w:right w:w="110" w:type="dxa"/>
            </w:tcMar>
            <w:vAlign w:val="center"/>
          </w:tcPr>
          <w:p w14:paraId="5B52F7F3" w14:textId="77777777" w:rsidR="00580A1A" w:rsidRDefault="00000000">
            <w:r>
              <w:rPr>
                <w:b/>
              </w:rPr>
              <w:t>Priority</w:t>
            </w:r>
          </w:p>
        </w:tc>
        <w:tc>
          <w:tcPr>
            <w:tcW w:w="6102" w:type="dxa"/>
            <w:tcMar>
              <w:top w:w="90" w:type="dxa"/>
              <w:left w:w="110" w:type="dxa"/>
              <w:bottom w:w="90" w:type="dxa"/>
              <w:right w:w="110" w:type="dxa"/>
            </w:tcMar>
            <w:vAlign w:val="center"/>
          </w:tcPr>
          <w:p w14:paraId="18FF038A" w14:textId="77777777" w:rsidR="006C01B0" w:rsidRDefault="00000000">
            <w:pPr>
              <w:spacing w:after="120"/>
            </w:pPr>
            <w:r>
              <w:t>Phải có</w:t>
            </w:r>
          </w:p>
        </w:tc>
      </w:tr>
      <w:tr w:rsidR="00580A1A" w14:paraId="6AF94AF5" w14:textId="77777777">
        <w:tc>
          <w:tcPr>
            <w:tcW w:w="2850" w:type="dxa"/>
            <w:tcMar>
              <w:top w:w="90" w:type="dxa"/>
              <w:left w:w="110" w:type="dxa"/>
              <w:bottom w:w="90" w:type="dxa"/>
              <w:right w:w="110" w:type="dxa"/>
            </w:tcMar>
            <w:vAlign w:val="center"/>
          </w:tcPr>
          <w:p w14:paraId="100068FB" w14:textId="77777777" w:rsidR="00580A1A" w:rsidRDefault="00000000">
            <w:r>
              <w:rPr>
                <w:b/>
              </w:rPr>
              <w:t>Description</w:t>
            </w:r>
          </w:p>
        </w:tc>
        <w:tc>
          <w:tcPr>
            <w:tcW w:w="6102" w:type="dxa"/>
            <w:tcMar>
              <w:top w:w="90" w:type="dxa"/>
              <w:left w:w="110" w:type="dxa"/>
              <w:bottom w:w="90" w:type="dxa"/>
              <w:right w:w="110" w:type="dxa"/>
            </w:tcMar>
            <w:vAlign w:val="center"/>
          </w:tcPr>
          <w:p w14:paraId="7AC82325" w14:textId="77777777" w:rsidR="006C01B0" w:rsidRDefault="00000000">
            <w:pPr>
              <w:spacing w:after="120"/>
            </w:pPr>
            <w:r>
              <w:t>Cho phép người dùng xem các Quiz, Flashcard và Mindmap do AI tạo thuộc sở hữu của mình.</w:t>
            </w:r>
          </w:p>
        </w:tc>
      </w:tr>
      <w:tr w:rsidR="00580A1A" w14:paraId="1DC1EB0F" w14:textId="77777777">
        <w:tc>
          <w:tcPr>
            <w:tcW w:w="2850" w:type="dxa"/>
            <w:tcMar>
              <w:top w:w="90" w:type="dxa"/>
              <w:left w:w="110" w:type="dxa"/>
              <w:bottom w:w="90" w:type="dxa"/>
              <w:right w:w="110" w:type="dxa"/>
            </w:tcMar>
            <w:vAlign w:val="center"/>
          </w:tcPr>
          <w:p w14:paraId="78BD9768" w14:textId="77777777" w:rsidR="00580A1A" w:rsidRDefault="00000000">
            <w:r>
              <w:rPr>
                <w:b/>
              </w:rPr>
              <w:t>Trigger</w:t>
            </w:r>
          </w:p>
        </w:tc>
        <w:tc>
          <w:tcPr>
            <w:tcW w:w="6102" w:type="dxa"/>
            <w:tcMar>
              <w:top w:w="90" w:type="dxa"/>
              <w:left w:w="110" w:type="dxa"/>
              <w:bottom w:w="90" w:type="dxa"/>
              <w:right w:w="110" w:type="dxa"/>
            </w:tcMar>
            <w:vAlign w:val="center"/>
          </w:tcPr>
          <w:p w14:paraId="1C665B1B" w14:textId="77777777" w:rsidR="006C01B0" w:rsidRDefault="00000000">
            <w:pPr>
              <w:spacing w:after="120"/>
            </w:pPr>
            <w:r>
              <w:t>Người dùng mở mục “Nội dung AI”.</w:t>
            </w:r>
          </w:p>
        </w:tc>
      </w:tr>
      <w:tr w:rsidR="00580A1A" w14:paraId="38C298E4" w14:textId="77777777">
        <w:tc>
          <w:tcPr>
            <w:tcW w:w="2850" w:type="dxa"/>
            <w:tcMar>
              <w:top w:w="90" w:type="dxa"/>
              <w:left w:w="110" w:type="dxa"/>
              <w:bottom w:w="90" w:type="dxa"/>
              <w:right w:w="110" w:type="dxa"/>
            </w:tcMar>
            <w:vAlign w:val="center"/>
          </w:tcPr>
          <w:p w14:paraId="33636688" w14:textId="77777777" w:rsidR="00580A1A" w:rsidRDefault="00000000">
            <w:r>
              <w:rPr>
                <w:b/>
              </w:rPr>
              <w:t>Pre-condition</w:t>
            </w:r>
          </w:p>
        </w:tc>
        <w:tc>
          <w:tcPr>
            <w:tcW w:w="6102" w:type="dxa"/>
            <w:tcMar>
              <w:top w:w="90" w:type="dxa"/>
              <w:left w:w="110" w:type="dxa"/>
              <w:bottom w:w="90" w:type="dxa"/>
              <w:right w:w="110" w:type="dxa"/>
            </w:tcMar>
            <w:vAlign w:val="center"/>
          </w:tcPr>
          <w:p w14:paraId="07613F35" w14:textId="77777777" w:rsidR="006C01B0" w:rsidRDefault="00000000">
            <w:pPr>
              <w:spacing w:after="120"/>
            </w:pPr>
            <w:r>
              <w:t>Người dùng đã đăng nhập.</w:t>
            </w:r>
          </w:p>
        </w:tc>
      </w:tr>
      <w:tr w:rsidR="00580A1A" w14:paraId="0268B8B1" w14:textId="77777777">
        <w:tc>
          <w:tcPr>
            <w:tcW w:w="2850" w:type="dxa"/>
            <w:tcMar>
              <w:top w:w="90" w:type="dxa"/>
              <w:left w:w="110" w:type="dxa"/>
              <w:bottom w:w="90" w:type="dxa"/>
              <w:right w:w="110" w:type="dxa"/>
            </w:tcMar>
            <w:vAlign w:val="center"/>
          </w:tcPr>
          <w:p w14:paraId="1C7024FE" w14:textId="77777777" w:rsidR="00580A1A" w:rsidRDefault="00000000">
            <w:r>
              <w:rPr>
                <w:b/>
              </w:rPr>
              <w:t>Post-condition</w:t>
            </w:r>
          </w:p>
        </w:tc>
        <w:tc>
          <w:tcPr>
            <w:tcW w:w="6102" w:type="dxa"/>
            <w:tcMar>
              <w:top w:w="90" w:type="dxa"/>
              <w:left w:w="110" w:type="dxa"/>
              <w:bottom w:w="90" w:type="dxa"/>
              <w:right w:w="110" w:type="dxa"/>
            </w:tcMar>
            <w:vAlign w:val="center"/>
          </w:tcPr>
          <w:p w14:paraId="1547E6AA" w14:textId="77777777" w:rsidR="006C01B0" w:rsidRDefault="00000000">
            <w:pPr>
              <w:spacing w:after="120"/>
            </w:pPr>
            <w:r>
              <w:t>Danh sách hoặc chi tiết nội dung AI được hiển thị; dữ liệu không thay đổi.</w:t>
            </w:r>
          </w:p>
        </w:tc>
      </w:tr>
      <w:tr w:rsidR="00580A1A" w14:paraId="410BBA3B" w14:textId="77777777">
        <w:tc>
          <w:tcPr>
            <w:tcW w:w="2850" w:type="dxa"/>
            <w:tcMar>
              <w:top w:w="90" w:type="dxa"/>
              <w:left w:w="110" w:type="dxa"/>
              <w:bottom w:w="90" w:type="dxa"/>
              <w:right w:w="110" w:type="dxa"/>
            </w:tcMar>
            <w:vAlign w:val="center"/>
          </w:tcPr>
          <w:p w14:paraId="068202DF" w14:textId="77777777" w:rsidR="00580A1A" w:rsidRDefault="00000000">
            <w:r>
              <w:rPr>
                <w:b/>
              </w:rPr>
              <w:t>Basic Flow</w:t>
            </w:r>
          </w:p>
        </w:tc>
        <w:tc>
          <w:tcPr>
            <w:tcW w:w="6102" w:type="dxa"/>
            <w:tcMar>
              <w:top w:w="90" w:type="dxa"/>
              <w:left w:w="110" w:type="dxa"/>
              <w:bottom w:w="90" w:type="dxa"/>
              <w:right w:w="110" w:type="dxa"/>
            </w:tcMar>
            <w:vAlign w:val="center"/>
          </w:tcPr>
          <w:p w14:paraId="44B4CAB4" w14:textId="77777777" w:rsidR="006C01B0" w:rsidRDefault="00000000">
            <w:pPr>
              <w:spacing w:after="120"/>
            </w:pPr>
            <w:r>
              <w:t>1. Người dùng mở mục nội dung AI.</w:t>
            </w:r>
          </w:p>
          <w:p w14:paraId="66D133DF" w14:textId="77777777" w:rsidR="006C01B0" w:rsidRDefault="00000000">
            <w:pPr>
              <w:spacing w:after="120"/>
            </w:pPr>
            <w:r>
              <w:t>2. Hệ thống hiển thị danh sách Quiz, Flashcard và Mindmap của người dùng.</w:t>
            </w:r>
          </w:p>
          <w:p w14:paraId="02BFD06D" w14:textId="77777777" w:rsidR="006C01B0" w:rsidRDefault="00000000">
            <w:pPr>
              <w:spacing w:after="120"/>
            </w:pPr>
            <w:r>
              <w:t>3. Người dùng lọc theo loại hoặc chọn một nội dung.</w:t>
            </w:r>
          </w:p>
          <w:p w14:paraId="13AB93FB" w14:textId="77777777" w:rsidR="006C01B0" w:rsidRDefault="00000000">
            <w:pPr>
              <w:spacing w:after="120"/>
            </w:pPr>
            <w:r>
              <w:t>4. Hệ thống kiểm tra quyền truy cập.</w:t>
            </w:r>
          </w:p>
          <w:p w14:paraId="3858C85F" w14:textId="77777777" w:rsidR="006C01B0" w:rsidRDefault="00000000">
            <w:pPr>
              <w:spacing w:after="120"/>
            </w:pPr>
            <w:r>
              <w:t>5. Hệ thống hiển thị chi tiết nội dung được chọn.</w:t>
            </w:r>
          </w:p>
        </w:tc>
      </w:tr>
      <w:tr w:rsidR="00580A1A" w14:paraId="2EE7085B" w14:textId="77777777">
        <w:tc>
          <w:tcPr>
            <w:tcW w:w="2850" w:type="dxa"/>
            <w:tcMar>
              <w:top w:w="90" w:type="dxa"/>
              <w:left w:w="110" w:type="dxa"/>
              <w:bottom w:w="90" w:type="dxa"/>
              <w:right w:w="110" w:type="dxa"/>
            </w:tcMar>
            <w:vAlign w:val="center"/>
          </w:tcPr>
          <w:p w14:paraId="79F43B7A" w14:textId="77777777" w:rsidR="00580A1A" w:rsidRDefault="00000000">
            <w:r>
              <w:rPr>
                <w:b/>
              </w:rPr>
              <w:t>Alternative Flow</w:t>
            </w:r>
          </w:p>
        </w:tc>
        <w:tc>
          <w:tcPr>
            <w:tcW w:w="6102" w:type="dxa"/>
            <w:tcMar>
              <w:top w:w="90" w:type="dxa"/>
              <w:left w:w="110" w:type="dxa"/>
              <w:bottom w:w="90" w:type="dxa"/>
              <w:right w:w="110" w:type="dxa"/>
            </w:tcMar>
            <w:vAlign w:val="center"/>
          </w:tcPr>
          <w:p w14:paraId="299AB38E" w14:textId="77777777" w:rsidR="006C01B0" w:rsidRDefault="00000000">
            <w:pPr>
              <w:spacing w:after="120"/>
            </w:pPr>
            <w:r>
              <w:t>Nếu chưa có nội dung AI, hệ thống hiển thị danh sách trống và hướng dẫn tạo mới.</w:t>
            </w:r>
          </w:p>
        </w:tc>
      </w:tr>
      <w:tr w:rsidR="00580A1A" w14:paraId="42871705" w14:textId="77777777">
        <w:tc>
          <w:tcPr>
            <w:tcW w:w="2850" w:type="dxa"/>
            <w:tcMar>
              <w:top w:w="90" w:type="dxa"/>
              <w:left w:w="110" w:type="dxa"/>
              <w:bottom w:w="90" w:type="dxa"/>
              <w:right w:w="110" w:type="dxa"/>
            </w:tcMar>
            <w:vAlign w:val="center"/>
          </w:tcPr>
          <w:p w14:paraId="7038669E" w14:textId="77777777" w:rsidR="00580A1A" w:rsidRDefault="00000000">
            <w:r>
              <w:rPr>
                <w:b/>
              </w:rPr>
              <w:t>Exception Flow</w:t>
            </w:r>
          </w:p>
        </w:tc>
        <w:tc>
          <w:tcPr>
            <w:tcW w:w="6102" w:type="dxa"/>
            <w:tcMar>
              <w:top w:w="90" w:type="dxa"/>
              <w:left w:w="110" w:type="dxa"/>
              <w:bottom w:w="90" w:type="dxa"/>
              <w:right w:w="110" w:type="dxa"/>
            </w:tcMar>
            <w:vAlign w:val="center"/>
          </w:tcPr>
          <w:p w14:paraId="3EC5BA41" w14:textId="77777777" w:rsidR="006C01B0" w:rsidRDefault="00000000">
            <w:pPr>
              <w:spacing w:after="120"/>
            </w:pPr>
            <w:r>
              <w:t>Nội dung không tồn tại hoặc người dùng không có quyền truy cập; hệ thống từ chối hiển thị.</w:t>
            </w:r>
          </w:p>
        </w:tc>
      </w:tr>
    </w:tbl>
    <w:p w14:paraId="538AF8A0" w14:textId="77777777" w:rsidR="006C01B0" w:rsidRDefault="00000000">
      <w:pPr>
        <w:spacing w:after="120"/>
      </w:pPr>
      <w:r>
        <w:t>Bảng 14. Đặc tả UC14 – Xem nội dung do AI tạo</w:t>
      </w:r>
    </w:p>
    <w:p w14:paraId="1570FBDA" w14:textId="77777777" w:rsidR="006C01B0" w:rsidRDefault="00000000">
      <w:pPr>
        <w:keepNext/>
        <w:spacing w:after="120"/>
        <w:outlineLvl w:val="1"/>
      </w:pPr>
      <w:r>
        <w:rPr>
          <w:b/>
          <w:sz w:val="26"/>
        </w:rPr>
        <w:t>3.15. UC15 – Chỉnh sửa nội dung do AI tạo</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45823A69" w14:textId="77777777">
        <w:tc>
          <w:tcPr>
            <w:tcW w:w="2850" w:type="dxa"/>
            <w:tcMar>
              <w:top w:w="90" w:type="dxa"/>
              <w:left w:w="110" w:type="dxa"/>
              <w:bottom w:w="90" w:type="dxa"/>
              <w:right w:w="110" w:type="dxa"/>
            </w:tcMar>
            <w:vAlign w:val="center"/>
          </w:tcPr>
          <w:p w14:paraId="2A7A98FD" w14:textId="77777777" w:rsidR="00580A1A" w:rsidRDefault="00000000">
            <w:r>
              <w:rPr>
                <w:b/>
              </w:rPr>
              <w:t>UC ID</w:t>
            </w:r>
          </w:p>
        </w:tc>
        <w:tc>
          <w:tcPr>
            <w:tcW w:w="6102" w:type="dxa"/>
            <w:tcMar>
              <w:top w:w="90" w:type="dxa"/>
              <w:left w:w="110" w:type="dxa"/>
              <w:bottom w:w="90" w:type="dxa"/>
              <w:right w:w="110" w:type="dxa"/>
            </w:tcMar>
            <w:vAlign w:val="center"/>
          </w:tcPr>
          <w:p w14:paraId="3C4BDDA1" w14:textId="77777777" w:rsidR="006C01B0" w:rsidRDefault="00000000">
            <w:pPr>
              <w:spacing w:after="120"/>
            </w:pPr>
            <w:r>
              <w:t>UC15</w:t>
            </w:r>
          </w:p>
        </w:tc>
      </w:tr>
      <w:tr w:rsidR="00580A1A" w14:paraId="5C14E41C" w14:textId="77777777">
        <w:tc>
          <w:tcPr>
            <w:tcW w:w="2850" w:type="dxa"/>
            <w:tcMar>
              <w:top w:w="90" w:type="dxa"/>
              <w:left w:w="110" w:type="dxa"/>
              <w:bottom w:w="90" w:type="dxa"/>
              <w:right w:w="110" w:type="dxa"/>
            </w:tcMar>
            <w:vAlign w:val="center"/>
          </w:tcPr>
          <w:p w14:paraId="3007AE94" w14:textId="77777777" w:rsidR="00580A1A" w:rsidRDefault="00000000">
            <w:r>
              <w:rPr>
                <w:b/>
              </w:rPr>
              <w:t>UC Name</w:t>
            </w:r>
          </w:p>
        </w:tc>
        <w:tc>
          <w:tcPr>
            <w:tcW w:w="6102" w:type="dxa"/>
            <w:tcMar>
              <w:top w:w="90" w:type="dxa"/>
              <w:left w:w="110" w:type="dxa"/>
              <w:bottom w:w="90" w:type="dxa"/>
              <w:right w:w="110" w:type="dxa"/>
            </w:tcMar>
            <w:vAlign w:val="center"/>
          </w:tcPr>
          <w:p w14:paraId="31C134D7" w14:textId="77777777" w:rsidR="006C01B0" w:rsidRDefault="00000000">
            <w:pPr>
              <w:spacing w:after="120"/>
            </w:pPr>
            <w:r>
              <w:t>Chỉnh sửa nội dung do AI tạo</w:t>
            </w:r>
          </w:p>
        </w:tc>
      </w:tr>
      <w:tr w:rsidR="00580A1A" w14:paraId="003E8913" w14:textId="77777777">
        <w:tc>
          <w:tcPr>
            <w:tcW w:w="2850" w:type="dxa"/>
            <w:tcMar>
              <w:top w:w="90" w:type="dxa"/>
              <w:left w:w="110" w:type="dxa"/>
              <w:bottom w:w="90" w:type="dxa"/>
              <w:right w:w="110" w:type="dxa"/>
            </w:tcMar>
            <w:vAlign w:val="center"/>
          </w:tcPr>
          <w:p w14:paraId="287FF55E" w14:textId="77777777" w:rsidR="00580A1A" w:rsidRDefault="00000000">
            <w:r>
              <w:rPr>
                <w:b/>
              </w:rPr>
              <w:t>Actor(s)</w:t>
            </w:r>
          </w:p>
        </w:tc>
        <w:tc>
          <w:tcPr>
            <w:tcW w:w="6102" w:type="dxa"/>
            <w:tcMar>
              <w:top w:w="90" w:type="dxa"/>
              <w:left w:w="110" w:type="dxa"/>
              <w:bottom w:w="90" w:type="dxa"/>
              <w:right w:w="110" w:type="dxa"/>
            </w:tcMar>
            <w:vAlign w:val="center"/>
          </w:tcPr>
          <w:p w14:paraId="4FF4DFE7" w14:textId="77777777" w:rsidR="006C01B0" w:rsidRDefault="00000000">
            <w:pPr>
              <w:spacing w:after="120"/>
            </w:pPr>
            <w:r>
              <w:t>Giáo viên, Người học</w:t>
            </w:r>
          </w:p>
        </w:tc>
      </w:tr>
      <w:tr w:rsidR="00580A1A" w14:paraId="63231681" w14:textId="77777777">
        <w:tc>
          <w:tcPr>
            <w:tcW w:w="2850" w:type="dxa"/>
            <w:tcMar>
              <w:top w:w="90" w:type="dxa"/>
              <w:left w:w="110" w:type="dxa"/>
              <w:bottom w:w="90" w:type="dxa"/>
              <w:right w:w="110" w:type="dxa"/>
            </w:tcMar>
            <w:vAlign w:val="center"/>
          </w:tcPr>
          <w:p w14:paraId="7A1D3D72" w14:textId="77777777" w:rsidR="00580A1A" w:rsidRDefault="00000000">
            <w:r>
              <w:rPr>
                <w:b/>
              </w:rPr>
              <w:t>Priority</w:t>
            </w:r>
          </w:p>
        </w:tc>
        <w:tc>
          <w:tcPr>
            <w:tcW w:w="6102" w:type="dxa"/>
            <w:tcMar>
              <w:top w:w="90" w:type="dxa"/>
              <w:left w:w="110" w:type="dxa"/>
              <w:bottom w:w="90" w:type="dxa"/>
              <w:right w:w="110" w:type="dxa"/>
            </w:tcMar>
            <w:vAlign w:val="center"/>
          </w:tcPr>
          <w:p w14:paraId="4ECB2A50" w14:textId="77777777" w:rsidR="006C01B0" w:rsidRDefault="00000000">
            <w:pPr>
              <w:spacing w:after="120"/>
            </w:pPr>
            <w:r>
              <w:t>Phải có</w:t>
            </w:r>
          </w:p>
        </w:tc>
      </w:tr>
      <w:tr w:rsidR="00580A1A" w14:paraId="222C29A0" w14:textId="77777777">
        <w:tc>
          <w:tcPr>
            <w:tcW w:w="2850" w:type="dxa"/>
            <w:tcMar>
              <w:top w:w="90" w:type="dxa"/>
              <w:left w:w="110" w:type="dxa"/>
              <w:bottom w:w="90" w:type="dxa"/>
              <w:right w:w="110" w:type="dxa"/>
            </w:tcMar>
            <w:vAlign w:val="center"/>
          </w:tcPr>
          <w:p w14:paraId="54232BBA" w14:textId="77777777" w:rsidR="00580A1A" w:rsidRDefault="00000000">
            <w:r>
              <w:rPr>
                <w:b/>
              </w:rPr>
              <w:t>Description</w:t>
            </w:r>
          </w:p>
        </w:tc>
        <w:tc>
          <w:tcPr>
            <w:tcW w:w="6102" w:type="dxa"/>
            <w:tcMar>
              <w:top w:w="90" w:type="dxa"/>
              <w:left w:w="110" w:type="dxa"/>
              <w:bottom w:w="90" w:type="dxa"/>
              <w:right w:w="110" w:type="dxa"/>
            </w:tcMar>
            <w:vAlign w:val="center"/>
          </w:tcPr>
          <w:p w14:paraId="645168BE" w14:textId="77777777" w:rsidR="006C01B0" w:rsidRDefault="00000000">
            <w:pPr>
              <w:spacing w:after="120"/>
            </w:pPr>
            <w:r>
              <w:t>Cho phép chủ sở hữu chỉnh sửa Quiz, Flashcard hoặc Mindmap trong thư viện cá nhân.</w:t>
            </w:r>
          </w:p>
        </w:tc>
      </w:tr>
      <w:tr w:rsidR="00580A1A" w14:paraId="7FE721DC" w14:textId="77777777">
        <w:tc>
          <w:tcPr>
            <w:tcW w:w="2850" w:type="dxa"/>
            <w:tcMar>
              <w:top w:w="90" w:type="dxa"/>
              <w:left w:w="110" w:type="dxa"/>
              <w:bottom w:w="90" w:type="dxa"/>
              <w:right w:w="110" w:type="dxa"/>
            </w:tcMar>
            <w:vAlign w:val="center"/>
          </w:tcPr>
          <w:p w14:paraId="1345A87C" w14:textId="77777777" w:rsidR="00580A1A" w:rsidRDefault="00000000">
            <w:r>
              <w:rPr>
                <w:b/>
              </w:rPr>
              <w:lastRenderedPageBreak/>
              <w:t>Trigger</w:t>
            </w:r>
          </w:p>
        </w:tc>
        <w:tc>
          <w:tcPr>
            <w:tcW w:w="6102" w:type="dxa"/>
            <w:tcMar>
              <w:top w:w="90" w:type="dxa"/>
              <w:left w:w="110" w:type="dxa"/>
              <w:bottom w:w="90" w:type="dxa"/>
              <w:right w:w="110" w:type="dxa"/>
            </w:tcMar>
            <w:vAlign w:val="center"/>
          </w:tcPr>
          <w:p w14:paraId="725D49DA" w14:textId="77777777" w:rsidR="006C01B0" w:rsidRDefault="00000000">
            <w:pPr>
              <w:spacing w:after="120"/>
            </w:pPr>
            <w:r>
              <w:t>Người dùng chọn “Chỉnh sửa” tại một nội dung AI.</w:t>
            </w:r>
          </w:p>
        </w:tc>
      </w:tr>
      <w:tr w:rsidR="00580A1A" w14:paraId="0E076005" w14:textId="77777777">
        <w:tc>
          <w:tcPr>
            <w:tcW w:w="2850" w:type="dxa"/>
            <w:tcMar>
              <w:top w:w="90" w:type="dxa"/>
              <w:left w:w="110" w:type="dxa"/>
              <w:bottom w:w="90" w:type="dxa"/>
              <w:right w:w="110" w:type="dxa"/>
            </w:tcMar>
            <w:vAlign w:val="center"/>
          </w:tcPr>
          <w:p w14:paraId="610AE3E4" w14:textId="77777777" w:rsidR="00580A1A" w:rsidRDefault="00000000">
            <w:r>
              <w:rPr>
                <w:b/>
              </w:rPr>
              <w:t>Pre-condition</w:t>
            </w:r>
          </w:p>
        </w:tc>
        <w:tc>
          <w:tcPr>
            <w:tcW w:w="6102" w:type="dxa"/>
            <w:tcMar>
              <w:top w:w="90" w:type="dxa"/>
              <w:left w:w="110" w:type="dxa"/>
              <w:bottom w:w="90" w:type="dxa"/>
              <w:right w:w="110" w:type="dxa"/>
            </w:tcMar>
            <w:vAlign w:val="center"/>
          </w:tcPr>
          <w:p w14:paraId="79D57C1D" w14:textId="77777777" w:rsidR="006C01B0" w:rsidRDefault="00000000">
            <w:pPr>
              <w:spacing w:after="120"/>
            </w:pPr>
            <w:r>
              <w:t>Người dùng đã đăng nhập, là chủ sở hữu và nội dung AI tồn tại.</w:t>
            </w:r>
          </w:p>
        </w:tc>
      </w:tr>
      <w:tr w:rsidR="00580A1A" w14:paraId="77051E84" w14:textId="77777777">
        <w:tc>
          <w:tcPr>
            <w:tcW w:w="2850" w:type="dxa"/>
            <w:tcMar>
              <w:top w:w="90" w:type="dxa"/>
              <w:left w:w="110" w:type="dxa"/>
              <w:bottom w:w="90" w:type="dxa"/>
              <w:right w:w="110" w:type="dxa"/>
            </w:tcMar>
            <w:vAlign w:val="center"/>
          </w:tcPr>
          <w:p w14:paraId="4BFB607B" w14:textId="77777777" w:rsidR="00580A1A" w:rsidRDefault="00000000">
            <w:r>
              <w:rPr>
                <w:b/>
              </w:rPr>
              <w:t>Post-condition</w:t>
            </w:r>
          </w:p>
        </w:tc>
        <w:tc>
          <w:tcPr>
            <w:tcW w:w="6102" w:type="dxa"/>
            <w:tcMar>
              <w:top w:w="90" w:type="dxa"/>
              <w:left w:w="110" w:type="dxa"/>
              <w:bottom w:w="90" w:type="dxa"/>
              <w:right w:w="110" w:type="dxa"/>
            </w:tcMar>
            <w:vAlign w:val="center"/>
          </w:tcPr>
          <w:p w14:paraId="05B11F29" w14:textId="77777777" w:rsidR="006C01B0" w:rsidRDefault="00000000">
            <w:pPr>
              <w:spacing w:after="120"/>
            </w:pPr>
            <w:r>
              <w:t>Nội dung hợp lệ được lưu. Sửa Quiz tạo phiên bản mới, giữ nguyên đề và kết quả của lượt đã bắt đầu/bài đã giao. Sửa mặt trước hoặc mặt sau Flashcard đặt lại tiến độ của riêng thẻ đó; đổi tên, từ khóa hoặc thứ tự không đặt lại tiến độ của thẻ không đổi.</w:t>
            </w:r>
          </w:p>
        </w:tc>
      </w:tr>
      <w:tr w:rsidR="00580A1A" w14:paraId="056C595A" w14:textId="77777777">
        <w:tc>
          <w:tcPr>
            <w:tcW w:w="2850" w:type="dxa"/>
            <w:tcMar>
              <w:top w:w="90" w:type="dxa"/>
              <w:left w:w="110" w:type="dxa"/>
              <w:bottom w:w="90" w:type="dxa"/>
              <w:right w:w="110" w:type="dxa"/>
            </w:tcMar>
            <w:vAlign w:val="center"/>
          </w:tcPr>
          <w:p w14:paraId="1A7097C1" w14:textId="77777777" w:rsidR="00580A1A" w:rsidRDefault="00000000">
            <w:r>
              <w:rPr>
                <w:b/>
              </w:rPr>
              <w:t>Basic Flow</w:t>
            </w:r>
          </w:p>
        </w:tc>
        <w:tc>
          <w:tcPr>
            <w:tcW w:w="6102" w:type="dxa"/>
            <w:tcMar>
              <w:top w:w="90" w:type="dxa"/>
              <w:left w:w="110" w:type="dxa"/>
              <w:bottom w:w="90" w:type="dxa"/>
              <w:right w:w="110" w:type="dxa"/>
            </w:tcMar>
            <w:vAlign w:val="center"/>
          </w:tcPr>
          <w:p w14:paraId="6C7A8CDE" w14:textId="77777777" w:rsidR="006C01B0" w:rsidRDefault="00000000">
            <w:pPr>
              <w:spacing w:after="120"/>
            </w:pPr>
            <w:r>
              <w:t>1. Người dùng mở nội dung AI cần chỉnh sửa.</w:t>
            </w:r>
          </w:p>
          <w:p w14:paraId="347B24F9" w14:textId="77777777" w:rsidR="006C01B0" w:rsidRDefault="00000000">
            <w:pPr>
              <w:spacing w:after="120"/>
            </w:pPr>
            <w:r>
              <w:t>2. Người dùng chọn “Chỉnh sửa”.</w:t>
            </w:r>
          </w:p>
          <w:p w14:paraId="734635E7" w14:textId="77777777" w:rsidR="006C01B0" w:rsidRDefault="00000000">
            <w:pPr>
              <w:spacing w:after="120"/>
            </w:pPr>
            <w:r>
              <w:t>3. Hệ thống hiển thị biểu mẫu phù hợp với loại nội dung.</w:t>
            </w:r>
          </w:p>
          <w:p w14:paraId="678EC9C3" w14:textId="77777777" w:rsidR="006C01B0" w:rsidRDefault="00000000">
            <w:pPr>
              <w:spacing w:after="120"/>
            </w:pPr>
            <w:r>
              <w:t>4. Người dùng thay đổi nội dung và nhấn “Lưu”.</w:t>
            </w:r>
          </w:p>
          <w:p w14:paraId="6BDF3EF0" w14:textId="77777777" w:rsidR="006C01B0" w:rsidRDefault="00000000">
            <w:pPr>
              <w:spacing w:after="120"/>
            </w:pPr>
            <w:r>
              <w:t>5. Hệ thống kiểm tra cấu trúc dữ liệu.</w:t>
            </w:r>
          </w:p>
          <w:p w14:paraId="6E7E7C1D" w14:textId="77777777" w:rsidR="006C01B0" w:rsidRDefault="00000000">
            <w:pPr>
              <w:spacing w:after="120"/>
            </w:pPr>
            <w:r>
              <w:t>6. Hệ thống cập nhật nội dung và thông báo thành công.</w:t>
            </w:r>
          </w:p>
        </w:tc>
      </w:tr>
      <w:tr w:rsidR="00580A1A" w14:paraId="7CBCA65C" w14:textId="77777777">
        <w:tc>
          <w:tcPr>
            <w:tcW w:w="2850" w:type="dxa"/>
            <w:tcMar>
              <w:top w:w="90" w:type="dxa"/>
              <w:left w:w="110" w:type="dxa"/>
              <w:bottom w:w="90" w:type="dxa"/>
              <w:right w:w="110" w:type="dxa"/>
            </w:tcMar>
            <w:vAlign w:val="center"/>
          </w:tcPr>
          <w:p w14:paraId="28AC8C11" w14:textId="77777777" w:rsidR="00580A1A" w:rsidRDefault="00000000">
            <w:r>
              <w:rPr>
                <w:b/>
              </w:rPr>
              <w:t>Alternative Flow</w:t>
            </w:r>
          </w:p>
        </w:tc>
        <w:tc>
          <w:tcPr>
            <w:tcW w:w="6102" w:type="dxa"/>
            <w:tcMar>
              <w:top w:w="90" w:type="dxa"/>
              <w:left w:w="110" w:type="dxa"/>
              <w:bottom w:w="90" w:type="dxa"/>
              <w:right w:w="110" w:type="dxa"/>
            </w:tcMar>
            <w:vAlign w:val="center"/>
          </w:tcPr>
          <w:p w14:paraId="7E862EC1" w14:textId="77777777" w:rsidR="006C01B0" w:rsidRDefault="00000000">
            <w:pPr>
              <w:spacing w:after="120"/>
            </w:pPr>
            <w:r>
              <w:t>Người dùng hủy chỉnh sửa; hệ thống giữ nguyên phiên bản trước.</w:t>
            </w:r>
          </w:p>
        </w:tc>
      </w:tr>
      <w:tr w:rsidR="00580A1A" w14:paraId="3DC671CB" w14:textId="77777777">
        <w:tc>
          <w:tcPr>
            <w:tcW w:w="2850" w:type="dxa"/>
            <w:tcMar>
              <w:top w:w="90" w:type="dxa"/>
              <w:left w:w="110" w:type="dxa"/>
              <w:bottom w:w="90" w:type="dxa"/>
              <w:right w:w="110" w:type="dxa"/>
            </w:tcMar>
            <w:vAlign w:val="center"/>
          </w:tcPr>
          <w:p w14:paraId="6C470830" w14:textId="77777777" w:rsidR="00580A1A" w:rsidRDefault="00000000">
            <w:r>
              <w:rPr>
                <w:b/>
              </w:rPr>
              <w:t>Exception Flow</w:t>
            </w:r>
          </w:p>
        </w:tc>
        <w:tc>
          <w:tcPr>
            <w:tcW w:w="6102" w:type="dxa"/>
            <w:tcMar>
              <w:top w:w="90" w:type="dxa"/>
              <w:left w:w="110" w:type="dxa"/>
              <w:bottom w:w="90" w:type="dxa"/>
              <w:right w:w="110" w:type="dxa"/>
            </w:tcMar>
            <w:vAlign w:val="center"/>
          </w:tcPr>
          <w:p w14:paraId="7C120182" w14:textId="77777777" w:rsidR="006C01B0" w:rsidRDefault="00000000">
            <w:pPr>
              <w:spacing w:after="120"/>
            </w:pPr>
            <w:r>
              <w:t>1. Dữ liệu chỉnh sửa không hợp lệ; hệ thống hiển thị lỗi và không lưu.</w:t>
            </w:r>
          </w:p>
          <w:p w14:paraId="59D0E3F7" w14:textId="77777777" w:rsidR="006C01B0" w:rsidRDefault="00000000">
            <w:pPr>
              <w:spacing w:after="120"/>
            </w:pPr>
            <w:r>
              <w:t>2. Nội dung đã bị xóa hoặc thay đổi ở phiên khác; hệ thống yêu cầu tải lại.</w:t>
            </w:r>
          </w:p>
        </w:tc>
      </w:tr>
    </w:tbl>
    <w:p w14:paraId="01084447" w14:textId="77777777" w:rsidR="006C01B0" w:rsidRDefault="00000000">
      <w:pPr>
        <w:spacing w:after="120"/>
      </w:pPr>
      <w:r>
        <w:t>Bảng 15. Đặc tả UC15 – Chỉnh sửa nội dung do AI tạo</w:t>
      </w:r>
    </w:p>
    <w:p w14:paraId="35300EDE" w14:textId="77777777" w:rsidR="006C01B0" w:rsidRDefault="00000000">
      <w:pPr>
        <w:keepNext/>
        <w:spacing w:after="120"/>
        <w:outlineLvl w:val="1"/>
      </w:pPr>
      <w:r>
        <w:rPr>
          <w:b/>
          <w:sz w:val="26"/>
        </w:rPr>
        <w:t>3.16. UC16 – Xóa nội dung do AI tạo</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0ED2A1D5" w14:textId="77777777">
        <w:tc>
          <w:tcPr>
            <w:tcW w:w="2850" w:type="dxa"/>
            <w:tcMar>
              <w:top w:w="90" w:type="dxa"/>
              <w:left w:w="110" w:type="dxa"/>
              <w:bottom w:w="90" w:type="dxa"/>
              <w:right w:w="110" w:type="dxa"/>
            </w:tcMar>
            <w:vAlign w:val="center"/>
          </w:tcPr>
          <w:p w14:paraId="0FB72189" w14:textId="77777777" w:rsidR="00580A1A" w:rsidRDefault="00000000">
            <w:r>
              <w:rPr>
                <w:b/>
              </w:rPr>
              <w:t>UC ID</w:t>
            </w:r>
          </w:p>
        </w:tc>
        <w:tc>
          <w:tcPr>
            <w:tcW w:w="6102" w:type="dxa"/>
            <w:tcMar>
              <w:top w:w="90" w:type="dxa"/>
              <w:left w:w="110" w:type="dxa"/>
              <w:bottom w:w="90" w:type="dxa"/>
              <w:right w:w="110" w:type="dxa"/>
            </w:tcMar>
            <w:vAlign w:val="center"/>
          </w:tcPr>
          <w:p w14:paraId="7F8E3D4D" w14:textId="77777777" w:rsidR="006C01B0" w:rsidRDefault="00000000">
            <w:pPr>
              <w:spacing w:after="120"/>
            </w:pPr>
            <w:r>
              <w:t>UC16</w:t>
            </w:r>
          </w:p>
        </w:tc>
      </w:tr>
      <w:tr w:rsidR="00580A1A" w14:paraId="01FD917D" w14:textId="77777777">
        <w:tc>
          <w:tcPr>
            <w:tcW w:w="2850" w:type="dxa"/>
            <w:tcMar>
              <w:top w:w="90" w:type="dxa"/>
              <w:left w:w="110" w:type="dxa"/>
              <w:bottom w:w="90" w:type="dxa"/>
              <w:right w:w="110" w:type="dxa"/>
            </w:tcMar>
            <w:vAlign w:val="center"/>
          </w:tcPr>
          <w:p w14:paraId="419724FF" w14:textId="77777777" w:rsidR="00580A1A" w:rsidRDefault="00000000">
            <w:r>
              <w:rPr>
                <w:b/>
              </w:rPr>
              <w:t>UC Name</w:t>
            </w:r>
          </w:p>
        </w:tc>
        <w:tc>
          <w:tcPr>
            <w:tcW w:w="6102" w:type="dxa"/>
            <w:tcMar>
              <w:top w:w="90" w:type="dxa"/>
              <w:left w:w="110" w:type="dxa"/>
              <w:bottom w:w="90" w:type="dxa"/>
              <w:right w:w="110" w:type="dxa"/>
            </w:tcMar>
            <w:vAlign w:val="center"/>
          </w:tcPr>
          <w:p w14:paraId="5E732273" w14:textId="77777777" w:rsidR="006C01B0" w:rsidRDefault="00000000">
            <w:pPr>
              <w:spacing w:after="120"/>
            </w:pPr>
            <w:r>
              <w:t>Xóa nội dung do AI tạo</w:t>
            </w:r>
          </w:p>
        </w:tc>
      </w:tr>
      <w:tr w:rsidR="00580A1A" w14:paraId="194B8C58" w14:textId="77777777">
        <w:tc>
          <w:tcPr>
            <w:tcW w:w="2850" w:type="dxa"/>
            <w:tcMar>
              <w:top w:w="90" w:type="dxa"/>
              <w:left w:w="110" w:type="dxa"/>
              <w:bottom w:w="90" w:type="dxa"/>
              <w:right w:w="110" w:type="dxa"/>
            </w:tcMar>
            <w:vAlign w:val="center"/>
          </w:tcPr>
          <w:p w14:paraId="77C3179D" w14:textId="77777777" w:rsidR="00580A1A" w:rsidRDefault="00000000">
            <w:r>
              <w:rPr>
                <w:b/>
              </w:rPr>
              <w:t>Actor(s)</w:t>
            </w:r>
          </w:p>
        </w:tc>
        <w:tc>
          <w:tcPr>
            <w:tcW w:w="6102" w:type="dxa"/>
            <w:tcMar>
              <w:top w:w="90" w:type="dxa"/>
              <w:left w:w="110" w:type="dxa"/>
              <w:bottom w:w="90" w:type="dxa"/>
              <w:right w:w="110" w:type="dxa"/>
            </w:tcMar>
            <w:vAlign w:val="center"/>
          </w:tcPr>
          <w:p w14:paraId="126DCC84" w14:textId="77777777" w:rsidR="006C01B0" w:rsidRDefault="00000000">
            <w:pPr>
              <w:spacing w:after="120"/>
            </w:pPr>
            <w:r>
              <w:t>Giáo viên, Người học</w:t>
            </w:r>
          </w:p>
        </w:tc>
      </w:tr>
      <w:tr w:rsidR="00580A1A" w14:paraId="7280C2BD" w14:textId="77777777">
        <w:tc>
          <w:tcPr>
            <w:tcW w:w="2850" w:type="dxa"/>
            <w:tcMar>
              <w:top w:w="90" w:type="dxa"/>
              <w:left w:w="110" w:type="dxa"/>
              <w:bottom w:w="90" w:type="dxa"/>
              <w:right w:w="110" w:type="dxa"/>
            </w:tcMar>
            <w:vAlign w:val="center"/>
          </w:tcPr>
          <w:p w14:paraId="0253BBC7" w14:textId="77777777" w:rsidR="00580A1A" w:rsidRDefault="00000000">
            <w:r>
              <w:rPr>
                <w:b/>
              </w:rPr>
              <w:t>Priority</w:t>
            </w:r>
          </w:p>
        </w:tc>
        <w:tc>
          <w:tcPr>
            <w:tcW w:w="6102" w:type="dxa"/>
            <w:tcMar>
              <w:top w:w="90" w:type="dxa"/>
              <w:left w:w="110" w:type="dxa"/>
              <w:bottom w:w="90" w:type="dxa"/>
              <w:right w:w="110" w:type="dxa"/>
            </w:tcMar>
            <w:vAlign w:val="center"/>
          </w:tcPr>
          <w:p w14:paraId="6157706C" w14:textId="77777777" w:rsidR="006C01B0" w:rsidRDefault="00000000">
            <w:pPr>
              <w:spacing w:after="120"/>
            </w:pPr>
            <w:r>
              <w:t>Phải có</w:t>
            </w:r>
          </w:p>
        </w:tc>
      </w:tr>
      <w:tr w:rsidR="00580A1A" w14:paraId="79DBD74D" w14:textId="77777777">
        <w:tc>
          <w:tcPr>
            <w:tcW w:w="2850" w:type="dxa"/>
            <w:tcMar>
              <w:top w:w="90" w:type="dxa"/>
              <w:left w:w="110" w:type="dxa"/>
              <w:bottom w:w="90" w:type="dxa"/>
              <w:right w:w="110" w:type="dxa"/>
            </w:tcMar>
            <w:vAlign w:val="center"/>
          </w:tcPr>
          <w:p w14:paraId="50BBC5E5" w14:textId="77777777" w:rsidR="00580A1A" w:rsidRDefault="00000000">
            <w:r>
              <w:rPr>
                <w:b/>
              </w:rPr>
              <w:t>Description</w:t>
            </w:r>
          </w:p>
        </w:tc>
        <w:tc>
          <w:tcPr>
            <w:tcW w:w="6102" w:type="dxa"/>
            <w:tcMar>
              <w:top w:w="90" w:type="dxa"/>
              <w:left w:w="110" w:type="dxa"/>
              <w:bottom w:w="90" w:type="dxa"/>
              <w:right w:w="110" w:type="dxa"/>
            </w:tcMar>
            <w:vAlign w:val="center"/>
          </w:tcPr>
          <w:p w14:paraId="4EA3B822" w14:textId="77777777" w:rsidR="006C01B0" w:rsidRDefault="00000000">
            <w:pPr>
              <w:spacing w:after="120"/>
            </w:pPr>
            <w:r>
              <w:t>Cho phép người dùng xóa Quiz, Flashcard hoặc Mindmap do AI tạo thuộc sở hữu của mình.</w:t>
            </w:r>
          </w:p>
        </w:tc>
      </w:tr>
      <w:tr w:rsidR="00580A1A" w14:paraId="20FF29EB" w14:textId="77777777">
        <w:tc>
          <w:tcPr>
            <w:tcW w:w="2850" w:type="dxa"/>
            <w:tcMar>
              <w:top w:w="90" w:type="dxa"/>
              <w:left w:w="110" w:type="dxa"/>
              <w:bottom w:w="90" w:type="dxa"/>
              <w:right w:w="110" w:type="dxa"/>
            </w:tcMar>
            <w:vAlign w:val="center"/>
          </w:tcPr>
          <w:p w14:paraId="01DF94D8" w14:textId="77777777" w:rsidR="00580A1A" w:rsidRDefault="00000000">
            <w:r>
              <w:rPr>
                <w:b/>
              </w:rPr>
              <w:t>Trigger</w:t>
            </w:r>
          </w:p>
        </w:tc>
        <w:tc>
          <w:tcPr>
            <w:tcW w:w="6102" w:type="dxa"/>
            <w:tcMar>
              <w:top w:w="90" w:type="dxa"/>
              <w:left w:w="110" w:type="dxa"/>
              <w:bottom w:w="90" w:type="dxa"/>
              <w:right w:w="110" w:type="dxa"/>
            </w:tcMar>
            <w:vAlign w:val="center"/>
          </w:tcPr>
          <w:p w14:paraId="795DDD49" w14:textId="77777777" w:rsidR="006C01B0" w:rsidRDefault="00000000">
            <w:pPr>
              <w:spacing w:after="120"/>
            </w:pPr>
            <w:r>
              <w:t>Người dùng chọn “Xóa” tại một nội dung AI.</w:t>
            </w:r>
          </w:p>
        </w:tc>
      </w:tr>
      <w:tr w:rsidR="00580A1A" w14:paraId="148E2FE8" w14:textId="77777777">
        <w:tc>
          <w:tcPr>
            <w:tcW w:w="2850" w:type="dxa"/>
            <w:tcMar>
              <w:top w:w="90" w:type="dxa"/>
              <w:left w:w="110" w:type="dxa"/>
              <w:bottom w:w="90" w:type="dxa"/>
              <w:right w:w="110" w:type="dxa"/>
            </w:tcMar>
            <w:vAlign w:val="center"/>
          </w:tcPr>
          <w:p w14:paraId="77F7D23E" w14:textId="77777777" w:rsidR="00580A1A" w:rsidRDefault="00000000">
            <w:r>
              <w:rPr>
                <w:b/>
              </w:rPr>
              <w:t>Pre-condition</w:t>
            </w:r>
          </w:p>
        </w:tc>
        <w:tc>
          <w:tcPr>
            <w:tcW w:w="6102" w:type="dxa"/>
            <w:tcMar>
              <w:top w:w="90" w:type="dxa"/>
              <w:left w:w="110" w:type="dxa"/>
              <w:bottom w:w="90" w:type="dxa"/>
              <w:right w:w="110" w:type="dxa"/>
            </w:tcMar>
            <w:vAlign w:val="center"/>
          </w:tcPr>
          <w:p w14:paraId="7949855D" w14:textId="77777777" w:rsidR="006C01B0" w:rsidRDefault="00000000">
            <w:pPr>
              <w:spacing w:after="120"/>
            </w:pPr>
            <w:r>
              <w:t>Người dùng đã đăng nhập và là chủ sở hữu nội dung.</w:t>
            </w:r>
          </w:p>
        </w:tc>
      </w:tr>
      <w:tr w:rsidR="00580A1A" w14:paraId="4A902433" w14:textId="77777777">
        <w:tc>
          <w:tcPr>
            <w:tcW w:w="2850" w:type="dxa"/>
            <w:tcMar>
              <w:top w:w="90" w:type="dxa"/>
              <w:left w:w="110" w:type="dxa"/>
              <w:bottom w:w="90" w:type="dxa"/>
              <w:right w:w="110" w:type="dxa"/>
            </w:tcMar>
            <w:vAlign w:val="center"/>
          </w:tcPr>
          <w:p w14:paraId="2DD09925" w14:textId="77777777" w:rsidR="00580A1A" w:rsidRDefault="00000000">
            <w:r>
              <w:rPr>
                <w:b/>
              </w:rPr>
              <w:t>Post-condition</w:t>
            </w:r>
          </w:p>
        </w:tc>
        <w:tc>
          <w:tcPr>
            <w:tcW w:w="6102" w:type="dxa"/>
            <w:tcMar>
              <w:top w:w="90" w:type="dxa"/>
              <w:left w:w="110" w:type="dxa"/>
              <w:bottom w:w="90" w:type="dxa"/>
              <w:right w:w="110" w:type="dxa"/>
            </w:tcMar>
            <w:vAlign w:val="center"/>
          </w:tcPr>
          <w:p w14:paraId="368FED52" w14:textId="77777777" w:rsidR="006C01B0" w:rsidRDefault="00000000">
            <w:pPr>
              <w:spacing w:after="120"/>
            </w:pPr>
            <w:r>
              <w:t xml:space="preserve">Quiz gốc và kết quả tự luyện tương ứng bị xóa; bài giao cùng kết quả lớp vẫn giữ nguyên. Với Flashcard/Mindmap, </w:t>
            </w:r>
            <w:r>
              <w:lastRenderedPageBreak/>
              <w:t>học liệu bị xóa; tiến độ Flashcard liên quan bị xóa theo.</w:t>
            </w:r>
          </w:p>
        </w:tc>
      </w:tr>
      <w:tr w:rsidR="00580A1A" w14:paraId="7E04A0AD" w14:textId="77777777">
        <w:tc>
          <w:tcPr>
            <w:tcW w:w="2850" w:type="dxa"/>
            <w:tcMar>
              <w:top w:w="90" w:type="dxa"/>
              <w:left w:w="110" w:type="dxa"/>
              <w:bottom w:w="90" w:type="dxa"/>
              <w:right w:w="110" w:type="dxa"/>
            </w:tcMar>
            <w:vAlign w:val="center"/>
          </w:tcPr>
          <w:p w14:paraId="16C9A853" w14:textId="77777777" w:rsidR="00580A1A" w:rsidRDefault="00000000">
            <w:r>
              <w:rPr>
                <w:b/>
              </w:rPr>
              <w:lastRenderedPageBreak/>
              <w:t>Basic Flow</w:t>
            </w:r>
          </w:p>
        </w:tc>
        <w:tc>
          <w:tcPr>
            <w:tcW w:w="6102" w:type="dxa"/>
            <w:tcMar>
              <w:top w:w="90" w:type="dxa"/>
              <w:left w:w="110" w:type="dxa"/>
              <w:bottom w:w="90" w:type="dxa"/>
              <w:right w:w="110" w:type="dxa"/>
            </w:tcMar>
            <w:vAlign w:val="center"/>
          </w:tcPr>
          <w:p w14:paraId="514B2BED" w14:textId="77777777" w:rsidR="006C01B0" w:rsidRDefault="00000000">
            <w:pPr>
              <w:spacing w:after="120"/>
            </w:pPr>
            <w:r>
              <w:t>1. Người dùng chọn học liệu cần xóa.</w:t>
            </w:r>
          </w:p>
          <w:p w14:paraId="4BE110A4" w14:textId="77777777" w:rsidR="006C01B0" w:rsidRDefault="00000000">
            <w:pPr>
              <w:spacing w:after="120"/>
            </w:pPr>
            <w:r>
              <w:t>2. Hệ thống hiển thị xác nhận và ảnh hưởng dữ liệu; với Quiz nêu rõ chỉ xóa kết quả tự luyện, giữ bài giao và kết quả lớp.</w:t>
            </w:r>
          </w:p>
          <w:p w14:paraId="144852DA" w14:textId="77777777" w:rsidR="006C01B0" w:rsidRDefault="00000000">
            <w:pPr>
              <w:spacing w:after="120"/>
            </w:pPr>
            <w:r>
              <w:t>3. Người dùng xác nhận.</w:t>
            </w:r>
          </w:p>
          <w:p w14:paraId="359F1E8F" w14:textId="77777777" w:rsidR="006C01B0" w:rsidRDefault="00000000">
            <w:pPr>
              <w:spacing w:after="120"/>
            </w:pPr>
            <w:r>
              <w:t>4. Hệ thống kiểm tra quyền sở hữu và xóa học liệu cùng dữ liệu liên quan theo loại.</w:t>
            </w:r>
          </w:p>
          <w:p w14:paraId="3464119E" w14:textId="77777777" w:rsidR="006C01B0" w:rsidRDefault="00000000">
            <w:pPr>
              <w:spacing w:after="120"/>
            </w:pPr>
            <w:r>
              <w:t>5. Hệ thống cập nhật thư viện và thông báo thành công.</w:t>
            </w:r>
          </w:p>
        </w:tc>
      </w:tr>
      <w:tr w:rsidR="00580A1A" w14:paraId="069083BE" w14:textId="77777777">
        <w:tc>
          <w:tcPr>
            <w:tcW w:w="2850" w:type="dxa"/>
            <w:tcMar>
              <w:top w:w="90" w:type="dxa"/>
              <w:left w:w="110" w:type="dxa"/>
              <w:bottom w:w="90" w:type="dxa"/>
              <w:right w:w="110" w:type="dxa"/>
            </w:tcMar>
            <w:vAlign w:val="center"/>
          </w:tcPr>
          <w:p w14:paraId="12951B97" w14:textId="77777777" w:rsidR="00580A1A" w:rsidRDefault="00000000">
            <w:r>
              <w:rPr>
                <w:b/>
              </w:rPr>
              <w:t>Alternative Flow</w:t>
            </w:r>
          </w:p>
        </w:tc>
        <w:tc>
          <w:tcPr>
            <w:tcW w:w="6102" w:type="dxa"/>
            <w:tcMar>
              <w:top w:w="90" w:type="dxa"/>
              <w:left w:w="110" w:type="dxa"/>
              <w:bottom w:w="90" w:type="dxa"/>
              <w:right w:w="110" w:type="dxa"/>
            </w:tcMar>
            <w:vAlign w:val="center"/>
          </w:tcPr>
          <w:p w14:paraId="7D502460" w14:textId="77777777" w:rsidR="006C01B0" w:rsidRDefault="00000000">
            <w:pPr>
              <w:spacing w:after="120"/>
            </w:pPr>
            <w:r>
              <w:t>Người dùng hủy xác nhận; nội dung được giữ nguyên.</w:t>
            </w:r>
          </w:p>
        </w:tc>
      </w:tr>
      <w:tr w:rsidR="00580A1A" w14:paraId="16E42169" w14:textId="77777777">
        <w:tc>
          <w:tcPr>
            <w:tcW w:w="2850" w:type="dxa"/>
            <w:tcMar>
              <w:top w:w="90" w:type="dxa"/>
              <w:left w:w="110" w:type="dxa"/>
              <w:bottom w:w="90" w:type="dxa"/>
              <w:right w:w="110" w:type="dxa"/>
            </w:tcMar>
            <w:vAlign w:val="center"/>
          </w:tcPr>
          <w:p w14:paraId="711AD614" w14:textId="77777777" w:rsidR="00580A1A" w:rsidRDefault="00000000">
            <w:r>
              <w:rPr>
                <w:b/>
              </w:rPr>
              <w:t>Exception Flow</w:t>
            </w:r>
          </w:p>
        </w:tc>
        <w:tc>
          <w:tcPr>
            <w:tcW w:w="6102" w:type="dxa"/>
            <w:tcMar>
              <w:top w:w="90" w:type="dxa"/>
              <w:left w:w="110" w:type="dxa"/>
              <w:bottom w:w="90" w:type="dxa"/>
              <w:right w:w="110" w:type="dxa"/>
            </w:tcMar>
            <w:vAlign w:val="center"/>
          </w:tcPr>
          <w:p w14:paraId="2D93B71A" w14:textId="77777777" w:rsidR="006C01B0" w:rsidRDefault="00000000">
            <w:pPr>
              <w:spacing w:after="120"/>
            </w:pPr>
            <w:r>
              <w:t>Học liệu không tồn tại, không thuộc sở hữu hoặc thao tác thất bại; hệ thống từ chối và thông báo.</w:t>
            </w:r>
          </w:p>
        </w:tc>
      </w:tr>
    </w:tbl>
    <w:p w14:paraId="48E27F21" w14:textId="77777777" w:rsidR="006C01B0" w:rsidRDefault="00000000">
      <w:pPr>
        <w:spacing w:after="120"/>
      </w:pPr>
      <w:r>
        <w:t>Bảng 16. Đặc tả UC16 – Xóa nội dung do AI tạo</w:t>
      </w:r>
    </w:p>
    <w:p w14:paraId="3433E17E" w14:textId="77777777" w:rsidR="006C01B0" w:rsidRDefault="00000000">
      <w:pPr>
        <w:keepNext/>
        <w:spacing w:after="120"/>
        <w:outlineLvl w:val="1"/>
      </w:pPr>
      <w:r>
        <w:rPr>
          <w:b/>
          <w:sz w:val="26"/>
        </w:rPr>
        <w:t>3.17. UC17 – Làm Quiz</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6B72C1A5" w14:textId="77777777">
        <w:tc>
          <w:tcPr>
            <w:tcW w:w="2850" w:type="dxa"/>
            <w:tcMar>
              <w:top w:w="90" w:type="dxa"/>
              <w:left w:w="110" w:type="dxa"/>
              <w:bottom w:w="90" w:type="dxa"/>
              <w:right w:w="110" w:type="dxa"/>
            </w:tcMar>
            <w:vAlign w:val="center"/>
          </w:tcPr>
          <w:p w14:paraId="455E63B5" w14:textId="77777777" w:rsidR="00580A1A" w:rsidRDefault="00000000">
            <w:r>
              <w:rPr>
                <w:b/>
              </w:rPr>
              <w:t>UC ID</w:t>
            </w:r>
          </w:p>
        </w:tc>
        <w:tc>
          <w:tcPr>
            <w:tcW w:w="6102" w:type="dxa"/>
            <w:tcMar>
              <w:top w:w="90" w:type="dxa"/>
              <w:left w:w="110" w:type="dxa"/>
              <w:bottom w:w="90" w:type="dxa"/>
              <w:right w:w="110" w:type="dxa"/>
            </w:tcMar>
            <w:vAlign w:val="center"/>
          </w:tcPr>
          <w:p w14:paraId="5123F4CA" w14:textId="77777777" w:rsidR="006C01B0" w:rsidRDefault="00000000">
            <w:pPr>
              <w:spacing w:after="120"/>
            </w:pPr>
            <w:r>
              <w:t>UC17</w:t>
            </w:r>
          </w:p>
        </w:tc>
      </w:tr>
      <w:tr w:rsidR="00580A1A" w14:paraId="66AADF53" w14:textId="77777777">
        <w:tc>
          <w:tcPr>
            <w:tcW w:w="2850" w:type="dxa"/>
            <w:tcMar>
              <w:top w:w="90" w:type="dxa"/>
              <w:left w:w="110" w:type="dxa"/>
              <w:bottom w:w="90" w:type="dxa"/>
              <w:right w:w="110" w:type="dxa"/>
            </w:tcMar>
            <w:vAlign w:val="center"/>
          </w:tcPr>
          <w:p w14:paraId="2C7BD619" w14:textId="77777777" w:rsidR="00580A1A" w:rsidRDefault="00000000">
            <w:r>
              <w:rPr>
                <w:b/>
              </w:rPr>
              <w:t>UC Name</w:t>
            </w:r>
          </w:p>
        </w:tc>
        <w:tc>
          <w:tcPr>
            <w:tcW w:w="6102" w:type="dxa"/>
            <w:tcMar>
              <w:top w:w="90" w:type="dxa"/>
              <w:left w:w="110" w:type="dxa"/>
              <w:bottom w:w="90" w:type="dxa"/>
              <w:right w:w="110" w:type="dxa"/>
            </w:tcMar>
            <w:vAlign w:val="center"/>
          </w:tcPr>
          <w:p w14:paraId="25D13A00" w14:textId="77777777" w:rsidR="006C01B0" w:rsidRDefault="00000000">
            <w:pPr>
              <w:spacing w:after="120"/>
            </w:pPr>
            <w:r>
              <w:t>Làm Quiz</w:t>
            </w:r>
          </w:p>
        </w:tc>
      </w:tr>
      <w:tr w:rsidR="00580A1A" w14:paraId="2F307CF0" w14:textId="77777777">
        <w:tc>
          <w:tcPr>
            <w:tcW w:w="2850" w:type="dxa"/>
            <w:tcMar>
              <w:top w:w="90" w:type="dxa"/>
              <w:left w:w="110" w:type="dxa"/>
              <w:bottom w:w="90" w:type="dxa"/>
              <w:right w:w="110" w:type="dxa"/>
            </w:tcMar>
            <w:vAlign w:val="center"/>
          </w:tcPr>
          <w:p w14:paraId="44465E60" w14:textId="77777777" w:rsidR="00580A1A" w:rsidRDefault="00000000">
            <w:r>
              <w:rPr>
                <w:b/>
              </w:rPr>
              <w:t>Actor(s)</w:t>
            </w:r>
          </w:p>
        </w:tc>
        <w:tc>
          <w:tcPr>
            <w:tcW w:w="6102" w:type="dxa"/>
            <w:tcMar>
              <w:top w:w="90" w:type="dxa"/>
              <w:left w:w="110" w:type="dxa"/>
              <w:bottom w:w="90" w:type="dxa"/>
              <w:right w:w="110" w:type="dxa"/>
            </w:tcMar>
            <w:vAlign w:val="center"/>
          </w:tcPr>
          <w:p w14:paraId="5A9F5FF1" w14:textId="77777777" w:rsidR="006C01B0" w:rsidRDefault="00000000">
            <w:pPr>
              <w:spacing w:after="120"/>
            </w:pPr>
            <w:r>
              <w:t>Giáo viên, Người học</w:t>
            </w:r>
          </w:p>
        </w:tc>
      </w:tr>
      <w:tr w:rsidR="00580A1A" w14:paraId="224C6686" w14:textId="77777777">
        <w:tc>
          <w:tcPr>
            <w:tcW w:w="2850" w:type="dxa"/>
            <w:tcMar>
              <w:top w:w="90" w:type="dxa"/>
              <w:left w:w="110" w:type="dxa"/>
              <w:bottom w:w="90" w:type="dxa"/>
              <w:right w:w="110" w:type="dxa"/>
            </w:tcMar>
            <w:vAlign w:val="center"/>
          </w:tcPr>
          <w:p w14:paraId="7235DB9A" w14:textId="77777777" w:rsidR="00580A1A" w:rsidRDefault="00000000">
            <w:r>
              <w:rPr>
                <w:b/>
              </w:rPr>
              <w:t>Priority</w:t>
            </w:r>
          </w:p>
        </w:tc>
        <w:tc>
          <w:tcPr>
            <w:tcW w:w="6102" w:type="dxa"/>
            <w:tcMar>
              <w:top w:w="90" w:type="dxa"/>
              <w:left w:w="110" w:type="dxa"/>
              <w:bottom w:w="90" w:type="dxa"/>
              <w:right w:w="110" w:type="dxa"/>
            </w:tcMar>
            <w:vAlign w:val="center"/>
          </w:tcPr>
          <w:p w14:paraId="173689AD" w14:textId="77777777" w:rsidR="006C01B0" w:rsidRDefault="00000000">
            <w:pPr>
              <w:spacing w:after="120"/>
            </w:pPr>
            <w:r>
              <w:t>Phải có</w:t>
            </w:r>
          </w:p>
        </w:tc>
      </w:tr>
      <w:tr w:rsidR="00580A1A" w14:paraId="4D021177" w14:textId="77777777">
        <w:tc>
          <w:tcPr>
            <w:tcW w:w="2850" w:type="dxa"/>
            <w:tcMar>
              <w:top w:w="90" w:type="dxa"/>
              <w:left w:w="110" w:type="dxa"/>
              <w:bottom w:w="90" w:type="dxa"/>
              <w:right w:w="110" w:type="dxa"/>
            </w:tcMar>
            <w:vAlign w:val="center"/>
          </w:tcPr>
          <w:p w14:paraId="6805F0C1" w14:textId="77777777" w:rsidR="00580A1A" w:rsidRDefault="00000000">
            <w:r>
              <w:rPr>
                <w:b/>
              </w:rPr>
              <w:t>Description</w:t>
            </w:r>
          </w:p>
        </w:tc>
        <w:tc>
          <w:tcPr>
            <w:tcW w:w="6102" w:type="dxa"/>
            <w:tcMar>
              <w:top w:w="90" w:type="dxa"/>
              <w:left w:w="110" w:type="dxa"/>
              <w:bottom w:w="90" w:type="dxa"/>
              <w:right w:w="110" w:type="dxa"/>
            </w:tcMar>
            <w:vAlign w:val="center"/>
          </w:tcPr>
          <w:p w14:paraId="46F2004B" w14:textId="77777777" w:rsidR="006C01B0" w:rsidRDefault="00000000">
            <w:pPr>
              <w:spacing w:after="120"/>
            </w:pPr>
            <w:r>
              <w:t>Cho phép Giáo viên làm Quiz do mình tạo và Người học làm Quiz cá nhân hoặc Quiz được giao.</w:t>
            </w:r>
          </w:p>
        </w:tc>
      </w:tr>
      <w:tr w:rsidR="00580A1A" w14:paraId="11075FD3" w14:textId="77777777">
        <w:tc>
          <w:tcPr>
            <w:tcW w:w="2850" w:type="dxa"/>
            <w:tcMar>
              <w:top w:w="90" w:type="dxa"/>
              <w:left w:w="110" w:type="dxa"/>
              <w:bottom w:w="90" w:type="dxa"/>
              <w:right w:w="110" w:type="dxa"/>
            </w:tcMar>
            <w:vAlign w:val="center"/>
          </w:tcPr>
          <w:p w14:paraId="6364E25D" w14:textId="77777777" w:rsidR="00580A1A" w:rsidRDefault="00000000">
            <w:r>
              <w:rPr>
                <w:b/>
              </w:rPr>
              <w:t>Trigger</w:t>
            </w:r>
          </w:p>
        </w:tc>
        <w:tc>
          <w:tcPr>
            <w:tcW w:w="6102" w:type="dxa"/>
            <w:tcMar>
              <w:top w:w="90" w:type="dxa"/>
              <w:left w:w="110" w:type="dxa"/>
              <w:bottom w:w="90" w:type="dxa"/>
              <w:right w:w="110" w:type="dxa"/>
            </w:tcMar>
            <w:vAlign w:val="center"/>
          </w:tcPr>
          <w:p w14:paraId="304CE559" w14:textId="77777777" w:rsidR="006C01B0" w:rsidRDefault="00000000">
            <w:pPr>
              <w:spacing w:after="120"/>
            </w:pPr>
            <w:r>
              <w:t>Người dùng chọn một Quiz và nhấn “Bắt đầu làm bài”.</w:t>
            </w:r>
          </w:p>
        </w:tc>
      </w:tr>
      <w:tr w:rsidR="00580A1A" w14:paraId="5B22DDCF" w14:textId="77777777">
        <w:tc>
          <w:tcPr>
            <w:tcW w:w="2850" w:type="dxa"/>
            <w:tcMar>
              <w:top w:w="90" w:type="dxa"/>
              <w:left w:w="110" w:type="dxa"/>
              <w:bottom w:w="90" w:type="dxa"/>
              <w:right w:w="110" w:type="dxa"/>
            </w:tcMar>
            <w:vAlign w:val="center"/>
          </w:tcPr>
          <w:p w14:paraId="62F3E8FB" w14:textId="77777777" w:rsidR="00580A1A" w:rsidRDefault="00000000">
            <w:r>
              <w:rPr>
                <w:b/>
              </w:rPr>
              <w:t>Pre-condition</w:t>
            </w:r>
          </w:p>
        </w:tc>
        <w:tc>
          <w:tcPr>
            <w:tcW w:w="6102" w:type="dxa"/>
            <w:tcMar>
              <w:top w:w="90" w:type="dxa"/>
              <w:left w:w="110" w:type="dxa"/>
              <w:bottom w:w="90" w:type="dxa"/>
              <w:right w:w="110" w:type="dxa"/>
            </w:tcMar>
            <w:vAlign w:val="center"/>
          </w:tcPr>
          <w:p w14:paraId="423DE264" w14:textId="77777777" w:rsidR="006C01B0" w:rsidRDefault="00000000">
            <w:pPr>
              <w:spacing w:after="120"/>
            </w:pPr>
            <w:r>
              <w:t>Người dùng đã đăng nhập. Quiz cá nhân phải thuộc sở hữu; với Quiz được giao, người dùng là Người học đang thuộc lớp, bài đã công bố, đang trong thời gian mở và còn lượt hoặc có lượt đang làm.</w:t>
            </w:r>
          </w:p>
        </w:tc>
      </w:tr>
      <w:tr w:rsidR="00580A1A" w14:paraId="38E5C2C3" w14:textId="77777777">
        <w:tc>
          <w:tcPr>
            <w:tcW w:w="2850" w:type="dxa"/>
            <w:tcMar>
              <w:top w:w="90" w:type="dxa"/>
              <w:left w:w="110" w:type="dxa"/>
              <w:bottom w:w="90" w:type="dxa"/>
              <w:right w:w="110" w:type="dxa"/>
            </w:tcMar>
            <w:vAlign w:val="center"/>
          </w:tcPr>
          <w:p w14:paraId="63A432FA" w14:textId="77777777" w:rsidR="00580A1A" w:rsidRDefault="00000000">
            <w:r>
              <w:rPr>
                <w:b/>
              </w:rPr>
              <w:t>Post-condition</w:t>
            </w:r>
          </w:p>
        </w:tc>
        <w:tc>
          <w:tcPr>
            <w:tcW w:w="6102" w:type="dxa"/>
            <w:tcMar>
              <w:top w:w="90" w:type="dxa"/>
              <w:left w:w="110" w:type="dxa"/>
              <w:bottom w:w="90" w:type="dxa"/>
              <w:right w:w="110" w:type="dxa"/>
            </w:tcMar>
            <w:vAlign w:val="center"/>
          </w:tcPr>
          <w:p w14:paraId="2D44866D" w14:textId="77777777" w:rsidR="006C01B0" w:rsidRDefault="00000000">
            <w:pPr>
              <w:spacing w:after="120"/>
            </w:pPr>
            <w:r>
              <w:t>Bài làm được nộp, chấm điểm tự động và lưu vào lịch sử kết quả.</w:t>
            </w:r>
          </w:p>
        </w:tc>
      </w:tr>
      <w:tr w:rsidR="00580A1A" w14:paraId="1BFD9B1F" w14:textId="77777777">
        <w:tc>
          <w:tcPr>
            <w:tcW w:w="2850" w:type="dxa"/>
            <w:tcMar>
              <w:top w:w="90" w:type="dxa"/>
              <w:left w:w="110" w:type="dxa"/>
              <w:bottom w:w="90" w:type="dxa"/>
              <w:right w:w="110" w:type="dxa"/>
            </w:tcMar>
            <w:vAlign w:val="center"/>
          </w:tcPr>
          <w:p w14:paraId="616D9166" w14:textId="77777777" w:rsidR="00580A1A" w:rsidRDefault="00000000">
            <w:r>
              <w:rPr>
                <w:b/>
              </w:rPr>
              <w:t>Basic Flow</w:t>
            </w:r>
          </w:p>
        </w:tc>
        <w:tc>
          <w:tcPr>
            <w:tcW w:w="6102" w:type="dxa"/>
            <w:tcMar>
              <w:top w:w="90" w:type="dxa"/>
              <w:left w:w="110" w:type="dxa"/>
              <w:bottom w:w="90" w:type="dxa"/>
              <w:right w:w="110" w:type="dxa"/>
            </w:tcMar>
            <w:vAlign w:val="center"/>
          </w:tcPr>
          <w:p w14:paraId="436FD8BC" w14:textId="77777777" w:rsidR="006C01B0" w:rsidRDefault="00000000">
            <w:pPr>
              <w:spacing w:after="120"/>
            </w:pPr>
            <w:r>
              <w:t>1. Người dùng chọn Quiz và xem điều kiện làm bài.</w:t>
            </w:r>
          </w:p>
          <w:p w14:paraId="34DA869B" w14:textId="77777777" w:rsidR="006C01B0" w:rsidRDefault="00000000">
            <w:pPr>
              <w:spacing w:after="120"/>
            </w:pPr>
            <w:r>
              <w:t>2. Người dùng nhấn Bắt đầu; hệ thống tạo lượt gắn với phiên bản đề cố định hoặc khôi phục lượt đang làm.</w:t>
            </w:r>
          </w:p>
          <w:p w14:paraId="3E6AA7C6" w14:textId="77777777" w:rsidR="006C01B0" w:rsidRDefault="00000000">
            <w:pPr>
              <w:spacing w:after="120"/>
            </w:pPr>
            <w:r>
              <w:t>3. Hệ thống hiển thị câu hỏi và các lựa chọn, không cung cấp đáp án đúng khi đang làm.</w:t>
            </w:r>
          </w:p>
          <w:p w14:paraId="1CB32B00" w14:textId="77777777" w:rsidR="006C01B0" w:rsidRDefault="00000000">
            <w:pPr>
              <w:spacing w:after="120"/>
            </w:pPr>
            <w:r>
              <w:t xml:space="preserve">4. Người dùng chọn đáp án; với bài giao, hệ thống lưu lựa </w:t>
            </w:r>
            <w:r>
              <w:lastRenderedPageBreak/>
              <w:t>chọn lên máy chủ và hiển thị trạng thái lưu.</w:t>
            </w:r>
          </w:p>
          <w:p w14:paraId="20857133" w14:textId="77777777" w:rsidR="006C01B0" w:rsidRDefault="00000000">
            <w:pPr>
              <w:spacing w:after="120"/>
            </w:pPr>
            <w:r>
              <w:t>5. Người dùng nhấn Nộp bài và xác nhận.</w:t>
            </w:r>
          </w:p>
          <w:p w14:paraId="3A546EF8" w14:textId="77777777" w:rsidR="006C01B0" w:rsidRDefault="00000000">
            <w:pPr>
              <w:spacing w:after="120"/>
            </w:pPr>
            <w:r>
              <w:t>6. Máy chủ chấm điểm theo đề của lượt làm, lưu kết quả và tránh tạo kết quả trùng khi gửi lại.</w:t>
            </w:r>
          </w:p>
          <w:p w14:paraId="5431F7D5" w14:textId="77777777" w:rsidR="006C01B0" w:rsidRDefault="00000000">
            <w:pPr>
              <w:spacing w:after="120"/>
            </w:pPr>
            <w:r>
              <w:t>7. Hệ thống hiển thị điểm thang 10; bài giao chỉ hiển thị đáp án/giải thích sau nộp nếu giáo viên cho phép.</w:t>
            </w:r>
          </w:p>
        </w:tc>
      </w:tr>
      <w:tr w:rsidR="00580A1A" w14:paraId="56AC9C42" w14:textId="77777777">
        <w:tc>
          <w:tcPr>
            <w:tcW w:w="2850" w:type="dxa"/>
            <w:tcMar>
              <w:top w:w="90" w:type="dxa"/>
              <w:left w:w="110" w:type="dxa"/>
              <w:bottom w:w="90" w:type="dxa"/>
              <w:right w:w="110" w:type="dxa"/>
            </w:tcMar>
            <w:vAlign w:val="center"/>
          </w:tcPr>
          <w:p w14:paraId="6B34A796" w14:textId="77777777" w:rsidR="00580A1A" w:rsidRDefault="00000000">
            <w:r>
              <w:rPr>
                <w:b/>
              </w:rPr>
              <w:lastRenderedPageBreak/>
              <w:t>Alternative Flow</w:t>
            </w:r>
          </w:p>
        </w:tc>
        <w:tc>
          <w:tcPr>
            <w:tcW w:w="6102" w:type="dxa"/>
            <w:tcMar>
              <w:top w:w="90" w:type="dxa"/>
              <w:left w:w="110" w:type="dxa"/>
              <w:bottom w:w="90" w:type="dxa"/>
              <w:right w:w="110" w:type="dxa"/>
            </w:tcMar>
            <w:vAlign w:val="center"/>
          </w:tcPr>
          <w:p w14:paraId="5E0E0F97" w14:textId="77777777" w:rsidR="006C01B0" w:rsidRDefault="00000000">
            <w:pPr>
              <w:spacing w:after="120"/>
            </w:pPr>
            <w:r>
              <w:t>1. Với bài giao, tải lại trang và bắt đầu lại sẽ tiếp tục lượt đang làm cùng các đáp án đã lưu, không dùng thêm lượt và không đặt lại thời gian.</w:t>
            </w:r>
          </w:p>
          <w:p w14:paraId="5C78F57C" w14:textId="77777777" w:rsidR="006C01B0" w:rsidRDefault="00000000">
            <w:pPr>
              <w:spacing w:after="120"/>
            </w:pPr>
            <w:r>
              <w:t>2. Quiz cá nhân không có hạn nộp, giới hạn lượt như bài giao; lựa chọn chưa nộp chỉ giữ trong trang hiện tại, tải lại phải chọn lại.</w:t>
            </w:r>
          </w:p>
          <w:p w14:paraId="276E89E3" w14:textId="77777777" w:rsidR="006C01B0" w:rsidRDefault="00000000">
            <w:pPr>
              <w:spacing w:after="120"/>
            </w:pPr>
            <w:r>
              <w:t>3. Người học làm lượt tiếp theo của bài giao nếu còn lượt và còn trong thời gian mở.</w:t>
            </w:r>
          </w:p>
        </w:tc>
      </w:tr>
      <w:tr w:rsidR="00580A1A" w14:paraId="40038FEC" w14:textId="77777777">
        <w:tc>
          <w:tcPr>
            <w:tcW w:w="2850" w:type="dxa"/>
            <w:tcMar>
              <w:top w:w="90" w:type="dxa"/>
              <w:left w:w="110" w:type="dxa"/>
              <w:bottom w:w="90" w:type="dxa"/>
              <w:right w:w="110" w:type="dxa"/>
            </w:tcMar>
            <w:vAlign w:val="center"/>
          </w:tcPr>
          <w:p w14:paraId="36F3852A" w14:textId="77777777" w:rsidR="00580A1A" w:rsidRDefault="00000000">
            <w:r>
              <w:rPr>
                <w:b/>
              </w:rPr>
              <w:t>Exception Flow</w:t>
            </w:r>
          </w:p>
        </w:tc>
        <w:tc>
          <w:tcPr>
            <w:tcW w:w="6102" w:type="dxa"/>
            <w:tcMar>
              <w:top w:w="90" w:type="dxa"/>
              <w:left w:w="110" w:type="dxa"/>
              <w:bottom w:w="90" w:type="dxa"/>
              <w:right w:w="110" w:type="dxa"/>
            </w:tcMar>
            <w:vAlign w:val="center"/>
          </w:tcPr>
          <w:p w14:paraId="37487965" w14:textId="77777777" w:rsidR="006C01B0" w:rsidRDefault="00000000">
            <w:pPr>
              <w:spacing w:after="120"/>
            </w:pPr>
            <w:r>
              <w:t>1. Bài chưa mở, đã hết hạn, bị hủy/xóa, hết lượt hoặc người học mất quyền thành viên; hệ thống từ chối bắt đầu.</w:t>
            </w:r>
          </w:p>
          <w:p w14:paraId="7265E910" w14:textId="77777777" w:rsidR="006C01B0" w:rsidRDefault="00000000">
            <w:pPr>
              <w:spacing w:after="120"/>
            </w:pPr>
            <w:r>
              <w:t>2. Đến hạn kết thúc, máy chủ chỉ chấm đáp án đã lưu; hạn kết thúc là thời điểm sớm hơn giữa hạn nộp và thời điểm bắt đầu cộng thời lượng (nếu có).</w:t>
            </w:r>
          </w:p>
          <w:p w14:paraId="4AAAEEB1" w14:textId="77777777" w:rsidR="006C01B0" w:rsidRDefault="00000000">
            <w:pPr>
              <w:spacing w:after="120"/>
            </w:pPr>
            <w:r>
              <w:t>3. Nếu trình duyệt đã đóng, lượt hết hạn được hoàn tất khi API bài giao được truy cập tiếp; hiện chưa có tác vụ nền bảo đảm nộp đúng thời điểm khi không có truy cập.</w:t>
            </w:r>
          </w:p>
          <w:p w14:paraId="1A93DB16" w14:textId="77777777" w:rsidR="006C01B0" w:rsidRDefault="00000000">
            <w:pPr>
              <w:spacing w:after="120"/>
            </w:pPr>
            <w:r>
              <w:t>4. Mất kết nối khi lưu/nộp bài; thông báo lỗi và cho thử lại. Không khẳng định các lựa chọn chưa lưu đã được bảo toàn.</w:t>
            </w:r>
          </w:p>
          <w:p w14:paraId="3548AC37" w14:textId="77777777" w:rsidR="006C01B0" w:rsidRDefault="00000000">
            <w:pPr>
              <w:spacing w:after="120"/>
            </w:pPr>
            <w:r>
              <w:t>5. Hai tab cùng cập nhật đáp án bài giao gây xung đột phiên bản; hệ thống yêu cầu tải lại dữ liệu.</w:t>
            </w:r>
          </w:p>
        </w:tc>
      </w:tr>
    </w:tbl>
    <w:p w14:paraId="63B537AF" w14:textId="77777777" w:rsidR="006C01B0" w:rsidRDefault="00000000">
      <w:pPr>
        <w:spacing w:after="120"/>
      </w:pPr>
      <w:r>
        <w:t>Bảng 17. Đặc tả UC17 – Làm Quiz</w:t>
      </w:r>
    </w:p>
    <w:p w14:paraId="3A262471" w14:textId="77777777" w:rsidR="006C01B0" w:rsidRDefault="00000000">
      <w:pPr>
        <w:keepNext/>
        <w:spacing w:after="120"/>
        <w:outlineLvl w:val="1"/>
      </w:pPr>
      <w:r>
        <w:rPr>
          <w:b/>
          <w:sz w:val="26"/>
        </w:rPr>
        <w:t>3.18. UC18 – Tạo lớp học</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57306F48" w14:textId="77777777">
        <w:tc>
          <w:tcPr>
            <w:tcW w:w="2850" w:type="dxa"/>
            <w:tcMar>
              <w:top w:w="90" w:type="dxa"/>
              <w:left w:w="110" w:type="dxa"/>
              <w:bottom w:w="90" w:type="dxa"/>
              <w:right w:w="110" w:type="dxa"/>
            </w:tcMar>
            <w:vAlign w:val="center"/>
          </w:tcPr>
          <w:p w14:paraId="6450E428" w14:textId="77777777" w:rsidR="00580A1A" w:rsidRDefault="00000000">
            <w:r>
              <w:rPr>
                <w:b/>
              </w:rPr>
              <w:t>UC ID</w:t>
            </w:r>
          </w:p>
        </w:tc>
        <w:tc>
          <w:tcPr>
            <w:tcW w:w="6102" w:type="dxa"/>
            <w:tcMar>
              <w:top w:w="90" w:type="dxa"/>
              <w:left w:w="110" w:type="dxa"/>
              <w:bottom w:w="90" w:type="dxa"/>
              <w:right w:w="110" w:type="dxa"/>
            </w:tcMar>
            <w:vAlign w:val="center"/>
          </w:tcPr>
          <w:p w14:paraId="0E4DBBF5" w14:textId="77777777" w:rsidR="006C01B0" w:rsidRDefault="00000000">
            <w:pPr>
              <w:spacing w:after="120"/>
            </w:pPr>
            <w:r>
              <w:t>UC18</w:t>
            </w:r>
          </w:p>
        </w:tc>
      </w:tr>
      <w:tr w:rsidR="00580A1A" w14:paraId="14273E03" w14:textId="77777777">
        <w:tc>
          <w:tcPr>
            <w:tcW w:w="2850" w:type="dxa"/>
            <w:tcMar>
              <w:top w:w="90" w:type="dxa"/>
              <w:left w:w="110" w:type="dxa"/>
              <w:bottom w:w="90" w:type="dxa"/>
              <w:right w:w="110" w:type="dxa"/>
            </w:tcMar>
            <w:vAlign w:val="center"/>
          </w:tcPr>
          <w:p w14:paraId="782A0FB8" w14:textId="77777777" w:rsidR="00580A1A" w:rsidRDefault="00000000">
            <w:r>
              <w:rPr>
                <w:b/>
              </w:rPr>
              <w:t>UC Name</w:t>
            </w:r>
          </w:p>
        </w:tc>
        <w:tc>
          <w:tcPr>
            <w:tcW w:w="6102" w:type="dxa"/>
            <w:tcMar>
              <w:top w:w="90" w:type="dxa"/>
              <w:left w:w="110" w:type="dxa"/>
              <w:bottom w:w="90" w:type="dxa"/>
              <w:right w:w="110" w:type="dxa"/>
            </w:tcMar>
            <w:vAlign w:val="center"/>
          </w:tcPr>
          <w:p w14:paraId="00A9FBA3" w14:textId="77777777" w:rsidR="006C01B0" w:rsidRDefault="00000000">
            <w:pPr>
              <w:spacing w:after="120"/>
            </w:pPr>
            <w:r>
              <w:t>Tạo lớp học</w:t>
            </w:r>
          </w:p>
        </w:tc>
      </w:tr>
      <w:tr w:rsidR="00580A1A" w14:paraId="63765E63" w14:textId="77777777">
        <w:tc>
          <w:tcPr>
            <w:tcW w:w="2850" w:type="dxa"/>
            <w:tcMar>
              <w:top w:w="90" w:type="dxa"/>
              <w:left w:w="110" w:type="dxa"/>
              <w:bottom w:w="90" w:type="dxa"/>
              <w:right w:w="110" w:type="dxa"/>
            </w:tcMar>
            <w:vAlign w:val="center"/>
          </w:tcPr>
          <w:p w14:paraId="4082A97F" w14:textId="77777777" w:rsidR="00580A1A" w:rsidRDefault="00000000">
            <w:r>
              <w:rPr>
                <w:b/>
              </w:rPr>
              <w:t>Actor(s)</w:t>
            </w:r>
          </w:p>
        </w:tc>
        <w:tc>
          <w:tcPr>
            <w:tcW w:w="6102" w:type="dxa"/>
            <w:tcMar>
              <w:top w:w="90" w:type="dxa"/>
              <w:left w:w="110" w:type="dxa"/>
              <w:bottom w:w="90" w:type="dxa"/>
              <w:right w:w="110" w:type="dxa"/>
            </w:tcMar>
            <w:vAlign w:val="center"/>
          </w:tcPr>
          <w:p w14:paraId="6FAD3926" w14:textId="77777777" w:rsidR="006C01B0" w:rsidRDefault="00000000">
            <w:pPr>
              <w:spacing w:after="120"/>
            </w:pPr>
            <w:r>
              <w:t>Giáo viên</w:t>
            </w:r>
          </w:p>
        </w:tc>
      </w:tr>
      <w:tr w:rsidR="00580A1A" w14:paraId="4B54C752" w14:textId="77777777">
        <w:tc>
          <w:tcPr>
            <w:tcW w:w="2850" w:type="dxa"/>
            <w:tcMar>
              <w:top w:w="90" w:type="dxa"/>
              <w:left w:w="110" w:type="dxa"/>
              <w:bottom w:w="90" w:type="dxa"/>
              <w:right w:w="110" w:type="dxa"/>
            </w:tcMar>
            <w:vAlign w:val="center"/>
          </w:tcPr>
          <w:p w14:paraId="4F0FF845" w14:textId="77777777" w:rsidR="00580A1A" w:rsidRDefault="00000000">
            <w:r>
              <w:rPr>
                <w:b/>
              </w:rPr>
              <w:t>Priority</w:t>
            </w:r>
          </w:p>
        </w:tc>
        <w:tc>
          <w:tcPr>
            <w:tcW w:w="6102" w:type="dxa"/>
            <w:tcMar>
              <w:top w:w="90" w:type="dxa"/>
              <w:left w:w="110" w:type="dxa"/>
              <w:bottom w:w="90" w:type="dxa"/>
              <w:right w:w="110" w:type="dxa"/>
            </w:tcMar>
            <w:vAlign w:val="center"/>
          </w:tcPr>
          <w:p w14:paraId="32B45605" w14:textId="77777777" w:rsidR="006C01B0" w:rsidRDefault="00000000">
            <w:pPr>
              <w:spacing w:after="120"/>
            </w:pPr>
            <w:r>
              <w:t>Phải có</w:t>
            </w:r>
          </w:p>
        </w:tc>
      </w:tr>
      <w:tr w:rsidR="00580A1A" w14:paraId="67CC65AD" w14:textId="77777777">
        <w:tc>
          <w:tcPr>
            <w:tcW w:w="2850" w:type="dxa"/>
            <w:tcMar>
              <w:top w:w="90" w:type="dxa"/>
              <w:left w:w="110" w:type="dxa"/>
              <w:bottom w:w="90" w:type="dxa"/>
              <w:right w:w="110" w:type="dxa"/>
            </w:tcMar>
            <w:vAlign w:val="center"/>
          </w:tcPr>
          <w:p w14:paraId="0E6F75E6" w14:textId="77777777" w:rsidR="00580A1A" w:rsidRDefault="00000000">
            <w:r>
              <w:rPr>
                <w:b/>
              </w:rPr>
              <w:t>Description</w:t>
            </w:r>
          </w:p>
        </w:tc>
        <w:tc>
          <w:tcPr>
            <w:tcW w:w="6102" w:type="dxa"/>
            <w:tcMar>
              <w:top w:w="90" w:type="dxa"/>
              <w:left w:w="110" w:type="dxa"/>
              <w:bottom w:w="90" w:type="dxa"/>
              <w:right w:w="110" w:type="dxa"/>
            </w:tcMar>
            <w:vAlign w:val="center"/>
          </w:tcPr>
          <w:p w14:paraId="650ABB9D" w14:textId="77777777" w:rsidR="006C01B0" w:rsidRDefault="00000000">
            <w:pPr>
              <w:spacing w:after="120"/>
            </w:pPr>
            <w:r>
              <w:t>Cho phép Giáo viên tạo lớp học mới; hệ thống tự động sinh mã tham gia lớp.</w:t>
            </w:r>
          </w:p>
        </w:tc>
      </w:tr>
      <w:tr w:rsidR="00580A1A" w14:paraId="10F0F5FC" w14:textId="77777777">
        <w:tc>
          <w:tcPr>
            <w:tcW w:w="2850" w:type="dxa"/>
            <w:tcMar>
              <w:top w:w="90" w:type="dxa"/>
              <w:left w:w="110" w:type="dxa"/>
              <w:bottom w:w="90" w:type="dxa"/>
              <w:right w:w="110" w:type="dxa"/>
            </w:tcMar>
            <w:vAlign w:val="center"/>
          </w:tcPr>
          <w:p w14:paraId="2765906A" w14:textId="77777777" w:rsidR="00580A1A" w:rsidRDefault="00000000">
            <w:r>
              <w:rPr>
                <w:b/>
              </w:rPr>
              <w:t>Trigger</w:t>
            </w:r>
          </w:p>
        </w:tc>
        <w:tc>
          <w:tcPr>
            <w:tcW w:w="6102" w:type="dxa"/>
            <w:tcMar>
              <w:top w:w="90" w:type="dxa"/>
              <w:left w:w="110" w:type="dxa"/>
              <w:bottom w:w="90" w:type="dxa"/>
              <w:right w:w="110" w:type="dxa"/>
            </w:tcMar>
            <w:vAlign w:val="center"/>
          </w:tcPr>
          <w:p w14:paraId="7E6201EE" w14:textId="77777777" w:rsidR="006C01B0" w:rsidRDefault="00000000">
            <w:pPr>
              <w:spacing w:after="120"/>
            </w:pPr>
            <w:r>
              <w:t>Giáo viên chọn chức năng “Tạo lớp học”.</w:t>
            </w:r>
          </w:p>
        </w:tc>
      </w:tr>
      <w:tr w:rsidR="00580A1A" w14:paraId="25E9ABF6" w14:textId="77777777">
        <w:tc>
          <w:tcPr>
            <w:tcW w:w="2850" w:type="dxa"/>
            <w:tcMar>
              <w:top w:w="90" w:type="dxa"/>
              <w:left w:w="110" w:type="dxa"/>
              <w:bottom w:w="90" w:type="dxa"/>
              <w:right w:w="110" w:type="dxa"/>
            </w:tcMar>
            <w:vAlign w:val="center"/>
          </w:tcPr>
          <w:p w14:paraId="07197507" w14:textId="77777777" w:rsidR="00580A1A" w:rsidRDefault="00000000">
            <w:r>
              <w:rPr>
                <w:b/>
              </w:rPr>
              <w:t>Pre-condition</w:t>
            </w:r>
          </w:p>
        </w:tc>
        <w:tc>
          <w:tcPr>
            <w:tcW w:w="6102" w:type="dxa"/>
            <w:tcMar>
              <w:top w:w="90" w:type="dxa"/>
              <w:left w:w="110" w:type="dxa"/>
              <w:bottom w:w="90" w:type="dxa"/>
              <w:right w:w="110" w:type="dxa"/>
            </w:tcMar>
            <w:vAlign w:val="center"/>
          </w:tcPr>
          <w:p w14:paraId="76AB5506" w14:textId="77777777" w:rsidR="006C01B0" w:rsidRDefault="00000000">
            <w:pPr>
              <w:spacing w:after="120"/>
            </w:pPr>
            <w:r>
              <w:t>Giáo viên đã đăng nhập.</w:t>
            </w:r>
          </w:p>
        </w:tc>
      </w:tr>
      <w:tr w:rsidR="00580A1A" w14:paraId="5C747031" w14:textId="77777777">
        <w:tc>
          <w:tcPr>
            <w:tcW w:w="2850" w:type="dxa"/>
            <w:tcMar>
              <w:top w:w="90" w:type="dxa"/>
              <w:left w:w="110" w:type="dxa"/>
              <w:bottom w:w="90" w:type="dxa"/>
              <w:right w:w="110" w:type="dxa"/>
            </w:tcMar>
            <w:vAlign w:val="center"/>
          </w:tcPr>
          <w:p w14:paraId="1076BBAF" w14:textId="77777777" w:rsidR="00580A1A" w:rsidRDefault="00000000">
            <w:r>
              <w:rPr>
                <w:b/>
              </w:rPr>
              <w:lastRenderedPageBreak/>
              <w:t>Post-condition</w:t>
            </w:r>
          </w:p>
        </w:tc>
        <w:tc>
          <w:tcPr>
            <w:tcW w:w="6102" w:type="dxa"/>
            <w:tcMar>
              <w:top w:w="90" w:type="dxa"/>
              <w:left w:w="110" w:type="dxa"/>
              <w:bottom w:w="90" w:type="dxa"/>
              <w:right w:w="110" w:type="dxa"/>
            </w:tcMar>
            <w:vAlign w:val="center"/>
          </w:tcPr>
          <w:p w14:paraId="360AEEB5" w14:textId="77777777" w:rsidR="006C01B0" w:rsidRDefault="00000000">
            <w:pPr>
              <w:spacing w:after="120"/>
            </w:pPr>
            <w:r>
              <w:t>Lớp học mới được tạo, thuộc quyền quản lý của Giáo viên và có mã tham gia duy nhất.</w:t>
            </w:r>
          </w:p>
        </w:tc>
      </w:tr>
      <w:tr w:rsidR="00580A1A" w14:paraId="1092A44F" w14:textId="77777777">
        <w:tc>
          <w:tcPr>
            <w:tcW w:w="2850" w:type="dxa"/>
            <w:tcMar>
              <w:top w:w="90" w:type="dxa"/>
              <w:left w:w="110" w:type="dxa"/>
              <w:bottom w:w="90" w:type="dxa"/>
              <w:right w:w="110" w:type="dxa"/>
            </w:tcMar>
            <w:vAlign w:val="center"/>
          </w:tcPr>
          <w:p w14:paraId="7A00EADA" w14:textId="77777777" w:rsidR="00580A1A" w:rsidRDefault="00000000">
            <w:r>
              <w:rPr>
                <w:b/>
              </w:rPr>
              <w:t>Basic Flow</w:t>
            </w:r>
          </w:p>
        </w:tc>
        <w:tc>
          <w:tcPr>
            <w:tcW w:w="6102" w:type="dxa"/>
            <w:tcMar>
              <w:top w:w="90" w:type="dxa"/>
              <w:left w:w="110" w:type="dxa"/>
              <w:bottom w:w="90" w:type="dxa"/>
              <w:right w:w="110" w:type="dxa"/>
            </w:tcMar>
            <w:vAlign w:val="center"/>
          </w:tcPr>
          <w:p w14:paraId="103EB259" w14:textId="77777777" w:rsidR="006C01B0" w:rsidRDefault="00000000">
            <w:pPr>
              <w:spacing w:after="120"/>
            </w:pPr>
            <w:r>
              <w:t>1. Hệ thống hiển thị biểu mẫu tạo lớp.</w:t>
            </w:r>
          </w:p>
          <w:p w14:paraId="504CAB44" w14:textId="77777777" w:rsidR="006C01B0" w:rsidRDefault="00000000">
            <w:pPr>
              <w:spacing w:after="120"/>
            </w:pPr>
            <w:r>
              <w:t>2. Giáo viên nhập tên lớp, mô tả và các thông tin cần thiết.</w:t>
            </w:r>
          </w:p>
          <w:p w14:paraId="28532C9E" w14:textId="77777777" w:rsidR="006C01B0" w:rsidRDefault="00000000">
            <w:pPr>
              <w:spacing w:after="120"/>
            </w:pPr>
            <w:r>
              <w:t>3. Giáo viên nhấn “Tạo lớp”.</w:t>
            </w:r>
          </w:p>
          <w:p w14:paraId="19E365DE" w14:textId="77777777" w:rsidR="006C01B0" w:rsidRDefault="00000000">
            <w:pPr>
              <w:spacing w:after="120"/>
            </w:pPr>
            <w:r>
              <w:t>4. Hệ thống kiểm tra dữ liệu.</w:t>
            </w:r>
          </w:p>
          <w:p w14:paraId="43C7BF87" w14:textId="77777777" w:rsidR="006C01B0" w:rsidRDefault="00000000">
            <w:pPr>
              <w:spacing w:after="120"/>
            </w:pPr>
            <w:r>
              <w:t>5. Hệ thống tạo lớp và sinh mã tham gia duy nhất.</w:t>
            </w:r>
          </w:p>
          <w:p w14:paraId="610B7BA0" w14:textId="77777777" w:rsidR="006C01B0" w:rsidRDefault="00000000">
            <w:pPr>
              <w:spacing w:after="120"/>
            </w:pPr>
            <w:r>
              <w:t>6. Hệ thống hiển thị thông tin lớp vừa tạo.</w:t>
            </w:r>
          </w:p>
        </w:tc>
      </w:tr>
      <w:tr w:rsidR="00580A1A" w14:paraId="60972CA7" w14:textId="77777777">
        <w:tc>
          <w:tcPr>
            <w:tcW w:w="2850" w:type="dxa"/>
            <w:tcMar>
              <w:top w:w="90" w:type="dxa"/>
              <w:left w:w="110" w:type="dxa"/>
              <w:bottom w:w="90" w:type="dxa"/>
              <w:right w:w="110" w:type="dxa"/>
            </w:tcMar>
            <w:vAlign w:val="center"/>
          </w:tcPr>
          <w:p w14:paraId="64B635DA" w14:textId="77777777" w:rsidR="00580A1A" w:rsidRDefault="00000000">
            <w:r>
              <w:rPr>
                <w:b/>
              </w:rPr>
              <w:t>Alternative Flow</w:t>
            </w:r>
          </w:p>
        </w:tc>
        <w:tc>
          <w:tcPr>
            <w:tcW w:w="6102" w:type="dxa"/>
            <w:tcMar>
              <w:top w:w="90" w:type="dxa"/>
              <w:left w:w="110" w:type="dxa"/>
              <w:bottom w:w="90" w:type="dxa"/>
              <w:right w:w="110" w:type="dxa"/>
            </w:tcMar>
            <w:vAlign w:val="center"/>
          </w:tcPr>
          <w:p w14:paraId="3D3CCD27" w14:textId="77777777" w:rsidR="006C01B0" w:rsidRDefault="00000000">
            <w:pPr>
              <w:spacing w:after="120"/>
            </w:pPr>
            <w:r>
              <w:t>Giáo viên hủy thao tác; hệ thống không tạo lớp.</w:t>
            </w:r>
          </w:p>
        </w:tc>
      </w:tr>
      <w:tr w:rsidR="00580A1A" w14:paraId="25EF871A" w14:textId="77777777">
        <w:tc>
          <w:tcPr>
            <w:tcW w:w="2850" w:type="dxa"/>
            <w:tcMar>
              <w:top w:w="90" w:type="dxa"/>
              <w:left w:w="110" w:type="dxa"/>
              <w:bottom w:w="90" w:type="dxa"/>
              <w:right w:w="110" w:type="dxa"/>
            </w:tcMar>
            <w:vAlign w:val="center"/>
          </w:tcPr>
          <w:p w14:paraId="2298FA8E" w14:textId="77777777" w:rsidR="00580A1A" w:rsidRDefault="00000000">
            <w:r>
              <w:rPr>
                <w:b/>
              </w:rPr>
              <w:t>Exception Flow</w:t>
            </w:r>
          </w:p>
        </w:tc>
        <w:tc>
          <w:tcPr>
            <w:tcW w:w="6102" w:type="dxa"/>
            <w:tcMar>
              <w:top w:w="90" w:type="dxa"/>
              <w:left w:w="110" w:type="dxa"/>
              <w:bottom w:w="90" w:type="dxa"/>
              <w:right w:w="110" w:type="dxa"/>
            </w:tcMar>
            <w:vAlign w:val="center"/>
          </w:tcPr>
          <w:p w14:paraId="61D0E509" w14:textId="77777777" w:rsidR="006C01B0" w:rsidRDefault="00000000">
            <w:pPr>
              <w:spacing w:after="120"/>
            </w:pPr>
            <w:r>
              <w:t>Thông tin lớp không hợp lệ hoặc mã sinh ra bị trùng; hệ thống yêu cầu sửa dữ liệu hoặc sinh lại mã.</w:t>
            </w:r>
          </w:p>
        </w:tc>
      </w:tr>
    </w:tbl>
    <w:p w14:paraId="711EBB72" w14:textId="77777777" w:rsidR="006C01B0" w:rsidRDefault="00000000">
      <w:pPr>
        <w:spacing w:after="120"/>
      </w:pPr>
      <w:r>
        <w:t>Bảng 18. Đặc tả UC18 – Tạo lớp học</w:t>
      </w:r>
    </w:p>
    <w:p w14:paraId="4309FDCC" w14:textId="77777777" w:rsidR="006C01B0" w:rsidRDefault="00000000">
      <w:pPr>
        <w:keepNext/>
        <w:spacing w:after="120"/>
        <w:outlineLvl w:val="1"/>
      </w:pPr>
      <w:r>
        <w:rPr>
          <w:b/>
          <w:sz w:val="26"/>
        </w:rPr>
        <w:t>3.19. UC19 – Xem danh sách lớp học</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03144063" w14:textId="77777777">
        <w:tc>
          <w:tcPr>
            <w:tcW w:w="2850" w:type="dxa"/>
            <w:tcMar>
              <w:top w:w="90" w:type="dxa"/>
              <w:left w:w="110" w:type="dxa"/>
              <w:bottom w:w="90" w:type="dxa"/>
              <w:right w:w="110" w:type="dxa"/>
            </w:tcMar>
            <w:vAlign w:val="center"/>
          </w:tcPr>
          <w:p w14:paraId="715A5ED6" w14:textId="77777777" w:rsidR="00580A1A" w:rsidRDefault="00000000">
            <w:r>
              <w:rPr>
                <w:b/>
              </w:rPr>
              <w:t>UC ID</w:t>
            </w:r>
          </w:p>
        </w:tc>
        <w:tc>
          <w:tcPr>
            <w:tcW w:w="6102" w:type="dxa"/>
            <w:tcMar>
              <w:top w:w="90" w:type="dxa"/>
              <w:left w:w="110" w:type="dxa"/>
              <w:bottom w:w="90" w:type="dxa"/>
              <w:right w:w="110" w:type="dxa"/>
            </w:tcMar>
            <w:vAlign w:val="center"/>
          </w:tcPr>
          <w:p w14:paraId="32F52EE1" w14:textId="77777777" w:rsidR="006C01B0" w:rsidRDefault="00000000">
            <w:pPr>
              <w:spacing w:after="120"/>
            </w:pPr>
            <w:r>
              <w:t>UC19</w:t>
            </w:r>
          </w:p>
        </w:tc>
      </w:tr>
      <w:tr w:rsidR="00580A1A" w14:paraId="6FDC4507" w14:textId="77777777">
        <w:tc>
          <w:tcPr>
            <w:tcW w:w="2850" w:type="dxa"/>
            <w:tcMar>
              <w:top w:w="90" w:type="dxa"/>
              <w:left w:w="110" w:type="dxa"/>
              <w:bottom w:w="90" w:type="dxa"/>
              <w:right w:w="110" w:type="dxa"/>
            </w:tcMar>
            <w:vAlign w:val="center"/>
          </w:tcPr>
          <w:p w14:paraId="3AF6D6DA" w14:textId="77777777" w:rsidR="00580A1A" w:rsidRDefault="00000000">
            <w:r>
              <w:rPr>
                <w:b/>
              </w:rPr>
              <w:t>UC Name</w:t>
            </w:r>
          </w:p>
        </w:tc>
        <w:tc>
          <w:tcPr>
            <w:tcW w:w="6102" w:type="dxa"/>
            <w:tcMar>
              <w:top w:w="90" w:type="dxa"/>
              <w:left w:w="110" w:type="dxa"/>
              <w:bottom w:w="90" w:type="dxa"/>
              <w:right w:w="110" w:type="dxa"/>
            </w:tcMar>
            <w:vAlign w:val="center"/>
          </w:tcPr>
          <w:p w14:paraId="2A9D4E94" w14:textId="77777777" w:rsidR="006C01B0" w:rsidRDefault="00000000">
            <w:pPr>
              <w:spacing w:after="120"/>
            </w:pPr>
            <w:r>
              <w:t>Xem danh sách lớp học</w:t>
            </w:r>
          </w:p>
        </w:tc>
      </w:tr>
      <w:tr w:rsidR="00580A1A" w14:paraId="5F9C24EF" w14:textId="77777777">
        <w:tc>
          <w:tcPr>
            <w:tcW w:w="2850" w:type="dxa"/>
            <w:tcMar>
              <w:top w:w="90" w:type="dxa"/>
              <w:left w:w="110" w:type="dxa"/>
              <w:bottom w:w="90" w:type="dxa"/>
              <w:right w:w="110" w:type="dxa"/>
            </w:tcMar>
            <w:vAlign w:val="center"/>
          </w:tcPr>
          <w:p w14:paraId="7050FF66" w14:textId="77777777" w:rsidR="00580A1A" w:rsidRDefault="00000000">
            <w:r>
              <w:rPr>
                <w:b/>
              </w:rPr>
              <w:t>Actor(s)</w:t>
            </w:r>
          </w:p>
        </w:tc>
        <w:tc>
          <w:tcPr>
            <w:tcW w:w="6102" w:type="dxa"/>
            <w:tcMar>
              <w:top w:w="90" w:type="dxa"/>
              <w:left w:w="110" w:type="dxa"/>
              <w:bottom w:w="90" w:type="dxa"/>
              <w:right w:w="110" w:type="dxa"/>
            </w:tcMar>
            <w:vAlign w:val="center"/>
          </w:tcPr>
          <w:p w14:paraId="6E62CE95" w14:textId="77777777" w:rsidR="006C01B0" w:rsidRDefault="00000000">
            <w:pPr>
              <w:spacing w:after="120"/>
            </w:pPr>
            <w:r>
              <w:t>Giáo viên, Người học</w:t>
            </w:r>
          </w:p>
        </w:tc>
      </w:tr>
      <w:tr w:rsidR="00580A1A" w14:paraId="162B528E" w14:textId="77777777">
        <w:tc>
          <w:tcPr>
            <w:tcW w:w="2850" w:type="dxa"/>
            <w:tcMar>
              <w:top w:w="90" w:type="dxa"/>
              <w:left w:w="110" w:type="dxa"/>
              <w:bottom w:w="90" w:type="dxa"/>
              <w:right w:w="110" w:type="dxa"/>
            </w:tcMar>
            <w:vAlign w:val="center"/>
          </w:tcPr>
          <w:p w14:paraId="0441D9F1" w14:textId="77777777" w:rsidR="00580A1A" w:rsidRDefault="00000000">
            <w:r>
              <w:rPr>
                <w:b/>
              </w:rPr>
              <w:t>Priority</w:t>
            </w:r>
          </w:p>
        </w:tc>
        <w:tc>
          <w:tcPr>
            <w:tcW w:w="6102" w:type="dxa"/>
            <w:tcMar>
              <w:top w:w="90" w:type="dxa"/>
              <w:left w:w="110" w:type="dxa"/>
              <w:bottom w:w="90" w:type="dxa"/>
              <w:right w:w="110" w:type="dxa"/>
            </w:tcMar>
            <w:vAlign w:val="center"/>
          </w:tcPr>
          <w:p w14:paraId="6D52A25A" w14:textId="77777777" w:rsidR="006C01B0" w:rsidRDefault="00000000">
            <w:pPr>
              <w:spacing w:after="120"/>
            </w:pPr>
            <w:r>
              <w:t>Phải có</w:t>
            </w:r>
          </w:p>
        </w:tc>
      </w:tr>
      <w:tr w:rsidR="00580A1A" w14:paraId="3777DC39" w14:textId="77777777">
        <w:tc>
          <w:tcPr>
            <w:tcW w:w="2850" w:type="dxa"/>
            <w:tcMar>
              <w:top w:w="90" w:type="dxa"/>
              <w:left w:w="110" w:type="dxa"/>
              <w:bottom w:w="90" w:type="dxa"/>
              <w:right w:w="110" w:type="dxa"/>
            </w:tcMar>
            <w:vAlign w:val="center"/>
          </w:tcPr>
          <w:p w14:paraId="170ACECE" w14:textId="77777777" w:rsidR="00580A1A" w:rsidRDefault="00000000">
            <w:r>
              <w:rPr>
                <w:b/>
              </w:rPr>
              <w:t>Description</w:t>
            </w:r>
          </w:p>
        </w:tc>
        <w:tc>
          <w:tcPr>
            <w:tcW w:w="6102" w:type="dxa"/>
            <w:tcMar>
              <w:top w:w="90" w:type="dxa"/>
              <w:left w:w="110" w:type="dxa"/>
              <w:bottom w:w="90" w:type="dxa"/>
              <w:right w:w="110" w:type="dxa"/>
            </w:tcMar>
            <w:vAlign w:val="center"/>
          </w:tcPr>
          <w:p w14:paraId="14AC77AD" w14:textId="77777777" w:rsidR="006C01B0" w:rsidRDefault="00000000">
            <w:pPr>
              <w:spacing w:after="120"/>
            </w:pPr>
            <w:r>
              <w:t>Cho phép Giáo viên xem các lớp mình quản lý; Người học xem lớp đã tham gia và lớp đang chờ duyệt.</w:t>
            </w:r>
          </w:p>
        </w:tc>
      </w:tr>
      <w:tr w:rsidR="00580A1A" w14:paraId="5FDA1EA7" w14:textId="77777777">
        <w:tc>
          <w:tcPr>
            <w:tcW w:w="2850" w:type="dxa"/>
            <w:tcMar>
              <w:top w:w="90" w:type="dxa"/>
              <w:left w:w="110" w:type="dxa"/>
              <w:bottom w:w="90" w:type="dxa"/>
              <w:right w:w="110" w:type="dxa"/>
            </w:tcMar>
            <w:vAlign w:val="center"/>
          </w:tcPr>
          <w:p w14:paraId="0C484F47" w14:textId="77777777" w:rsidR="00580A1A" w:rsidRDefault="00000000">
            <w:r>
              <w:rPr>
                <w:b/>
              </w:rPr>
              <w:t>Trigger</w:t>
            </w:r>
          </w:p>
        </w:tc>
        <w:tc>
          <w:tcPr>
            <w:tcW w:w="6102" w:type="dxa"/>
            <w:tcMar>
              <w:top w:w="90" w:type="dxa"/>
              <w:left w:w="110" w:type="dxa"/>
              <w:bottom w:w="90" w:type="dxa"/>
              <w:right w:w="110" w:type="dxa"/>
            </w:tcMar>
            <w:vAlign w:val="center"/>
          </w:tcPr>
          <w:p w14:paraId="4D15FEBB" w14:textId="77777777" w:rsidR="006C01B0" w:rsidRDefault="00000000">
            <w:pPr>
              <w:spacing w:after="120"/>
            </w:pPr>
            <w:r>
              <w:t>Người dùng mở mục “Lớp học”.</w:t>
            </w:r>
          </w:p>
        </w:tc>
      </w:tr>
      <w:tr w:rsidR="00580A1A" w14:paraId="53D2E534" w14:textId="77777777">
        <w:tc>
          <w:tcPr>
            <w:tcW w:w="2850" w:type="dxa"/>
            <w:tcMar>
              <w:top w:w="90" w:type="dxa"/>
              <w:left w:w="110" w:type="dxa"/>
              <w:bottom w:w="90" w:type="dxa"/>
              <w:right w:w="110" w:type="dxa"/>
            </w:tcMar>
            <w:vAlign w:val="center"/>
          </w:tcPr>
          <w:p w14:paraId="4DD6DAE3" w14:textId="77777777" w:rsidR="00580A1A" w:rsidRDefault="00000000">
            <w:r>
              <w:rPr>
                <w:b/>
              </w:rPr>
              <w:t>Pre-condition</w:t>
            </w:r>
          </w:p>
        </w:tc>
        <w:tc>
          <w:tcPr>
            <w:tcW w:w="6102" w:type="dxa"/>
            <w:tcMar>
              <w:top w:w="90" w:type="dxa"/>
              <w:left w:w="110" w:type="dxa"/>
              <w:bottom w:w="90" w:type="dxa"/>
              <w:right w:w="110" w:type="dxa"/>
            </w:tcMar>
            <w:vAlign w:val="center"/>
          </w:tcPr>
          <w:p w14:paraId="469817B9" w14:textId="77777777" w:rsidR="006C01B0" w:rsidRDefault="00000000">
            <w:pPr>
              <w:spacing w:after="120"/>
            </w:pPr>
            <w:r>
              <w:t>Người dùng đã đăng nhập.</w:t>
            </w:r>
          </w:p>
        </w:tc>
      </w:tr>
      <w:tr w:rsidR="00580A1A" w14:paraId="01FC49EA" w14:textId="77777777">
        <w:tc>
          <w:tcPr>
            <w:tcW w:w="2850" w:type="dxa"/>
            <w:tcMar>
              <w:top w:w="90" w:type="dxa"/>
              <w:left w:w="110" w:type="dxa"/>
              <w:bottom w:w="90" w:type="dxa"/>
              <w:right w:w="110" w:type="dxa"/>
            </w:tcMar>
            <w:vAlign w:val="center"/>
          </w:tcPr>
          <w:p w14:paraId="5CAFE34A" w14:textId="77777777" w:rsidR="00580A1A" w:rsidRDefault="00000000">
            <w:r>
              <w:rPr>
                <w:b/>
              </w:rPr>
              <w:t>Post-condition</w:t>
            </w:r>
          </w:p>
        </w:tc>
        <w:tc>
          <w:tcPr>
            <w:tcW w:w="6102" w:type="dxa"/>
            <w:tcMar>
              <w:top w:w="90" w:type="dxa"/>
              <w:left w:w="110" w:type="dxa"/>
              <w:bottom w:w="90" w:type="dxa"/>
              <w:right w:w="110" w:type="dxa"/>
            </w:tcMar>
            <w:vAlign w:val="center"/>
          </w:tcPr>
          <w:p w14:paraId="62AF8132" w14:textId="77777777" w:rsidR="006C01B0" w:rsidRDefault="00000000">
            <w:pPr>
              <w:spacing w:after="120"/>
            </w:pPr>
            <w:r>
              <w:t>Danh sách hiển thị theo quyền và trạng thái tham gia; lớp chờ duyệt không cấp quyền truy cập tài liệu hoặc thành viên.</w:t>
            </w:r>
          </w:p>
        </w:tc>
      </w:tr>
      <w:tr w:rsidR="00580A1A" w14:paraId="362B9EB0" w14:textId="77777777">
        <w:tc>
          <w:tcPr>
            <w:tcW w:w="2850" w:type="dxa"/>
            <w:tcMar>
              <w:top w:w="90" w:type="dxa"/>
              <w:left w:w="110" w:type="dxa"/>
              <w:bottom w:w="90" w:type="dxa"/>
              <w:right w:w="110" w:type="dxa"/>
            </w:tcMar>
            <w:vAlign w:val="center"/>
          </w:tcPr>
          <w:p w14:paraId="46AC34F4" w14:textId="77777777" w:rsidR="00580A1A" w:rsidRDefault="00000000">
            <w:r>
              <w:rPr>
                <w:b/>
              </w:rPr>
              <w:t>Basic Flow</w:t>
            </w:r>
          </w:p>
        </w:tc>
        <w:tc>
          <w:tcPr>
            <w:tcW w:w="6102" w:type="dxa"/>
            <w:tcMar>
              <w:top w:w="90" w:type="dxa"/>
              <w:left w:w="110" w:type="dxa"/>
              <w:bottom w:w="90" w:type="dxa"/>
              <w:right w:w="110" w:type="dxa"/>
            </w:tcMar>
            <w:vAlign w:val="center"/>
          </w:tcPr>
          <w:p w14:paraId="57784F28" w14:textId="77777777" w:rsidR="006C01B0" w:rsidRDefault="00000000">
            <w:pPr>
              <w:spacing w:after="120"/>
            </w:pPr>
            <w:r>
              <w:t>1. Người dùng mở mục lớp học.</w:t>
            </w:r>
          </w:p>
          <w:p w14:paraId="3D818C32" w14:textId="77777777" w:rsidR="006C01B0" w:rsidRDefault="00000000">
            <w:pPr>
              <w:spacing w:after="120"/>
            </w:pPr>
            <w:r>
              <w:t>2. Hệ thống xác định vai trò và tài khoản hiện tại.</w:t>
            </w:r>
          </w:p>
          <w:p w14:paraId="2DEC2BC3" w14:textId="77777777" w:rsidR="006C01B0" w:rsidRDefault="00000000">
            <w:pPr>
              <w:spacing w:after="120"/>
            </w:pPr>
            <w:r>
              <w:t>3. Hệ thống truy vấn các lớp thuộc quyền truy cập.</w:t>
            </w:r>
          </w:p>
          <w:p w14:paraId="5857AA43" w14:textId="77777777" w:rsidR="006C01B0" w:rsidRDefault="00000000">
            <w:pPr>
              <w:spacing w:after="120"/>
            </w:pPr>
            <w:r>
              <w:t>4. Hệ thống hiển thị danh sách lớp học.</w:t>
            </w:r>
          </w:p>
        </w:tc>
      </w:tr>
      <w:tr w:rsidR="00580A1A" w14:paraId="54F61639" w14:textId="77777777">
        <w:tc>
          <w:tcPr>
            <w:tcW w:w="2850" w:type="dxa"/>
            <w:tcMar>
              <w:top w:w="90" w:type="dxa"/>
              <w:left w:w="110" w:type="dxa"/>
              <w:bottom w:w="90" w:type="dxa"/>
              <w:right w:w="110" w:type="dxa"/>
            </w:tcMar>
            <w:vAlign w:val="center"/>
          </w:tcPr>
          <w:p w14:paraId="42739151" w14:textId="77777777" w:rsidR="00580A1A" w:rsidRDefault="00000000">
            <w:r>
              <w:rPr>
                <w:b/>
              </w:rPr>
              <w:t>Alternative Flow</w:t>
            </w:r>
          </w:p>
        </w:tc>
        <w:tc>
          <w:tcPr>
            <w:tcW w:w="6102" w:type="dxa"/>
            <w:tcMar>
              <w:top w:w="90" w:type="dxa"/>
              <w:left w:w="110" w:type="dxa"/>
              <w:bottom w:w="90" w:type="dxa"/>
              <w:right w:w="110" w:type="dxa"/>
            </w:tcMar>
            <w:vAlign w:val="center"/>
          </w:tcPr>
          <w:p w14:paraId="669A9FEC" w14:textId="77777777" w:rsidR="006C01B0" w:rsidRDefault="00000000">
            <w:pPr>
              <w:spacing w:after="120"/>
            </w:pPr>
            <w:r>
              <w:t>Nếu chưa có lớp, hệ thống hiển thị danh sách trống và chức năng tạo hoặc tham gia lớp phù hợp.</w:t>
            </w:r>
          </w:p>
        </w:tc>
      </w:tr>
      <w:tr w:rsidR="00580A1A" w14:paraId="56E69371" w14:textId="77777777">
        <w:tc>
          <w:tcPr>
            <w:tcW w:w="2850" w:type="dxa"/>
            <w:tcMar>
              <w:top w:w="90" w:type="dxa"/>
              <w:left w:w="110" w:type="dxa"/>
              <w:bottom w:w="90" w:type="dxa"/>
              <w:right w:w="110" w:type="dxa"/>
            </w:tcMar>
            <w:vAlign w:val="center"/>
          </w:tcPr>
          <w:p w14:paraId="7FBF5B59" w14:textId="77777777" w:rsidR="00580A1A" w:rsidRDefault="00000000">
            <w:r>
              <w:rPr>
                <w:b/>
              </w:rPr>
              <w:t>Exception Flow</w:t>
            </w:r>
          </w:p>
        </w:tc>
        <w:tc>
          <w:tcPr>
            <w:tcW w:w="6102" w:type="dxa"/>
            <w:tcMar>
              <w:top w:w="90" w:type="dxa"/>
              <w:left w:w="110" w:type="dxa"/>
              <w:bottom w:w="90" w:type="dxa"/>
              <w:right w:w="110" w:type="dxa"/>
            </w:tcMar>
            <w:vAlign w:val="center"/>
          </w:tcPr>
          <w:p w14:paraId="6B2072F2" w14:textId="77777777" w:rsidR="006C01B0" w:rsidRDefault="00000000">
            <w:pPr>
              <w:spacing w:after="120"/>
            </w:pPr>
            <w:r>
              <w:t xml:space="preserve">Không thể tải danh sách lớp; hệ thống thông báo và cho </w:t>
            </w:r>
            <w:r>
              <w:lastRenderedPageBreak/>
              <w:t>phép thử lại.</w:t>
            </w:r>
          </w:p>
        </w:tc>
      </w:tr>
    </w:tbl>
    <w:p w14:paraId="66B334AF" w14:textId="77777777" w:rsidR="006C01B0" w:rsidRDefault="00000000">
      <w:pPr>
        <w:spacing w:after="120"/>
      </w:pPr>
      <w:r>
        <w:lastRenderedPageBreak/>
        <w:t>Bảng 19. Đặc tả UC19 – Xem danh sách lớp học</w:t>
      </w:r>
    </w:p>
    <w:p w14:paraId="03F9073A" w14:textId="77777777" w:rsidR="006C01B0" w:rsidRDefault="00000000">
      <w:pPr>
        <w:keepNext/>
        <w:spacing w:after="120"/>
        <w:outlineLvl w:val="1"/>
      </w:pPr>
      <w:r>
        <w:rPr>
          <w:b/>
          <w:sz w:val="26"/>
        </w:rPr>
        <w:t>3.20. UC20 – Xem thông tin lớp học</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0798FB75" w14:textId="77777777">
        <w:tc>
          <w:tcPr>
            <w:tcW w:w="2850" w:type="dxa"/>
            <w:tcMar>
              <w:top w:w="90" w:type="dxa"/>
              <w:left w:w="110" w:type="dxa"/>
              <w:bottom w:w="90" w:type="dxa"/>
              <w:right w:w="110" w:type="dxa"/>
            </w:tcMar>
            <w:vAlign w:val="center"/>
          </w:tcPr>
          <w:p w14:paraId="0396F3E5" w14:textId="77777777" w:rsidR="00580A1A" w:rsidRDefault="00000000">
            <w:r>
              <w:rPr>
                <w:b/>
              </w:rPr>
              <w:t>UC ID</w:t>
            </w:r>
          </w:p>
        </w:tc>
        <w:tc>
          <w:tcPr>
            <w:tcW w:w="6102" w:type="dxa"/>
            <w:tcMar>
              <w:top w:w="90" w:type="dxa"/>
              <w:left w:w="110" w:type="dxa"/>
              <w:bottom w:w="90" w:type="dxa"/>
              <w:right w:w="110" w:type="dxa"/>
            </w:tcMar>
            <w:vAlign w:val="center"/>
          </w:tcPr>
          <w:p w14:paraId="51175808" w14:textId="77777777" w:rsidR="006C01B0" w:rsidRDefault="00000000">
            <w:pPr>
              <w:spacing w:after="120"/>
            </w:pPr>
            <w:r>
              <w:t>UC20</w:t>
            </w:r>
          </w:p>
        </w:tc>
      </w:tr>
      <w:tr w:rsidR="00580A1A" w14:paraId="4C55B230" w14:textId="77777777">
        <w:tc>
          <w:tcPr>
            <w:tcW w:w="2850" w:type="dxa"/>
            <w:tcMar>
              <w:top w:w="90" w:type="dxa"/>
              <w:left w:w="110" w:type="dxa"/>
              <w:bottom w:w="90" w:type="dxa"/>
              <w:right w:w="110" w:type="dxa"/>
            </w:tcMar>
            <w:vAlign w:val="center"/>
          </w:tcPr>
          <w:p w14:paraId="12F37519" w14:textId="77777777" w:rsidR="00580A1A" w:rsidRDefault="00000000">
            <w:r>
              <w:rPr>
                <w:b/>
              </w:rPr>
              <w:t>UC Name</w:t>
            </w:r>
          </w:p>
        </w:tc>
        <w:tc>
          <w:tcPr>
            <w:tcW w:w="6102" w:type="dxa"/>
            <w:tcMar>
              <w:top w:w="90" w:type="dxa"/>
              <w:left w:w="110" w:type="dxa"/>
              <w:bottom w:w="90" w:type="dxa"/>
              <w:right w:w="110" w:type="dxa"/>
            </w:tcMar>
            <w:vAlign w:val="center"/>
          </w:tcPr>
          <w:p w14:paraId="20DFFF66" w14:textId="77777777" w:rsidR="006C01B0" w:rsidRDefault="00000000">
            <w:pPr>
              <w:spacing w:after="120"/>
            </w:pPr>
            <w:r>
              <w:t>Xem thông tin lớp học</w:t>
            </w:r>
          </w:p>
        </w:tc>
      </w:tr>
      <w:tr w:rsidR="00580A1A" w14:paraId="4ACD9BBF" w14:textId="77777777">
        <w:tc>
          <w:tcPr>
            <w:tcW w:w="2850" w:type="dxa"/>
            <w:tcMar>
              <w:top w:w="90" w:type="dxa"/>
              <w:left w:w="110" w:type="dxa"/>
              <w:bottom w:w="90" w:type="dxa"/>
              <w:right w:w="110" w:type="dxa"/>
            </w:tcMar>
            <w:vAlign w:val="center"/>
          </w:tcPr>
          <w:p w14:paraId="0EA1B5E1" w14:textId="77777777" w:rsidR="00580A1A" w:rsidRDefault="00000000">
            <w:r>
              <w:rPr>
                <w:b/>
              </w:rPr>
              <w:t>Actor(s)</w:t>
            </w:r>
          </w:p>
        </w:tc>
        <w:tc>
          <w:tcPr>
            <w:tcW w:w="6102" w:type="dxa"/>
            <w:tcMar>
              <w:top w:w="90" w:type="dxa"/>
              <w:left w:w="110" w:type="dxa"/>
              <w:bottom w:w="90" w:type="dxa"/>
              <w:right w:w="110" w:type="dxa"/>
            </w:tcMar>
            <w:vAlign w:val="center"/>
          </w:tcPr>
          <w:p w14:paraId="6CCB356E" w14:textId="77777777" w:rsidR="006C01B0" w:rsidRDefault="00000000">
            <w:pPr>
              <w:spacing w:after="120"/>
            </w:pPr>
            <w:r>
              <w:t>Giáo viên, Người học</w:t>
            </w:r>
          </w:p>
        </w:tc>
      </w:tr>
      <w:tr w:rsidR="00580A1A" w14:paraId="18EB6CE1" w14:textId="77777777">
        <w:tc>
          <w:tcPr>
            <w:tcW w:w="2850" w:type="dxa"/>
            <w:tcMar>
              <w:top w:w="90" w:type="dxa"/>
              <w:left w:w="110" w:type="dxa"/>
              <w:bottom w:w="90" w:type="dxa"/>
              <w:right w:w="110" w:type="dxa"/>
            </w:tcMar>
            <w:vAlign w:val="center"/>
          </w:tcPr>
          <w:p w14:paraId="4CDCBFAF" w14:textId="77777777" w:rsidR="00580A1A" w:rsidRDefault="00000000">
            <w:r>
              <w:rPr>
                <w:b/>
              </w:rPr>
              <w:t>Priority</w:t>
            </w:r>
          </w:p>
        </w:tc>
        <w:tc>
          <w:tcPr>
            <w:tcW w:w="6102" w:type="dxa"/>
            <w:tcMar>
              <w:top w:w="90" w:type="dxa"/>
              <w:left w:w="110" w:type="dxa"/>
              <w:bottom w:w="90" w:type="dxa"/>
              <w:right w:w="110" w:type="dxa"/>
            </w:tcMar>
            <w:vAlign w:val="center"/>
          </w:tcPr>
          <w:p w14:paraId="4BB2797C" w14:textId="77777777" w:rsidR="006C01B0" w:rsidRDefault="00000000">
            <w:pPr>
              <w:spacing w:after="120"/>
            </w:pPr>
            <w:r>
              <w:t>Phải có</w:t>
            </w:r>
          </w:p>
        </w:tc>
      </w:tr>
      <w:tr w:rsidR="00580A1A" w14:paraId="3CAE1F5E" w14:textId="77777777">
        <w:tc>
          <w:tcPr>
            <w:tcW w:w="2850" w:type="dxa"/>
            <w:tcMar>
              <w:top w:w="90" w:type="dxa"/>
              <w:left w:w="110" w:type="dxa"/>
              <w:bottom w:w="90" w:type="dxa"/>
              <w:right w:w="110" w:type="dxa"/>
            </w:tcMar>
            <w:vAlign w:val="center"/>
          </w:tcPr>
          <w:p w14:paraId="1ABCBD9F" w14:textId="77777777" w:rsidR="00580A1A" w:rsidRDefault="00000000">
            <w:r>
              <w:rPr>
                <w:b/>
              </w:rPr>
              <w:t>Description</w:t>
            </w:r>
          </w:p>
        </w:tc>
        <w:tc>
          <w:tcPr>
            <w:tcW w:w="6102" w:type="dxa"/>
            <w:tcMar>
              <w:top w:w="90" w:type="dxa"/>
              <w:left w:w="110" w:type="dxa"/>
              <w:bottom w:w="90" w:type="dxa"/>
              <w:right w:w="110" w:type="dxa"/>
            </w:tcMar>
            <w:vAlign w:val="center"/>
          </w:tcPr>
          <w:p w14:paraId="55C333FC" w14:textId="77777777" w:rsidR="006C01B0" w:rsidRDefault="00000000">
            <w:pPr>
              <w:spacing w:after="120"/>
            </w:pPr>
            <w:r>
              <w:t>Cho phép thành viên có quyền truy cập xem thông tin của một lớp học.</w:t>
            </w:r>
          </w:p>
        </w:tc>
      </w:tr>
      <w:tr w:rsidR="00580A1A" w14:paraId="56A14C19" w14:textId="77777777">
        <w:tc>
          <w:tcPr>
            <w:tcW w:w="2850" w:type="dxa"/>
            <w:tcMar>
              <w:top w:w="90" w:type="dxa"/>
              <w:left w:w="110" w:type="dxa"/>
              <w:bottom w:w="90" w:type="dxa"/>
              <w:right w:w="110" w:type="dxa"/>
            </w:tcMar>
            <w:vAlign w:val="center"/>
          </w:tcPr>
          <w:p w14:paraId="7EF6244C" w14:textId="77777777" w:rsidR="00580A1A" w:rsidRDefault="00000000">
            <w:r>
              <w:rPr>
                <w:b/>
              </w:rPr>
              <w:t>Trigger</w:t>
            </w:r>
          </w:p>
        </w:tc>
        <w:tc>
          <w:tcPr>
            <w:tcW w:w="6102" w:type="dxa"/>
            <w:tcMar>
              <w:top w:w="90" w:type="dxa"/>
              <w:left w:w="110" w:type="dxa"/>
              <w:bottom w:w="90" w:type="dxa"/>
              <w:right w:w="110" w:type="dxa"/>
            </w:tcMar>
            <w:vAlign w:val="center"/>
          </w:tcPr>
          <w:p w14:paraId="43DB7EEE" w14:textId="77777777" w:rsidR="006C01B0" w:rsidRDefault="00000000">
            <w:pPr>
              <w:spacing w:after="120"/>
            </w:pPr>
            <w:r>
              <w:t>Người dùng chọn một lớp trong danh sách.</w:t>
            </w:r>
          </w:p>
        </w:tc>
      </w:tr>
      <w:tr w:rsidR="00580A1A" w14:paraId="31FE5BF9" w14:textId="77777777">
        <w:tc>
          <w:tcPr>
            <w:tcW w:w="2850" w:type="dxa"/>
            <w:tcMar>
              <w:top w:w="90" w:type="dxa"/>
              <w:left w:w="110" w:type="dxa"/>
              <w:bottom w:w="90" w:type="dxa"/>
              <w:right w:w="110" w:type="dxa"/>
            </w:tcMar>
            <w:vAlign w:val="center"/>
          </w:tcPr>
          <w:p w14:paraId="04F13A8B" w14:textId="77777777" w:rsidR="00580A1A" w:rsidRDefault="00000000">
            <w:r>
              <w:rPr>
                <w:b/>
              </w:rPr>
              <w:t>Pre-condition</w:t>
            </w:r>
          </w:p>
        </w:tc>
        <w:tc>
          <w:tcPr>
            <w:tcW w:w="6102" w:type="dxa"/>
            <w:tcMar>
              <w:top w:w="90" w:type="dxa"/>
              <w:left w:w="110" w:type="dxa"/>
              <w:bottom w:w="90" w:type="dxa"/>
              <w:right w:w="110" w:type="dxa"/>
            </w:tcMar>
            <w:vAlign w:val="center"/>
          </w:tcPr>
          <w:p w14:paraId="355FA9B5" w14:textId="77777777" w:rsidR="006C01B0" w:rsidRDefault="00000000">
            <w:pPr>
              <w:spacing w:after="120"/>
            </w:pPr>
            <w:r>
              <w:t>Người dùng đã đăng nhập và là Giáo viên sở hữu hoặc Người học thuộc lớp.</w:t>
            </w:r>
          </w:p>
        </w:tc>
      </w:tr>
      <w:tr w:rsidR="00580A1A" w14:paraId="2DE4DD79" w14:textId="77777777">
        <w:tc>
          <w:tcPr>
            <w:tcW w:w="2850" w:type="dxa"/>
            <w:tcMar>
              <w:top w:w="90" w:type="dxa"/>
              <w:left w:w="110" w:type="dxa"/>
              <w:bottom w:w="90" w:type="dxa"/>
              <w:right w:w="110" w:type="dxa"/>
            </w:tcMar>
            <w:vAlign w:val="center"/>
          </w:tcPr>
          <w:p w14:paraId="061B236C" w14:textId="77777777" w:rsidR="00580A1A" w:rsidRDefault="00000000">
            <w:r>
              <w:rPr>
                <w:b/>
              </w:rPr>
              <w:t>Post-condition</w:t>
            </w:r>
          </w:p>
        </w:tc>
        <w:tc>
          <w:tcPr>
            <w:tcW w:w="6102" w:type="dxa"/>
            <w:tcMar>
              <w:top w:w="90" w:type="dxa"/>
              <w:left w:w="110" w:type="dxa"/>
              <w:bottom w:w="90" w:type="dxa"/>
              <w:right w:w="110" w:type="dxa"/>
            </w:tcMar>
            <w:vAlign w:val="center"/>
          </w:tcPr>
          <w:p w14:paraId="5A2A900B" w14:textId="77777777" w:rsidR="006C01B0" w:rsidRDefault="00000000">
            <w:pPr>
              <w:spacing w:after="120"/>
            </w:pPr>
            <w:r>
              <w:t>Thông tin lớp học được hiển thị; dữ liệu không thay đổi.</w:t>
            </w:r>
          </w:p>
        </w:tc>
      </w:tr>
      <w:tr w:rsidR="00580A1A" w14:paraId="6F84A409" w14:textId="77777777">
        <w:tc>
          <w:tcPr>
            <w:tcW w:w="2850" w:type="dxa"/>
            <w:tcMar>
              <w:top w:w="90" w:type="dxa"/>
              <w:left w:w="110" w:type="dxa"/>
              <w:bottom w:w="90" w:type="dxa"/>
              <w:right w:w="110" w:type="dxa"/>
            </w:tcMar>
            <w:vAlign w:val="center"/>
          </w:tcPr>
          <w:p w14:paraId="40113EE1" w14:textId="77777777" w:rsidR="00580A1A" w:rsidRDefault="00000000">
            <w:r>
              <w:rPr>
                <w:b/>
              </w:rPr>
              <w:t>Basic Flow</w:t>
            </w:r>
          </w:p>
        </w:tc>
        <w:tc>
          <w:tcPr>
            <w:tcW w:w="6102" w:type="dxa"/>
            <w:tcMar>
              <w:top w:w="90" w:type="dxa"/>
              <w:left w:w="110" w:type="dxa"/>
              <w:bottom w:w="90" w:type="dxa"/>
              <w:right w:w="110" w:type="dxa"/>
            </w:tcMar>
            <w:vAlign w:val="center"/>
          </w:tcPr>
          <w:p w14:paraId="70A601FF" w14:textId="77777777" w:rsidR="006C01B0" w:rsidRDefault="00000000">
            <w:pPr>
              <w:spacing w:after="120"/>
            </w:pPr>
            <w:r>
              <w:t>1. Người dùng chọn lớp học.</w:t>
            </w:r>
          </w:p>
          <w:p w14:paraId="2BA77FAF" w14:textId="77777777" w:rsidR="006C01B0" w:rsidRDefault="00000000">
            <w:pPr>
              <w:spacing w:after="120"/>
            </w:pPr>
            <w:r>
              <w:t>2. Hệ thống kiểm tra quyền truy cập.</w:t>
            </w:r>
          </w:p>
          <w:p w14:paraId="53DA33B7" w14:textId="77777777" w:rsidR="006C01B0" w:rsidRDefault="00000000">
            <w:pPr>
              <w:spacing w:after="120"/>
            </w:pPr>
            <w:r>
              <w:t>3. Hệ thống lấy thông tin lớp.</w:t>
            </w:r>
          </w:p>
          <w:p w14:paraId="74FED6D5" w14:textId="77777777" w:rsidR="006C01B0" w:rsidRDefault="00000000">
            <w:pPr>
              <w:spacing w:after="120"/>
            </w:pPr>
            <w:r>
              <w:t>4. Hệ thống hiển thị tên lớp, mô tả, Giáo viên và thông tin liên quan.</w:t>
            </w:r>
          </w:p>
        </w:tc>
      </w:tr>
      <w:tr w:rsidR="00580A1A" w14:paraId="644A0E44" w14:textId="77777777">
        <w:tc>
          <w:tcPr>
            <w:tcW w:w="2850" w:type="dxa"/>
            <w:tcMar>
              <w:top w:w="90" w:type="dxa"/>
              <w:left w:w="110" w:type="dxa"/>
              <w:bottom w:w="90" w:type="dxa"/>
              <w:right w:w="110" w:type="dxa"/>
            </w:tcMar>
            <w:vAlign w:val="center"/>
          </w:tcPr>
          <w:p w14:paraId="4E95D472" w14:textId="77777777" w:rsidR="00580A1A" w:rsidRDefault="00000000">
            <w:r>
              <w:rPr>
                <w:b/>
              </w:rPr>
              <w:t>Alternative Flow</w:t>
            </w:r>
          </w:p>
        </w:tc>
        <w:tc>
          <w:tcPr>
            <w:tcW w:w="6102" w:type="dxa"/>
            <w:tcMar>
              <w:top w:w="90" w:type="dxa"/>
              <w:left w:w="110" w:type="dxa"/>
              <w:bottom w:w="90" w:type="dxa"/>
              <w:right w:w="110" w:type="dxa"/>
            </w:tcMar>
            <w:vAlign w:val="center"/>
          </w:tcPr>
          <w:p w14:paraId="6503F7E6" w14:textId="77777777" w:rsidR="006C01B0" w:rsidRDefault="00000000">
            <w:pPr>
              <w:spacing w:after="120"/>
            </w:pPr>
            <w:r>
              <w:t>Không có.</w:t>
            </w:r>
          </w:p>
        </w:tc>
      </w:tr>
      <w:tr w:rsidR="00580A1A" w14:paraId="6B0136A4" w14:textId="77777777">
        <w:tc>
          <w:tcPr>
            <w:tcW w:w="2850" w:type="dxa"/>
            <w:tcMar>
              <w:top w:w="90" w:type="dxa"/>
              <w:left w:w="110" w:type="dxa"/>
              <w:bottom w:w="90" w:type="dxa"/>
              <w:right w:w="110" w:type="dxa"/>
            </w:tcMar>
            <w:vAlign w:val="center"/>
          </w:tcPr>
          <w:p w14:paraId="08122D22" w14:textId="77777777" w:rsidR="00580A1A" w:rsidRDefault="00000000">
            <w:r>
              <w:rPr>
                <w:b/>
              </w:rPr>
              <w:t>Exception Flow</w:t>
            </w:r>
          </w:p>
        </w:tc>
        <w:tc>
          <w:tcPr>
            <w:tcW w:w="6102" w:type="dxa"/>
            <w:tcMar>
              <w:top w:w="90" w:type="dxa"/>
              <w:left w:w="110" w:type="dxa"/>
              <w:bottom w:w="90" w:type="dxa"/>
              <w:right w:w="110" w:type="dxa"/>
            </w:tcMar>
            <w:vAlign w:val="center"/>
          </w:tcPr>
          <w:p w14:paraId="3C5A3071" w14:textId="77777777" w:rsidR="006C01B0" w:rsidRDefault="00000000">
            <w:pPr>
              <w:spacing w:after="120"/>
            </w:pPr>
            <w:r>
              <w:t>Lớp không tồn tại hoặc người dùng không có quyền; hệ thống từ chối truy cập.</w:t>
            </w:r>
          </w:p>
        </w:tc>
      </w:tr>
    </w:tbl>
    <w:p w14:paraId="289A1862" w14:textId="77777777" w:rsidR="006C01B0" w:rsidRDefault="00000000">
      <w:pPr>
        <w:spacing w:after="120"/>
      </w:pPr>
      <w:r>
        <w:t>Bảng 20. Đặc tả UC20 – Xem thông tin lớp học</w:t>
      </w:r>
    </w:p>
    <w:p w14:paraId="3AA6232C" w14:textId="77777777" w:rsidR="006C01B0" w:rsidRDefault="00000000">
      <w:pPr>
        <w:keepNext/>
        <w:spacing w:after="120"/>
        <w:outlineLvl w:val="1"/>
      </w:pPr>
      <w:r>
        <w:rPr>
          <w:b/>
          <w:sz w:val="26"/>
        </w:rPr>
        <w:t>3.21. UC21 – Cập nhật lớp học</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664138E3" w14:textId="77777777">
        <w:tc>
          <w:tcPr>
            <w:tcW w:w="2850" w:type="dxa"/>
            <w:tcMar>
              <w:top w:w="90" w:type="dxa"/>
              <w:left w:w="110" w:type="dxa"/>
              <w:bottom w:w="90" w:type="dxa"/>
              <w:right w:w="110" w:type="dxa"/>
            </w:tcMar>
            <w:vAlign w:val="center"/>
          </w:tcPr>
          <w:p w14:paraId="12A011F9" w14:textId="77777777" w:rsidR="00580A1A" w:rsidRDefault="00000000">
            <w:r>
              <w:rPr>
                <w:b/>
              </w:rPr>
              <w:t>UC ID</w:t>
            </w:r>
          </w:p>
        </w:tc>
        <w:tc>
          <w:tcPr>
            <w:tcW w:w="6102" w:type="dxa"/>
            <w:tcMar>
              <w:top w:w="90" w:type="dxa"/>
              <w:left w:w="110" w:type="dxa"/>
              <w:bottom w:w="90" w:type="dxa"/>
              <w:right w:w="110" w:type="dxa"/>
            </w:tcMar>
            <w:vAlign w:val="center"/>
          </w:tcPr>
          <w:p w14:paraId="21DE3FC5" w14:textId="77777777" w:rsidR="006C01B0" w:rsidRDefault="00000000">
            <w:pPr>
              <w:spacing w:after="120"/>
            </w:pPr>
            <w:r>
              <w:t>UC21</w:t>
            </w:r>
          </w:p>
        </w:tc>
      </w:tr>
      <w:tr w:rsidR="00580A1A" w14:paraId="4A30FE08" w14:textId="77777777">
        <w:tc>
          <w:tcPr>
            <w:tcW w:w="2850" w:type="dxa"/>
            <w:tcMar>
              <w:top w:w="90" w:type="dxa"/>
              <w:left w:w="110" w:type="dxa"/>
              <w:bottom w:w="90" w:type="dxa"/>
              <w:right w:w="110" w:type="dxa"/>
            </w:tcMar>
            <w:vAlign w:val="center"/>
          </w:tcPr>
          <w:p w14:paraId="6F3051E0" w14:textId="77777777" w:rsidR="00580A1A" w:rsidRDefault="00000000">
            <w:r>
              <w:rPr>
                <w:b/>
              </w:rPr>
              <w:t>UC Name</w:t>
            </w:r>
          </w:p>
        </w:tc>
        <w:tc>
          <w:tcPr>
            <w:tcW w:w="6102" w:type="dxa"/>
            <w:tcMar>
              <w:top w:w="90" w:type="dxa"/>
              <w:left w:w="110" w:type="dxa"/>
              <w:bottom w:w="90" w:type="dxa"/>
              <w:right w:w="110" w:type="dxa"/>
            </w:tcMar>
            <w:vAlign w:val="center"/>
          </w:tcPr>
          <w:p w14:paraId="2BC1F06B" w14:textId="77777777" w:rsidR="006C01B0" w:rsidRDefault="00000000">
            <w:pPr>
              <w:spacing w:after="120"/>
            </w:pPr>
            <w:r>
              <w:t>Cập nhật lớp học</w:t>
            </w:r>
          </w:p>
        </w:tc>
      </w:tr>
      <w:tr w:rsidR="00580A1A" w14:paraId="057C5132" w14:textId="77777777">
        <w:tc>
          <w:tcPr>
            <w:tcW w:w="2850" w:type="dxa"/>
            <w:tcMar>
              <w:top w:w="90" w:type="dxa"/>
              <w:left w:w="110" w:type="dxa"/>
              <w:bottom w:w="90" w:type="dxa"/>
              <w:right w:w="110" w:type="dxa"/>
            </w:tcMar>
            <w:vAlign w:val="center"/>
          </w:tcPr>
          <w:p w14:paraId="548E457B" w14:textId="77777777" w:rsidR="00580A1A" w:rsidRDefault="00000000">
            <w:r>
              <w:rPr>
                <w:b/>
              </w:rPr>
              <w:t>Actor(s)</w:t>
            </w:r>
          </w:p>
        </w:tc>
        <w:tc>
          <w:tcPr>
            <w:tcW w:w="6102" w:type="dxa"/>
            <w:tcMar>
              <w:top w:w="90" w:type="dxa"/>
              <w:left w:w="110" w:type="dxa"/>
              <w:bottom w:w="90" w:type="dxa"/>
              <w:right w:w="110" w:type="dxa"/>
            </w:tcMar>
            <w:vAlign w:val="center"/>
          </w:tcPr>
          <w:p w14:paraId="710C71F2" w14:textId="77777777" w:rsidR="006C01B0" w:rsidRDefault="00000000">
            <w:pPr>
              <w:spacing w:after="120"/>
            </w:pPr>
            <w:r>
              <w:t>Giáo viên</w:t>
            </w:r>
          </w:p>
        </w:tc>
      </w:tr>
      <w:tr w:rsidR="00580A1A" w14:paraId="58009163" w14:textId="77777777">
        <w:tc>
          <w:tcPr>
            <w:tcW w:w="2850" w:type="dxa"/>
            <w:tcMar>
              <w:top w:w="90" w:type="dxa"/>
              <w:left w:w="110" w:type="dxa"/>
              <w:bottom w:w="90" w:type="dxa"/>
              <w:right w:w="110" w:type="dxa"/>
            </w:tcMar>
            <w:vAlign w:val="center"/>
          </w:tcPr>
          <w:p w14:paraId="0D439D72" w14:textId="77777777" w:rsidR="00580A1A" w:rsidRDefault="00000000">
            <w:r>
              <w:rPr>
                <w:b/>
              </w:rPr>
              <w:t>Priority</w:t>
            </w:r>
          </w:p>
        </w:tc>
        <w:tc>
          <w:tcPr>
            <w:tcW w:w="6102" w:type="dxa"/>
            <w:tcMar>
              <w:top w:w="90" w:type="dxa"/>
              <w:left w:w="110" w:type="dxa"/>
              <w:bottom w:w="90" w:type="dxa"/>
              <w:right w:w="110" w:type="dxa"/>
            </w:tcMar>
            <w:vAlign w:val="center"/>
          </w:tcPr>
          <w:p w14:paraId="75FBCD51" w14:textId="77777777" w:rsidR="006C01B0" w:rsidRDefault="00000000">
            <w:pPr>
              <w:spacing w:after="120"/>
            </w:pPr>
            <w:r>
              <w:t>Phải có</w:t>
            </w:r>
          </w:p>
        </w:tc>
      </w:tr>
      <w:tr w:rsidR="00580A1A" w14:paraId="2CD07E39" w14:textId="77777777">
        <w:tc>
          <w:tcPr>
            <w:tcW w:w="2850" w:type="dxa"/>
            <w:tcMar>
              <w:top w:w="90" w:type="dxa"/>
              <w:left w:w="110" w:type="dxa"/>
              <w:bottom w:w="90" w:type="dxa"/>
              <w:right w:w="110" w:type="dxa"/>
            </w:tcMar>
            <w:vAlign w:val="center"/>
          </w:tcPr>
          <w:p w14:paraId="28D671A3" w14:textId="77777777" w:rsidR="00580A1A" w:rsidRDefault="00000000">
            <w:r>
              <w:rPr>
                <w:b/>
              </w:rPr>
              <w:t>Description</w:t>
            </w:r>
          </w:p>
        </w:tc>
        <w:tc>
          <w:tcPr>
            <w:tcW w:w="6102" w:type="dxa"/>
            <w:tcMar>
              <w:top w:w="90" w:type="dxa"/>
              <w:left w:w="110" w:type="dxa"/>
              <w:bottom w:w="90" w:type="dxa"/>
              <w:right w:w="110" w:type="dxa"/>
            </w:tcMar>
            <w:vAlign w:val="center"/>
          </w:tcPr>
          <w:p w14:paraId="45D2388E" w14:textId="77777777" w:rsidR="006C01B0" w:rsidRDefault="00000000">
            <w:pPr>
              <w:spacing w:after="120"/>
            </w:pPr>
            <w:r>
              <w:t>Cho phép Giáo viên sở hữu chỉnh sửa thông tin lớp học.</w:t>
            </w:r>
          </w:p>
        </w:tc>
      </w:tr>
      <w:tr w:rsidR="00580A1A" w14:paraId="1907CFB5" w14:textId="77777777">
        <w:tc>
          <w:tcPr>
            <w:tcW w:w="2850" w:type="dxa"/>
            <w:tcMar>
              <w:top w:w="90" w:type="dxa"/>
              <w:left w:w="110" w:type="dxa"/>
              <w:bottom w:w="90" w:type="dxa"/>
              <w:right w:w="110" w:type="dxa"/>
            </w:tcMar>
            <w:vAlign w:val="center"/>
          </w:tcPr>
          <w:p w14:paraId="558713FE" w14:textId="77777777" w:rsidR="00580A1A" w:rsidRDefault="00000000">
            <w:r>
              <w:rPr>
                <w:b/>
              </w:rPr>
              <w:lastRenderedPageBreak/>
              <w:t>Trigger</w:t>
            </w:r>
          </w:p>
        </w:tc>
        <w:tc>
          <w:tcPr>
            <w:tcW w:w="6102" w:type="dxa"/>
            <w:tcMar>
              <w:top w:w="90" w:type="dxa"/>
              <w:left w:w="110" w:type="dxa"/>
              <w:bottom w:w="90" w:type="dxa"/>
              <w:right w:w="110" w:type="dxa"/>
            </w:tcMar>
            <w:vAlign w:val="center"/>
          </w:tcPr>
          <w:p w14:paraId="3A16D576" w14:textId="77777777" w:rsidR="006C01B0" w:rsidRDefault="00000000">
            <w:pPr>
              <w:spacing w:after="120"/>
            </w:pPr>
            <w:r>
              <w:t>Giáo viên chọn “Cập nhật lớp học”.</w:t>
            </w:r>
          </w:p>
        </w:tc>
      </w:tr>
      <w:tr w:rsidR="00580A1A" w14:paraId="25A87DC7" w14:textId="77777777">
        <w:tc>
          <w:tcPr>
            <w:tcW w:w="2850" w:type="dxa"/>
            <w:tcMar>
              <w:top w:w="90" w:type="dxa"/>
              <w:left w:w="110" w:type="dxa"/>
              <w:bottom w:w="90" w:type="dxa"/>
              <w:right w:w="110" w:type="dxa"/>
            </w:tcMar>
            <w:vAlign w:val="center"/>
          </w:tcPr>
          <w:p w14:paraId="5BB8234D" w14:textId="77777777" w:rsidR="00580A1A" w:rsidRDefault="00000000">
            <w:r>
              <w:rPr>
                <w:b/>
              </w:rPr>
              <w:t>Pre-condition</w:t>
            </w:r>
          </w:p>
        </w:tc>
        <w:tc>
          <w:tcPr>
            <w:tcW w:w="6102" w:type="dxa"/>
            <w:tcMar>
              <w:top w:w="90" w:type="dxa"/>
              <w:left w:w="110" w:type="dxa"/>
              <w:bottom w:w="90" w:type="dxa"/>
              <w:right w:w="110" w:type="dxa"/>
            </w:tcMar>
            <w:vAlign w:val="center"/>
          </w:tcPr>
          <w:p w14:paraId="422F24ED" w14:textId="77777777" w:rsidR="006C01B0" w:rsidRDefault="00000000">
            <w:pPr>
              <w:spacing w:after="120"/>
            </w:pPr>
            <w:r>
              <w:t>Giáo viên đã đăng nhập và là chủ sở hữu lớp.</w:t>
            </w:r>
          </w:p>
        </w:tc>
      </w:tr>
      <w:tr w:rsidR="00580A1A" w14:paraId="5D647553" w14:textId="77777777">
        <w:tc>
          <w:tcPr>
            <w:tcW w:w="2850" w:type="dxa"/>
            <w:tcMar>
              <w:top w:w="90" w:type="dxa"/>
              <w:left w:w="110" w:type="dxa"/>
              <w:bottom w:w="90" w:type="dxa"/>
              <w:right w:w="110" w:type="dxa"/>
            </w:tcMar>
            <w:vAlign w:val="center"/>
          </w:tcPr>
          <w:p w14:paraId="4BEE016D" w14:textId="77777777" w:rsidR="00580A1A" w:rsidRDefault="00000000">
            <w:r>
              <w:rPr>
                <w:b/>
              </w:rPr>
              <w:t>Post-condition</w:t>
            </w:r>
          </w:p>
        </w:tc>
        <w:tc>
          <w:tcPr>
            <w:tcW w:w="6102" w:type="dxa"/>
            <w:tcMar>
              <w:top w:w="90" w:type="dxa"/>
              <w:left w:w="110" w:type="dxa"/>
              <w:bottom w:w="90" w:type="dxa"/>
              <w:right w:w="110" w:type="dxa"/>
            </w:tcMar>
            <w:vAlign w:val="center"/>
          </w:tcPr>
          <w:p w14:paraId="04B98D0A" w14:textId="77777777" w:rsidR="006C01B0" w:rsidRDefault="00000000">
            <w:pPr>
              <w:spacing w:after="120"/>
            </w:pPr>
            <w:r>
              <w:t>Thông tin lớp hợp lệ được cập nhật; mã tham gia lớp được giữ nguyên.</w:t>
            </w:r>
          </w:p>
        </w:tc>
      </w:tr>
      <w:tr w:rsidR="00580A1A" w14:paraId="1E5E1586" w14:textId="77777777">
        <w:tc>
          <w:tcPr>
            <w:tcW w:w="2850" w:type="dxa"/>
            <w:tcMar>
              <w:top w:w="90" w:type="dxa"/>
              <w:left w:w="110" w:type="dxa"/>
              <w:bottom w:w="90" w:type="dxa"/>
              <w:right w:w="110" w:type="dxa"/>
            </w:tcMar>
            <w:vAlign w:val="center"/>
          </w:tcPr>
          <w:p w14:paraId="71F5CFEF" w14:textId="77777777" w:rsidR="00580A1A" w:rsidRDefault="00000000">
            <w:r>
              <w:rPr>
                <w:b/>
              </w:rPr>
              <w:t>Basic Flow</w:t>
            </w:r>
          </w:p>
        </w:tc>
        <w:tc>
          <w:tcPr>
            <w:tcW w:w="6102" w:type="dxa"/>
            <w:tcMar>
              <w:top w:w="90" w:type="dxa"/>
              <w:left w:w="110" w:type="dxa"/>
              <w:bottom w:w="90" w:type="dxa"/>
              <w:right w:w="110" w:type="dxa"/>
            </w:tcMar>
            <w:vAlign w:val="center"/>
          </w:tcPr>
          <w:p w14:paraId="7E36FB68" w14:textId="77777777" w:rsidR="006C01B0" w:rsidRDefault="00000000">
            <w:pPr>
              <w:spacing w:after="120"/>
            </w:pPr>
            <w:r>
              <w:t>1. Hệ thống hiển thị thông tin hiện tại của lớp.</w:t>
            </w:r>
          </w:p>
          <w:p w14:paraId="1E57C117" w14:textId="77777777" w:rsidR="006C01B0" w:rsidRDefault="00000000">
            <w:pPr>
              <w:spacing w:after="120"/>
            </w:pPr>
            <w:r>
              <w:t>2. Giáo viên chỉnh sửa các trường được phép.</w:t>
            </w:r>
          </w:p>
          <w:p w14:paraId="27975005" w14:textId="77777777" w:rsidR="006C01B0" w:rsidRDefault="00000000">
            <w:pPr>
              <w:spacing w:after="120"/>
            </w:pPr>
            <w:r>
              <w:t>3. Giáo viên nhấn “Lưu thay đổi”.</w:t>
            </w:r>
          </w:p>
          <w:p w14:paraId="72E5A049" w14:textId="77777777" w:rsidR="006C01B0" w:rsidRDefault="00000000">
            <w:pPr>
              <w:spacing w:after="120"/>
            </w:pPr>
            <w:r>
              <w:t>4. Hệ thống kiểm tra dữ liệu và quyền sở hữu.</w:t>
            </w:r>
          </w:p>
          <w:p w14:paraId="6E4313DE" w14:textId="77777777" w:rsidR="006C01B0" w:rsidRDefault="00000000">
            <w:pPr>
              <w:spacing w:after="120"/>
            </w:pPr>
            <w:r>
              <w:t>5. Hệ thống cập nhật lớp và thông báo thành công.</w:t>
            </w:r>
          </w:p>
        </w:tc>
      </w:tr>
      <w:tr w:rsidR="00580A1A" w14:paraId="74657452" w14:textId="77777777">
        <w:tc>
          <w:tcPr>
            <w:tcW w:w="2850" w:type="dxa"/>
            <w:tcMar>
              <w:top w:w="90" w:type="dxa"/>
              <w:left w:w="110" w:type="dxa"/>
              <w:bottom w:w="90" w:type="dxa"/>
              <w:right w:w="110" w:type="dxa"/>
            </w:tcMar>
            <w:vAlign w:val="center"/>
          </w:tcPr>
          <w:p w14:paraId="1A6C827C" w14:textId="77777777" w:rsidR="00580A1A" w:rsidRDefault="00000000">
            <w:r>
              <w:rPr>
                <w:b/>
              </w:rPr>
              <w:t>Alternative Flow</w:t>
            </w:r>
          </w:p>
        </w:tc>
        <w:tc>
          <w:tcPr>
            <w:tcW w:w="6102" w:type="dxa"/>
            <w:tcMar>
              <w:top w:w="90" w:type="dxa"/>
              <w:left w:w="110" w:type="dxa"/>
              <w:bottom w:w="90" w:type="dxa"/>
              <w:right w:w="110" w:type="dxa"/>
            </w:tcMar>
            <w:vAlign w:val="center"/>
          </w:tcPr>
          <w:p w14:paraId="4FD6897E" w14:textId="77777777" w:rsidR="006C01B0" w:rsidRDefault="00000000">
            <w:pPr>
              <w:spacing w:after="120"/>
            </w:pPr>
            <w:r>
              <w:t>Giáo viên hủy cập nhật; thông tin cũ được giữ nguyên.</w:t>
            </w:r>
          </w:p>
        </w:tc>
      </w:tr>
      <w:tr w:rsidR="00580A1A" w14:paraId="292CC53B" w14:textId="77777777">
        <w:tc>
          <w:tcPr>
            <w:tcW w:w="2850" w:type="dxa"/>
            <w:tcMar>
              <w:top w:w="90" w:type="dxa"/>
              <w:left w:w="110" w:type="dxa"/>
              <w:bottom w:w="90" w:type="dxa"/>
              <w:right w:w="110" w:type="dxa"/>
            </w:tcMar>
            <w:vAlign w:val="center"/>
          </w:tcPr>
          <w:p w14:paraId="732C6DEA" w14:textId="77777777" w:rsidR="00580A1A" w:rsidRDefault="00000000">
            <w:r>
              <w:rPr>
                <w:b/>
              </w:rPr>
              <w:t>Exception Flow</w:t>
            </w:r>
          </w:p>
        </w:tc>
        <w:tc>
          <w:tcPr>
            <w:tcW w:w="6102" w:type="dxa"/>
            <w:tcMar>
              <w:top w:w="90" w:type="dxa"/>
              <w:left w:w="110" w:type="dxa"/>
              <w:bottom w:w="90" w:type="dxa"/>
              <w:right w:w="110" w:type="dxa"/>
            </w:tcMar>
            <w:vAlign w:val="center"/>
          </w:tcPr>
          <w:p w14:paraId="0A819B3A" w14:textId="77777777" w:rsidR="006C01B0" w:rsidRDefault="00000000">
            <w:pPr>
              <w:spacing w:after="120"/>
            </w:pPr>
            <w:r>
              <w:t>Thông tin không hợp lệ hoặc lớp không còn tồn tại; hệ thống không lưu thay đổi.</w:t>
            </w:r>
          </w:p>
        </w:tc>
      </w:tr>
    </w:tbl>
    <w:p w14:paraId="35973503" w14:textId="77777777" w:rsidR="006C01B0" w:rsidRDefault="00000000">
      <w:pPr>
        <w:spacing w:after="120"/>
      </w:pPr>
      <w:r>
        <w:t>Bảng 21. Đặc tả UC21 – Cập nhật lớp học</w:t>
      </w:r>
    </w:p>
    <w:p w14:paraId="04D97FFF" w14:textId="77777777" w:rsidR="006C01B0" w:rsidRDefault="00000000">
      <w:pPr>
        <w:keepNext/>
        <w:spacing w:after="120"/>
        <w:outlineLvl w:val="1"/>
      </w:pPr>
      <w:r>
        <w:rPr>
          <w:b/>
          <w:sz w:val="26"/>
        </w:rPr>
        <w:t>3.22. UC22 – Xóa lớp học</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2306AB89" w14:textId="77777777">
        <w:tc>
          <w:tcPr>
            <w:tcW w:w="2850" w:type="dxa"/>
            <w:tcMar>
              <w:top w:w="90" w:type="dxa"/>
              <w:left w:w="110" w:type="dxa"/>
              <w:bottom w:w="90" w:type="dxa"/>
              <w:right w:w="110" w:type="dxa"/>
            </w:tcMar>
            <w:vAlign w:val="center"/>
          </w:tcPr>
          <w:p w14:paraId="27100D30" w14:textId="77777777" w:rsidR="00580A1A" w:rsidRDefault="00000000">
            <w:r>
              <w:rPr>
                <w:b/>
              </w:rPr>
              <w:t>UC ID</w:t>
            </w:r>
          </w:p>
        </w:tc>
        <w:tc>
          <w:tcPr>
            <w:tcW w:w="6102" w:type="dxa"/>
            <w:tcMar>
              <w:top w:w="90" w:type="dxa"/>
              <w:left w:w="110" w:type="dxa"/>
              <w:bottom w:w="90" w:type="dxa"/>
              <w:right w:w="110" w:type="dxa"/>
            </w:tcMar>
            <w:vAlign w:val="center"/>
          </w:tcPr>
          <w:p w14:paraId="2DD6C314" w14:textId="77777777" w:rsidR="006C01B0" w:rsidRDefault="00000000">
            <w:pPr>
              <w:spacing w:after="120"/>
            </w:pPr>
            <w:r>
              <w:t>UC22</w:t>
            </w:r>
          </w:p>
        </w:tc>
      </w:tr>
      <w:tr w:rsidR="00580A1A" w14:paraId="5FF5A7C2" w14:textId="77777777">
        <w:tc>
          <w:tcPr>
            <w:tcW w:w="2850" w:type="dxa"/>
            <w:tcMar>
              <w:top w:w="90" w:type="dxa"/>
              <w:left w:w="110" w:type="dxa"/>
              <w:bottom w:w="90" w:type="dxa"/>
              <w:right w:w="110" w:type="dxa"/>
            </w:tcMar>
            <w:vAlign w:val="center"/>
          </w:tcPr>
          <w:p w14:paraId="51EF755E" w14:textId="77777777" w:rsidR="00580A1A" w:rsidRDefault="00000000">
            <w:r>
              <w:rPr>
                <w:b/>
              </w:rPr>
              <w:t>UC Name</w:t>
            </w:r>
          </w:p>
        </w:tc>
        <w:tc>
          <w:tcPr>
            <w:tcW w:w="6102" w:type="dxa"/>
            <w:tcMar>
              <w:top w:w="90" w:type="dxa"/>
              <w:left w:w="110" w:type="dxa"/>
              <w:bottom w:w="90" w:type="dxa"/>
              <w:right w:w="110" w:type="dxa"/>
            </w:tcMar>
            <w:vAlign w:val="center"/>
          </w:tcPr>
          <w:p w14:paraId="6A7685BE" w14:textId="77777777" w:rsidR="006C01B0" w:rsidRDefault="00000000">
            <w:pPr>
              <w:spacing w:after="120"/>
            </w:pPr>
            <w:r>
              <w:t>Xóa lớp học</w:t>
            </w:r>
          </w:p>
        </w:tc>
      </w:tr>
      <w:tr w:rsidR="00580A1A" w14:paraId="34A56189" w14:textId="77777777">
        <w:tc>
          <w:tcPr>
            <w:tcW w:w="2850" w:type="dxa"/>
            <w:tcMar>
              <w:top w:w="90" w:type="dxa"/>
              <w:left w:w="110" w:type="dxa"/>
              <w:bottom w:w="90" w:type="dxa"/>
              <w:right w:w="110" w:type="dxa"/>
            </w:tcMar>
            <w:vAlign w:val="center"/>
          </w:tcPr>
          <w:p w14:paraId="6E31A03B" w14:textId="77777777" w:rsidR="00580A1A" w:rsidRDefault="00000000">
            <w:r>
              <w:rPr>
                <w:b/>
              </w:rPr>
              <w:t>Actor(s)</w:t>
            </w:r>
          </w:p>
        </w:tc>
        <w:tc>
          <w:tcPr>
            <w:tcW w:w="6102" w:type="dxa"/>
            <w:tcMar>
              <w:top w:w="90" w:type="dxa"/>
              <w:left w:w="110" w:type="dxa"/>
              <w:bottom w:w="90" w:type="dxa"/>
              <w:right w:w="110" w:type="dxa"/>
            </w:tcMar>
            <w:vAlign w:val="center"/>
          </w:tcPr>
          <w:p w14:paraId="00DCE0B6" w14:textId="77777777" w:rsidR="006C01B0" w:rsidRDefault="00000000">
            <w:pPr>
              <w:spacing w:after="120"/>
            </w:pPr>
            <w:r>
              <w:t>Giáo viên</w:t>
            </w:r>
          </w:p>
        </w:tc>
      </w:tr>
      <w:tr w:rsidR="00580A1A" w14:paraId="63012D3F" w14:textId="77777777">
        <w:tc>
          <w:tcPr>
            <w:tcW w:w="2850" w:type="dxa"/>
            <w:tcMar>
              <w:top w:w="90" w:type="dxa"/>
              <w:left w:w="110" w:type="dxa"/>
              <w:bottom w:w="90" w:type="dxa"/>
              <w:right w:w="110" w:type="dxa"/>
            </w:tcMar>
            <w:vAlign w:val="center"/>
          </w:tcPr>
          <w:p w14:paraId="479BA02F" w14:textId="77777777" w:rsidR="00580A1A" w:rsidRDefault="00000000">
            <w:r>
              <w:rPr>
                <w:b/>
              </w:rPr>
              <w:t>Priority</w:t>
            </w:r>
          </w:p>
        </w:tc>
        <w:tc>
          <w:tcPr>
            <w:tcW w:w="6102" w:type="dxa"/>
            <w:tcMar>
              <w:top w:w="90" w:type="dxa"/>
              <w:left w:w="110" w:type="dxa"/>
              <w:bottom w:w="90" w:type="dxa"/>
              <w:right w:w="110" w:type="dxa"/>
            </w:tcMar>
            <w:vAlign w:val="center"/>
          </w:tcPr>
          <w:p w14:paraId="385D0121" w14:textId="77777777" w:rsidR="006C01B0" w:rsidRDefault="00000000">
            <w:pPr>
              <w:spacing w:after="120"/>
            </w:pPr>
            <w:r>
              <w:t>Phải có</w:t>
            </w:r>
          </w:p>
        </w:tc>
      </w:tr>
      <w:tr w:rsidR="00580A1A" w14:paraId="066B23B5" w14:textId="77777777">
        <w:tc>
          <w:tcPr>
            <w:tcW w:w="2850" w:type="dxa"/>
            <w:tcMar>
              <w:top w:w="90" w:type="dxa"/>
              <w:left w:w="110" w:type="dxa"/>
              <w:bottom w:w="90" w:type="dxa"/>
              <w:right w:w="110" w:type="dxa"/>
            </w:tcMar>
            <w:vAlign w:val="center"/>
          </w:tcPr>
          <w:p w14:paraId="3F31B70F" w14:textId="77777777" w:rsidR="00580A1A" w:rsidRDefault="00000000">
            <w:r>
              <w:rPr>
                <w:b/>
              </w:rPr>
              <w:t>Description</w:t>
            </w:r>
          </w:p>
        </w:tc>
        <w:tc>
          <w:tcPr>
            <w:tcW w:w="6102" w:type="dxa"/>
            <w:tcMar>
              <w:top w:w="90" w:type="dxa"/>
              <w:left w:w="110" w:type="dxa"/>
              <w:bottom w:w="90" w:type="dxa"/>
              <w:right w:w="110" w:type="dxa"/>
            </w:tcMar>
            <w:vAlign w:val="center"/>
          </w:tcPr>
          <w:p w14:paraId="714886E0" w14:textId="77777777" w:rsidR="006C01B0" w:rsidRDefault="00000000">
            <w:pPr>
              <w:spacing w:after="120"/>
            </w:pPr>
            <w:r>
              <w:t>Cho phép Giáo viên sở hữu xóa lớp học khỏi hệ thống theo chính sách dữ liệu.</w:t>
            </w:r>
          </w:p>
        </w:tc>
      </w:tr>
      <w:tr w:rsidR="00580A1A" w14:paraId="3A4EF7F4" w14:textId="77777777">
        <w:tc>
          <w:tcPr>
            <w:tcW w:w="2850" w:type="dxa"/>
            <w:tcMar>
              <w:top w:w="90" w:type="dxa"/>
              <w:left w:w="110" w:type="dxa"/>
              <w:bottom w:w="90" w:type="dxa"/>
              <w:right w:w="110" w:type="dxa"/>
            </w:tcMar>
            <w:vAlign w:val="center"/>
          </w:tcPr>
          <w:p w14:paraId="5745929F" w14:textId="77777777" w:rsidR="00580A1A" w:rsidRDefault="00000000">
            <w:r>
              <w:rPr>
                <w:b/>
              </w:rPr>
              <w:t>Trigger</w:t>
            </w:r>
          </w:p>
        </w:tc>
        <w:tc>
          <w:tcPr>
            <w:tcW w:w="6102" w:type="dxa"/>
            <w:tcMar>
              <w:top w:w="90" w:type="dxa"/>
              <w:left w:w="110" w:type="dxa"/>
              <w:bottom w:w="90" w:type="dxa"/>
              <w:right w:w="110" w:type="dxa"/>
            </w:tcMar>
            <w:vAlign w:val="center"/>
          </w:tcPr>
          <w:p w14:paraId="2316BC9F" w14:textId="77777777" w:rsidR="006C01B0" w:rsidRDefault="00000000">
            <w:pPr>
              <w:spacing w:after="120"/>
            </w:pPr>
            <w:r>
              <w:t>Giáo viên chọn “Xóa lớp học”.</w:t>
            </w:r>
          </w:p>
        </w:tc>
      </w:tr>
      <w:tr w:rsidR="00580A1A" w14:paraId="56178726" w14:textId="77777777">
        <w:tc>
          <w:tcPr>
            <w:tcW w:w="2850" w:type="dxa"/>
            <w:tcMar>
              <w:top w:w="90" w:type="dxa"/>
              <w:left w:w="110" w:type="dxa"/>
              <w:bottom w:w="90" w:type="dxa"/>
              <w:right w:w="110" w:type="dxa"/>
            </w:tcMar>
            <w:vAlign w:val="center"/>
          </w:tcPr>
          <w:p w14:paraId="028B1D77" w14:textId="77777777" w:rsidR="00580A1A" w:rsidRDefault="00000000">
            <w:r>
              <w:rPr>
                <w:b/>
              </w:rPr>
              <w:t>Pre-condition</w:t>
            </w:r>
          </w:p>
        </w:tc>
        <w:tc>
          <w:tcPr>
            <w:tcW w:w="6102" w:type="dxa"/>
            <w:tcMar>
              <w:top w:w="90" w:type="dxa"/>
              <w:left w:w="110" w:type="dxa"/>
              <w:bottom w:w="90" w:type="dxa"/>
              <w:right w:w="110" w:type="dxa"/>
            </w:tcMar>
            <w:vAlign w:val="center"/>
          </w:tcPr>
          <w:p w14:paraId="2DF61F32" w14:textId="77777777" w:rsidR="006C01B0" w:rsidRDefault="00000000">
            <w:pPr>
              <w:spacing w:after="120"/>
            </w:pPr>
            <w:r>
              <w:t>Giáo viên đã đăng nhập và là chủ sở hữu lớp.</w:t>
            </w:r>
          </w:p>
        </w:tc>
      </w:tr>
      <w:tr w:rsidR="00580A1A" w14:paraId="18010153" w14:textId="77777777">
        <w:tc>
          <w:tcPr>
            <w:tcW w:w="2850" w:type="dxa"/>
            <w:tcMar>
              <w:top w:w="90" w:type="dxa"/>
              <w:left w:w="110" w:type="dxa"/>
              <w:bottom w:w="90" w:type="dxa"/>
              <w:right w:w="110" w:type="dxa"/>
            </w:tcMar>
            <w:vAlign w:val="center"/>
          </w:tcPr>
          <w:p w14:paraId="5FA8A04F" w14:textId="77777777" w:rsidR="00580A1A" w:rsidRDefault="00000000">
            <w:r>
              <w:rPr>
                <w:b/>
              </w:rPr>
              <w:t>Post-condition</w:t>
            </w:r>
          </w:p>
        </w:tc>
        <w:tc>
          <w:tcPr>
            <w:tcW w:w="6102" w:type="dxa"/>
            <w:tcMar>
              <w:top w:w="90" w:type="dxa"/>
              <w:left w:w="110" w:type="dxa"/>
              <w:bottom w:w="90" w:type="dxa"/>
              <w:right w:w="110" w:type="dxa"/>
            </w:tcMar>
            <w:vAlign w:val="center"/>
          </w:tcPr>
          <w:p w14:paraId="631AD8EE" w14:textId="77777777" w:rsidR="006C01B0" w:rsidRDefault="00000000">
            <w:pPr>
              <w:spacing w:after="120"/>
            </w:pPr>
            <w:r>
              <w:t>Lớp bị đánh dấu đã xóa, bài giao trong lớp bị hủy/đánh dấu xóa; mọi lượt làm, đáp án và điểm của các bài giao đó bị xóa. Tài liệu và Quiz gốc của giáo viên được giữ.</w:t>
            </w:r>
          </w:p>
        </w:tc>
      </w:tr>
      <w:tr w:rsidR="00580A1A" w14:paraId="1D07B85B" w14:textId="77777777">
        <w:tc>
          <w:tcPr>
            <w:tcW w:w="2850" w:type="dxa"/>
            <w:tcMar>
              <w:top w:w="90" w:type="dxa"/>
              <w:left w:w="110" w:type="dxa"/>
              <w:bottom w:w="90" w:type="dxa"/>
              <w:right w:w="110" w:type="dxa"/>
            </w:tcMar>
            <w:vAlign w:val="center"/>
          </w:tcPr>
          <w:p w14:paraId="799C7EFA" w14:textId="77777777" w:rsidR="00580A1A" w:rsidRDefault="00000000">
            <w:r>
              <w:rPr>
                <w:b/>
              </w:rPr>
              <w:t>Basic Flow</w:t>
            </w:r>
          </w:p>
        </w:tc>
        <w:tc>
          <w:tcPr>
            <w:tcW w:w="6102" w:type="dxa"/>
            <w:tcMar>
              <w:top w:w="90" w:type="dxa"/>
              <w:left w:w="110" w:type="dxa"/>
              <w:bottom w:w="90" w:type="dxa"/>
              <w:right w:w="110" w:type="dxa"/>
            </w:tcMar>
            <w:vAlign w:val="center"/>
          </w:tcPr>
          <w:p w14:paraId="03C03502" w14:textId="77777777" w:rsidR="006C01B0" w:rsidRDefault="00000000">
            <w:pPr>
              <w:spacing w:after="120"/>
            </w:pPr>
            <w:r>
              <w:t>1. Giáo viên chọn Xóa lớp học.</w:t>
            </w:r>
          </w:p>
          <w:p w14:paraId="7FBE4EB0" w14:textId="77777777" w:rsidR="006C01B0" w:rsidRDefault="00000000">
            <w:pPr>
              <w:spacing w:after="120"/>
            </w:pPr>
            <w:r>
              <w:t>2. Hệ thống cảnh báo việc xóa toàn bộ kết quả thuộc bài giao trong lớp, kể cả lớp có Quiz đang mở.</w:t>
            </w:r>
          </w:p>
          <w:p w14:paraId="42DDA249" w14:textId="77777777" w:rsidR="006C01B0" w:rsidRDefault="00000000">
            <w:pPr>
              <w:spacing w:after="120"/>
            </w:pPr>
            <w:r>
              <w:t>3. Giáo viên xác nhận.</w:t>
            </w:r>
          </w:p>
          <w:p w14:paraId="4BA7972C" w14:textId="77777777" w:rsidR="006C01B0" w:rsidRDefault="00000000">
            <w:pPr>
              <w:spacing w:after="120"/>
            </w:pPr>
            <w:r>
              <w:t>4. Hệ thống kiểm tra quyền chủ lớp và xử lý xóa lớp cùng dữ liệu liên quan.</w:t>
            </w:r>
          </w:p>
          <w:p w14:paraId="775F45DA" w14:textId="77777777" w:rsidR="006C01B0" w:rsidRDefault="00000000">
            <w:pPr>
              <w:spacing w:after="120"/>
            </w:pPr>
            <w:r>
              <w:lastRenderedPageBreak/>
              <w:t>5. Hệ thống cập nhật danh sách và thông báo thành công.</w:t>
            </w:r>
          </w:p>
        </w:tc>
      </w:tr>
      <w:tr w:rsidR="00580A1A" w14:paraId="3EC31889" w14:textId="77777777">
        <w:tc>
          <w:tcPr>
            <w:tcW w:w="2850" w:type="dxa"/>
            <w:tcMar>
              <w:top w:w="90" w:type="dxa"/>
              <w:left w:w="110" w:type="dxa"/>
              <w:bottom w:w="90" w:type="dxa"/>
              <w:right w:w="110" w:type="dxa"/>
            </w:tcMar>
            <w:vAlign w:val="center"/>
          </w:tcPr>
          <w:p w14:paraId="4C382DC9" w14:textId="77777777" w:rsidR="00580A1A" w:rsidRDefault="00000000">
            <w:r>
              <w:rPr>
                <w:b/>
              </w:rPr>
              <w:lastRenderedPageBreak/>
              <w:t>Alternative Flow</w:t>
            </w:r>
          </w:p>
        </w:tc>
        <w:tc>
          <w:tcPr>
            <w:tcW w:w="6102" w:type="dxa"/>
            <w:tcMar>
              <w:top w:w="90" w:type="dxa"/>
              <w:left w:w="110" w:type="dxa"/>
              <w:bottom w:w="90" w:type="dxa"/>
              <w:right w:w="110" w:type="dxa"/>
            </w:tcMar>
            <w:vAlign w:val="center"/>
          </w:tcPr>
          <w:p w14:paraId="224150BD" w14:textId="77777777" w:rsidR="006C01B0" w:rsidRDefault="00000000">
            <w:pPr>
              <w:spacing w:after="120"/>
            </w:pPr>
            <w:r>
              <w:t>Giáo viên hủy xác nhận; lớp được giữ nguyên.</w:t>
            </w:r>
          </w:p>
        </w:tc>
      </w:tr>
      <w:tr w:rsidR="00580A1A" w14:paraId="45AB08C6" w14:textId="77777777">
        <w:tc>
          <w:tcPr>
            <w:tcW w:w="2850" w:type="dxa"/>
            <w:tcMar>
              <w:top w:w="90" w:type="dxa"/>
              <w:left w:w="110" w:type="dxa"/>
              <w:bottom w:w="90" w:type="dxa"/>
              <w:right w:w="110" w:type="dxa"/>
            </w:tcMar>
            <w:vAlign w:val="center"/>
          </w:tcPr>
          <w:p w14:paraId="5D910A3F" w14:textId="77777777" w:rsidR="00580A1A" w:rsidRDefault="00000000">
            <w:r>
              <w:rPr>
                <w:b/>
              </w:rPr>
              <w:t>Exception Flow</w:t>
            </w:r>
          </w:p>
        </w:tc>
        <w:tc>
          <w:tcPr>
            <w:tcW w:w="6102" w:type="dxa"/>
            <w:tcMar>
              <w:top w:w="90" w:type="dxa"/>
              <w:left w:w="110" w:type="dxa"/>
              <w:bottom w:w="90" w:type="dxa"/>
              <w:right w:w="110" w:type="dxa"/>
            </w:tcMar>
            <w:vAlign w:val="center"/>
          </w:tcPr>
          <w:p w14:paraId="204301DC" w14:textId="77777777" w:rsidR="006C01B0" w:rsidRDefault="00000000">
            <w:pPr>
              <w:spacing w:after="120"/>
            </w:pPr>
            <w:r>
              <w:t>Lớp không còn tồn tại, người dùng không phải chủ lớp hoặc xử lý dữ liệu thất bại; hệ thống thông báo lỗi. Có Quiz đang mở không phải điều kiện chặn xóa lớp.</w:t>
            </w:r>
          </w:p>
        </w:tc>
      </w:tr>
    </w:tbl>
    <w:p w14:paraId="4D7C6214" w14:textId="77777777" w:rsidR="006C01B0" w:rsidRDefault="00000000">
      <w:pPr>
        <w:spacing w:after="120"/>
      </w:pPr>
      <w:r>
        <w:t>Bảng 22. Đặc tả UC22 – Xóa lớp học</w:t>
      </w:r>
    </w:p>
    <w:p w14:paraId="37CB846A" w14:textId="77777777" w:rsidR="006C01B0" w:rsidRDefault="00000000">
      <w:pPr>
        <w:keepNext/>
        <w:spacing w:after="120"/>
        <w:outlineLvl w:val="1"/>
      </w:pPr>
      <w:r>
        <w:rPr>
          <w:b/>
          <w:sz w:val="26"/>
        </w:rPr>
        <w:t>3.23. UC23 – Xem danh sách thành viên</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7C30F1F7" w14:textId="77777777">
        <w:tc>
          <w:tcPr>
            <w:tcW w:w="2850" w:type="dxa"/>
            <w:tcMar>
              <w:top w:w="90" w:type="dxa"/>
              <w:left w:w="110" w:type="dxa"/>
              <w:bottom w:w="90" w:type="dxa"/>
              <w:right w:w="110" w:type="dxa"/>
            </w:tcMar>
            <w:vAlign w:val="center"/>
          </w:tcPr>
          <w:p w14:paraId="15A3A69C" w14:textId="77777777" w:rsidR="00580A1A" w:rsidRDefault="00000000">
            <w:r>
              <w:rPr>
                <w:b/>
              </w:rPr>
              <w:t>UC ID</w:t>
            </w:r>
          </w:p>
        </w:tc>
        <w:tc>
          <w:tcPr>
            <w:tcW w:w="6102" w:type="dxa"/>
            <w:tcMar>
              <w:top w:w="90" w:type="dxa"/>
              <w:left w:w="110" w:type="dxa"/>
              <w:bottom w:w="90" w:type="dxa"/>
              <w:right w:w="110" w:type="dxa"/>
            </w:tcMar>
            <w:vAlign w:val="center"/>
          </w:tcPr>
          <w:p w14:paraId="423B68D1" w14:textId="77777777" w:rsidR="006C01B0" w:rsidRDefault="00000000">
            <w:pPr>
              <w:spacing w:after="120"/>
            </w:pPr>
            <w:r>
              <w:t>UC23</w:t>
            </w:r>
          </w:p>
        </w:tc>
      </w:tr>
      <w:tr w:rsidR="00580A1A" w14:paraId="4CFD5961" w14:textId="77777777">
        <w:tc>
          <w:tcPr>
            <w:tcW w:w="2850" w:type="dxa"/>
            <w:tcMar>
              <w:top w:w="90" w:type="dxa"/>
              <w:left w:w="110" w:type="dxa"/>
              <w:bottom w:w="90" w:type="dxa"/>
              <w:right w:w="110" w:type="dxa"/>
            </w:tcMar>
            <w:vAlign w:val="center"/>
          </w:tcPr>
          <w:p w14:paraId="7CBF7AFA" w14:textId="77777777" w:rsidR="00580A1A" w:rsidRDefault="00000000">
            <w:r>
              <w:rPr>
                <w:b/>
              </w:rPr>
              <w:t>UC Name</w:t>
            </w:r>
          </w:p>
        </w:tc>
        <w:tc>
          <w:tcPr>
            <w:tcW w:w="6102" w:type="dxa"/>
            <w:tcMar>
              <w:top w:w="90" w:type="dxa"/>
              <w:left w:w="110" w:type="dxa"/>
              <w:bottom w:w="90" w:type="dxa"/>
              <w:right w:w="110" w:type="dxa"/>
            </w:tcMar>
            <w:vAlign w:val="center"/>
          </w:tcPr>
          <w:p w14:paraId="58DDB88A" w14:textId="77777777" w:rsidR="006C01B0" w:rsidRDefault="00000000">
            <w:pPr>
              <w:spacing w:after="120"/>
            </w:pPr>
            <w:r>
              <w:t>Xem danh sách thành viên</w:t>
            </w:r>
          </w:p>
        </w:tc>
      </w:tr>
      <w:tr w:rsidR="00580A1A" w14:paraId="6E1A119E" w14:textId="77777777">
        <w:tc>
          <w:tcPr>
            <w:tcW w:w="2850" w:type="dxa"/>
            <w:tcMar>
              <w:top w:w="90" w:type="dxa"/>
              <w:left w:w="110" w:type="dxa"/>
              <w:bottom w:w="90" w:type="dxa"/>
              <w:right w:w="110" w:type="dxa"/>
            </w:tcMar>
            <w:vAlign w:val="center"/>
          </w:tcPr>
          <w:p w14:paraId="2E5AB083" w14:textId="77777777" w:rsidR="00580A1A" w:rsidRDefault="00000000">
            <w:r>
              <w:rPr>
                <w:b/>
              </w:rPr>
              <w:t>Actor(s)</w:t>
            </w:r>
          </w:p>
        </w:tc>
        <w:tc>
          <w:tcPr>
            <w:tcW w:w="6102" w:type="dxa"/>
            <w:tcMar>
              <w:top w:w="90" w:type="dxa"/>
              <w:left w:w="110" w:type="dxa"/>
              <w:bottom w:w="90" w:type="dxa"/>
              <w:right w:w="110" w:type="dxa"/>
            </w:tcMar>
            <w:vAlign w:val="center"/>
          </w:tcPr>
          <w:p w14:paraId="683255FF" w14:textId="77777777" w:rsidR="006C01B0" w:rsidRDefault="00000000">
            <w:pPr>
              <w:spacing w:after="120"/>
            </w:pPr>
            <w:r>
              <w:t>Giáo viên, Người học</w:t>
            </w:r>
          </w:p>
        </w:tc>
      </w:tr>
      <w:tr w:rsidR="00580A1A" w14:paraId="07C989EB" w14:textId="77777777">
        <w:tc>
          <w:tcPr>
            <w:tcW w:w="2850" w:type="dxa"/>
            <w:tcMar>
              <w:top w:w="90" w:type="dxa"/>
              <w:left w:w="110" w:type="dxa"/>
              <w:bottom w:w="90" w:type="dxa"/>
              <w:right w:w="110" w:type="dxa"/>
            </w:tcMar>
            <w:vAlign w:val="center"/>
          </w:tcPr>
          <w:p w14:paraId="7922CF82" w14:textId="77777777" w:rsidR="00580A1A" w:rsidRDefault="00000000">
            <w:r>
              <w:rPr>
                <w:b/>
              </w:rPr>
              <w:t>Priority</w:t>
            </w:r>
          </w:p>
        </w:tc>
        <w:tc>
          <w:tcPr>
            <w:tcW w:w="6102" w:type="dxa"/>
            <w:tcMar>
              <w:top w:w="90" w:type="dxa"/>
              <w:left w:w="110" w:type="dxa"/>
              <w:bottom w:w="90" w:type="dxa"/>
              <w:right w:w="110" w:type="dxa"/>
            </w:tcMar>
            <w:vAlign w:val="center"/>
          </w:tcPr>
          <w:p w14:paraId="477FAAD5" w14:textId="77777777" w:rsidR="006C01B0" w:rsidRDefault="00000000">
            <w:pPr>
              <w:spacing w:after="120"/>
            </w:pPr>
            <w:r>
              <w:t>Phải có</w:t>
            </w:r>
          </w:p>
        </w:tc>
      </w:tr>
      <w:tr w:rsidR="00580A1A" w14:paraId="78A3E6FE" w14:textId="77777777">
        <w:tc>
          <w:tcPr>
            <w:tcW w:w="2850" w:type="dxa"/>
            <w:tcMar>
              <w:top w:w="90" w:type="dxa"/>
              <w:left w:w="110" w:type="dxa"/>
              <w:bottom w:w="90" w:type="dxa"/>
              <w:right w:w="110" w:type="dxa"/>
            </w:tcMar>
            <w:vAlign w:val="center"/>
          </w:tcPr>
          <w:p w14:paraId="59BCBC5C" w14:textId="77777777" w:rsidR="00580A1A" w:rsidRDefault="00000000">
            <w:r>
              <w:rPr>
                <w:b/>
              </w:rPr>
              <w:t>Description</w:t>
            </w:r>
          </w:p>
        </w:tc>
        <w:tc>
          <w:tcPr>
            <w:tcW w:w="6102" w:type="dxa"/>
            <w:tcMar>
              <w:top w:w="90" w:type="dxa"/>
              <w:left w:w="110" w:type="dxa"/>
              <w:bottom w:w="90" w:type="dxa"/>
              <w:right w:w="110" w:type="dxa"/>
            </w:tcMar>
            <w:vAlign w:val="center"/>
          </w:tcPr>
          <w:p w14:paraId="3892F3E8" w14:textId="77777777" w:rsidR="006C01B0" w:rsidRDefault="00000000">
            <w:pPr>
              <w:spacing w:after="120"/>
            </w:pPr>
            <w:r>
              <w:t>Cho phép Giáo viên và Người học trong lớp xem danh sách thành viên của lớp.</w:t>
            </w:r>
          </w:p>
        </w:tc>
      </w:tr>
      <w:tr w:rsidR="00580A1A" w14:paraId="5B64A225" w14:textId="77777777">
        <w:tc>
          <w:tcPr>
            <w:tcW w:w="2850" w:type="dxa"/>
            <w:tcMar>
              <w:top w:w="90" w:type="dxa"/>
              <w:left w:w="110" w:type="dxa"/>
              <w:bottom w:w="90" w:type="dxa"/>
              <w:right w:w="110" w:type="dxa"/>
            </w:tcMar>
            <w:vAlign w:val="center"/>
          </w:tcPr>
          <w:p w14:paraId="42E184B3" w14:textId="77777777" w:rsidR="00580A1A" w:rsidRDefault="00000000">
            <w:r>
              <w:rPr>
                <w:b/>
              </w:rPr>
              <w:t>Trigger</w:t>
            </w:r>
          </w:p>
        </w:tc>
        <w:tc>
          <w:tcPr>
            <w:tcW w:w="6102" w:type="dxa"/>
            <w:tcMar>
              <w:top w:w="90" w:type="dxa"/>
              <w:left w:w="110" w:type="dxa"/>
              <w:bottom w:w="90" w:type="dxa"/>
              <w:right w:w="110" w:type="dxa"/>
            </w:tcMar>
            <w:vAlign w:val="center"/>
          </w:tcPr>
          <w:p w14:paraId="60ACAC8E" w14:textId="77777777" w:rsidR="006C01B0" w:rsidRDefault="00000000">
            <w:pPr>
              <w:spacing w:after="120"/>
            </w:pPr>
            <w:r>
              <w:t>Người dùng mở mục “Thành viên” trong lớp học.</w:t>
            </w:r>
          </w:p>
        </w:tc>
      </w:tr>
      <w:tr w:rsidR="00580A1A" w14:paraId="66C03380" w14:textId="77777777">
        <w:tc>
          <w:tcPr>
            <w:tcW w:w="2850" w:type="dxa"/>
            <w:tcMar>
              <w:top w:w="90" w:type="dxa"/>
              <w:left w:w="110" w:type="dxa"/>
              <w:bottom w:w="90" w:type="dxa"/>
              <w:right w:w="110" w:type="dxa"/>
            </w:tcMar>
            <w:vAlign w:val="center"/>
          </w:tcPr>
          <w:p w14:paraId="3EAD481F" w14:textId="77777777" w:rsidR="00580A1A" w:rsidRDefault="00000000">
            <w:r>
              <w:rPr>
                <w:b/>
              </w:rPr>
              <w:t>Pre-condition</w:t>
            </w:r>
          </w:p>
        </w:tc>
        <w:tc>
          <w:tcPr>
            <w:tcW w:w="6102" w:type="dxa"/>
            <w:tcMar>
              <w:top w:w="90" w:type="dxa"/>
              <w:left w:w="110" w:type="dxa"/>
              <w:bottom w:w="90" w:type="dxa"/>
              <w:right w:w="110" w:type="dxa"/>
            </w:tcMar>
            <w:vAlign w:val="center"/>
          </w:tcPr>
          <w:p w14:paraId="18B4AF92" w14:textId="77777777" w:rsidR="006C01B0" w:rsidRDefault="00000000">
            <w:pPr>
              <w:spacing w:after="120"/>
            </w:pPr>
            <w:r>
              <w:t>Người dùng đã đăng nhập và có quyền truy cập lớp.</w:t>
            </w:r>
          </w:p>
        </w:tc>
      </w:tr>
      <w:tr w:rsidR="00580A1A" w14:paraId="484B41B2" w14:textId="77777777">
        <w:tc>
          <w:tcPr>
            <w:tcW w:w="2850" w:type="dxa"/>
            <w:tcMar>
              <w:top w:w="90" w:type="dxa"/>
              <w:left w:w="110" w:type="dxa"/>
              <w:bottom w:w="90" w:type="dxa"/>
              <w:right w:w="110" w:type="dxa"/>
            </w:tcMar>
            <w:vAlign w:val="center"/>
          </w:tcPr>
          <w:p w14:paraId="7684AFEE" w14:textId="77777777" w:rsidR="00580A1A" w:rsidRDefault="00000000">
            <w:r>
              <w:rPr>
                <w:b/>
              </w:rPr>
              <w:t>Post-condition</w:t>
            </w:r>
          </w:p>
        </w:tc>
        <w:tc>
          <w:tcPr>
            <w:tcW w:w="6102" w:type="dxa"/>
            <w:tcMar>
              <w:top w:w="90" w:type="dxa"/>
              <w:left w:w="110" w:type="dxa"/>
              <w:bottom w:w="90" w:type="dxa"/>
              <w:right w:w="110" w:type="dxa"/>
            </w:tcMar>
            <w:vAlign w:val="center"/>
          </w:tcPr>
          <w:p w14:paraId="5B5E3605" w14:textId="77777777" w:rsidR="006C01B0" w:rsidRDefault="00000000">
            <w:pPr>
              <w:spacing w:after="120"/>
            </w:pPr>
            <w:r>
              <w:t>Danh sách thành viên được hiển thị; dữ liệu không thay đổi.</w:t>
            </w:r>
          </w:p>
        </w:tc>
      </w:tr>
      <w:tr w:rsidR="00580A1A" w14:paraId="0F8B6C39" w14:textId="77777777">
        <w:tc>
          <w:tcPr>
            <w:tcW w:w="2850" w:type="dxa"/>
            <w:tcMar>
              <w:top w:w="90" w:type="dxa"/>
              <w:left w:w="110" w:type="dxa"/>
              <w:bottom w:w="90" w:type="dxa"/>
              <w:right w:w="110" w:type="dxa"/>
            </w:tcMar>
            <w:vAlign w:val="center"/>
          </w:tcPr>
          <w:p w14:paraId="0A242861" w14:textId="77777777" w:rsidR="00580A1A" w:rsidRDefault="00000000">
            <w:r>
              <w:rPr>
                <w:b/>
              </w:rPr>
              <w:t>Basic Flow</w:t>
            </w:r>
          </w:p>
        </w:tc>
        <w:tc>
          <w:tcPr>
            <w:tcW w:w="6102" w:type="dxa"/>
            <w:tcMar>
              <w:top w:w="90" w:type="dxa"/>
              <w:left w:w="110" w:type="dxa"/>
              <w:bottom w:w="90" w:type="dxa"/>
              <w:right w:w="110" w:type="dxa"/>
            </w:tcMar>
            <w:vAlign w:val="center"/>
          </w:tcPr>
          <w:p w14:paraId="282DB521" w14:textId="77777777" w:rsidR="006C01B0" w:rsidRDefault="00000000">
            <w:pPr>
              <w:spacing w:after="120"/>
            </w:pPr>
            <w:r>
              <w:t>1. Người dùng mở một lớp học.</w:t>
            </w:r>
          </w:p>
          <w:p w14:paraId="7C8A8D0C" w14:textId="77777777" w:rsidR="006C01B0" w:rsidRDefault="00000000">
            <w:pPr>
              <w:spacing w:after="120"/>
            </w:pPr>
            <w:r>
              <w:t>2. Người dùng chọn mục “Thành viên”.</w:t>
            </w:r>
          </w:p>
          <w:p w14:paraId="6A52124C" w14:textId="77777777" w:rsidR="006C01B0" w:rsidRDefault="00000000">
            <w:pPr>
              <w:spacing w:after="120"/>
            </w:pPr>
            <w:r>
              <w:t>3. Hệ thống kiểm tra tư cách thành viên hoặc quyền sở hữu lớp.</w:t>
            </w:r>
          </w:p>
          <w:p w14:paraId="6994E112" w14:textId="77777777" w:rsidR="006C01B0" w:rsidRDefault="00000000">
            <w:pPr>
              <w:spacing w:after="120"/>
            </w:pPr>
            <w:r>
              <w:t>4. Hệ thống hiển thị Giáo viên và danh sách Người học trong lớp.</w:t>
            </w:r>
          </w:p>
        </w:tc>
      </w:tr>
      <w:tr w:rsidR="00580A1A" w14:paraId="79CA20ED" w14:textId="77777777">
        <w:tc>
          <w:tcPr>
            <w:tcW w:w="2850" w:type="dxa"/>
            <w:tcMar>
              <w:top w:w="90" w:type="dxa"/>
              <w:left w:w="110" w:type="dxa"/>
              <w:bottom w:w="90" w:type="dxa"/>
              <w:right w:w="110" w:type="dxa"/>
            </w:tcMar>
            <w:vAlign w:val="center"/>
          </w:tcPr>
          <w:p w14:paraId="72C383C5" w14:textId="77777777" w:rsidR="00580A1A" w:rsidRDefault="00000000">
            <w:r>
              <w:rPr>
                <w:b/>
              </w:rPr>
              <w:t>Alternative Flow</w:t>
            </w:r>
          </w:p>
        </w:tc>
        <w:tc>
          <w:tcPr>
            <w:tcW w:w="6102" w:type="dxa"/>
            <w:tcMar>
              <w:top w:w="90" w:type="dxa"/>
              <w:left w:w="110" w:type="dxa"/>
              <w:bottom w:w="90" w:type="dxa"/>
              <w:right w:w="110" w:type="dxa"/>
            </w:tcMar>
            <w:vAlign w:val="center"/>
          </w:tcPr>
          <w:p w14:paraId="51A31E31" w14:textId="77777777" w:rsidR="006C01B0" w:rsidRDefault="00000000">
            <w:pPr>
              <w:spacing w:after="120"/>
            </w:pPr>
            <w:r>
              <w:t>Lớp chưa có Người học; hệ thống hiển thị trạng thái danh sách trống.</w:t>
            </w:r>
          </w:p>
        </w:tc>
      </w:tr>
      <w:tr w:rsidR="00580A1A" w14:paraId="5EC06AB0" w14:textId="77777777">
        <w:tc>
          <w:tcPr>
            <w:tcW w:w="2850" w:type="dxa"/>
            <w:tcMar>
              <w:top w:w="90" w:type="dxa"/>
              <w:left w:w="110" w:type="dxa"/>
              <w:bottom w:w="90" w:type="dxa"/>
              <w:right w:w="110" w:type="dxa"/>
            </w:tcMar>
            <w:vAlign w:val="center"/>
          </w:tcPr>
          <w:p w14:paraId="5A5E3036" w14:textId="77777777" w:rsidR="00580A1A" w:rsidRDefault="00000000">
            <w:r>
              <w:rPr>
                <w:b/>
              </w:rPr>
              <w:t>Exception Flow</w:t>
            </w:r>
          </w:p>
        </w:tc>
        <w:tc>
          <w:tcPr>
            <w:tcW w:w="6102" w:type="dxa"/>
            <w:tcMar>
              <w:top w:w="90" w:type="dxa"/>
              <w:left w:w="110" w:type="dxa"/>
              <w:bottom w:w="90" w:type="dxa"/>
              <w:right w:w="110" w:type="dxa"/>
            </w:tcMar>
            <w:vAlign w:val="center"/>
          </w:tcPr>
          <w:p w14:paraId="6A6C7B3B" w14:textId="77777777" w:rsidR="006C01B0" w:rsidRDefault="00000000">
            <w:pPr>
              <w:spacing w:after="120"/>
            </w:pPr>
            <w:r>
              <w:t>Người dùng không còn thuộc lớp; hệ thống từ chối hiển thị danh sách.</w:t>
            </w:r>
          </w:p>
        </w:tc>
      </w:tr>
    </w:tbl>
    <w:p w14:paraId="16C9BD21" w14:textId="77777777" w:rsidR="006C01B0" w:rsidRDefault="00000000">
      <w:pPr>
        <w:spacing w:after="120"/>
      </w:pPr>
      <w:r>
        <w:t>Bảng 23. Đặc tả UC23 – Xem danh sách thành viên</w:t>
      </w:r>
    </w:p>
    <w:p w14:paraId="546950A3" w14:textId="77777777" w:rsidR="006C01B0" w:rsidRDefault="00000000">
      <w:pPr>
        <w:keepNext/>
        <w:spacing w:after="120"/>
        <w:outlineLvl w:val="1"/>
      </w:pPr>
      <w:r>
        <w:rPr>
          <w:b/>
          <w:sz w:val="26"/>
        </w:rPr>
        <w:t>3.24. UC24 – Xử lý yêu cầu tham gia</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6142D1CE" w14:textId="77777777">
        <w:tc>
          <w:tcPr>
            <w:tcW w:w="2850" w:type="dxa"/>
            <w:tcMar>
              <w:top w:w="90" w:type="dxa"/>
              <w:left w:w="110" w:type="dxa"/>
              <w:bottom w:w="90" w:type="dxa"/>
              <w:right w:w="110" w:type="dxa"/>
            </w:tcMar>
            <w:vAlign w:val="center"/>
          </w:tcPr>
          <w:p w14:paraId="67475926" w14:textId="77777777" w:rsidR="00580A1A" w:rsidRDefault="00000000">
            <w:r>
              <w:rPr>
                <w:b/>
              </w:rPr>
              <w:t>UC ID</w:t>
            </w:r>
          </w:p>
        </w:tc>
        <w:tc>
          <w:tcPr>
            <w:tcW w:w="6102" w:type="dxa"/>
            <w:tcMar>
              <w:top w:w="90" w:type="dxa"/>
              <w:left w:w="110" w:type="dxa"/>
              <w:bottom w:w="90" w:type="dxa"/>
              <w:right w:w="110" w:type="dxa"/>
            </w:tcMar>
            <w:vAlign w:val="center"/>
          </w:tcPr>
          <w:p w14:paraId="37340223" w14:textId="77777777" w:rsidR="006C01B0" w:rsidRDefault="00000000">
            <w:pPr>
              <w:spacing w:after="120"/>
            </w:pPr>
            <w:r>
              <w:t>UC24</w:t>
            </w:r>
          </w:p>
        </w:tc>
      </w:tr>
      <w:tr w:rsidR="00580A1A" w14:paraId="0309265A" w14:textId="77777777">
        <w:tc>
          <w:tcPr>
            <w:tcW w:w="2850" w:type="dxa"/>
            <w:tcMar>
              <w:top w:w="90" w:type="dxa"/>
              <w:left w:w="110" w:type="dxa"/>
              <w:bottom w:w="90" w:type="dxa"/>
              <w:right w:w="110" w:type="dxa"/>
            </w:tcMar>
            <w:vAlign w:val="center"/>
          </w:tcPr>
          <w:p w14:paraId="5B77A48D" w14:textId="77777777" w:rsidR="00580A1A" w:rsidRDefault="00000000">
            <w:r>
              <w:rPr>
                <w:b/>
              </w:rPr>
              <w:t>UC Name</w:t>
            </w:r>
          </w:p>
        </w:tc>
        <w:tc>
          <w:tcPr>
            <w:tcW w:w="6102" w:type="dxa"/>
            <w:tcMar>
              <w:top w:w="90" w:type="dxa"/>
              <w:left w:w="110" w:type="dxa"/>
              <w:bottom w:w="90" w:type="dxa"/>
              <w:right w:w="110" w:type="dxa"/>
            </w:tcMar>
            <w:vAlign w:val="center"/>
          </w:tcPr>
          <w:p w14:paraId="17F09176" w14:textId="77777777" w:rsidR="006C01B0" w:rsidRDefault="00000000">
            <w:pPr>
              <w:spacing w:after="120"/>
            </w:pPr>
            <w:r>
              <w:t>Xử lý yêu cầu tham gia</w:t>
            </w:r>
          </w:p>
        </w:tc>
      </w:tr>
      <w:tr w:rsidR="00580A1A" w14:paraId="33638D92" w14:textId="77777777">
        <w:tc>
          <w:tcPr>
            <w:tcW w:w="2850" w:type="dxa"/>
            <w:tcMar>
              <w:top w:w="90" w:type="dxa"/>
              <w:left w:w="110" w:type="dxa"/>
              <w:bottom w:w="90" w:type="dxa"/>
              <w:right w:w="110" w:type="dxa"/>
            </w:tcMar>
            <w:vAlign w:val="center"/>
          </w:tcPr>
          <w:p w14:paraId="1110ECF1" w14:textId="77777777" w:rsidR="00580A1A" w:rsidRDefault="00000000">
            <w:r>
              <w:rPr>
                <w:b/>
              </w:rPr>
              <w:lastRenderedPageBreak/>
              <w:t>Actor(s)</w:t>
            </w:r>
          </w:p>
        </w:tc>
        <w:tc>
          <w:tcPr>
            <w:tcW w:w="6102" w:type="dxa"/>
            <w:tcMar>
              <w:top w:w="90" w:type="dxa"/>
              <w:left w:w="110" w:type="dxa"/>
              <w:bottom w:w="90" w:type="dxa"/>
              <w:right w:w="110" w:type="dxa"/>
            </w:tcMar>
            <w:vAlign w:val="center"/>
          </w:tcPr>
          <w:p w14:paraId="515E8D67" w14:textId="77777777" w:rsidR="006C01B0" w:rsidRDefault="00000000">
            <w:pPr>
              <w:spacing w:after="120"/>
            </w:pPr>
            <w:r>
              <w:t>Giáo viên</w:t>
            </w:r>
          </w:p>
        </w:tc>
      </w:tr>
      <w:tr w:rsidR="00580A1A" w14:paraId="7B4BA581" w14:textId="77777777">
        <w:tc>
          <w:tcPr>
            <w:tcW w:w="2850" w:type="dxa"/>
            <w:tcMar>
              <w:top w:w="90" w:type="dxa"/>
              <w:left w:w="110" w:type="dxa"/>
              <w:bottom w:w="90" w:type="dxa"/>
              <w:right w:w="110" w:type="dxa"/>
            </w:tcMar>
            <w:vAlign w:val="center"/>
          </w:tcPr>
          <w:p w14:paraId="0D3AFC20" w14:textId="77777777" w:rsidR="00580A1A" w:rsidRDefault="00000000">
            <w:r>
              <w:rPr>
                <w:b/>
              </w:rPr>
              <w:t>Priority</w:t>
            </w:r>
          </w:p>
        </w:tc>
        <w:tc>
          <w:tcPr>
            <w:tcW w:w="6102" w:type="dxa"/>
            <w:tcMar>
              <w:top w:w="90" w:type="dxa"/>
              <w:left w:w="110" w:type="dxa"/>
              <w:bottom w:w="90" w:type="dxa"/>
              <w:right w:w="110" w:type="dxa"/>
            </w:tcMar>
            <w:vAlign w:val="center"/>
          </w:tcPr>
          <w:p w14:paraId="2AE70230" w14:textId="77777777" w:rsidR="006C01B0" w:rsidRDefault="00000000">
            <w:pPr>
              <w:spacing w:after="120"/>
            </w:pPr>
            <w:r>
              <w:t>Phải có</w:t>
            </w:r>
          </w:p>
        </w:tc>
      </w:tr>
      <w:tr w:rsidR="00580A1A" w14:paraId="67ED77C1" w14:textId="77777777">
        <w:tc>
          <w:tcPr>
            <w:tcW w:w="2850" w:type="dxa"/>
            <w:tcMar>
              <w:top w:w="90" w:type="dxa"/>
              <w:left w:w="110" w:type="dxa"/>
              <w:bottom w:w="90" w:type="dxa"/>
              <w:right w:w="110" w:type="dxa"/>
            </w:tcMar>
            <w:vAlign w:val="center"/>
          </w:tcPr>
          <w:p w14:paraId="20193D4D" w14:textId="77777777" w:rsidR="00580A1A" w:rsidRDefault="00000000">
            <w:r>
              <w:rPr>
                <w:b/>
              </w:rPr>
              <w:t>Description</w:t>
            </w:r>
          </w:p>
        </w:tc>
        <w:tc>
          <w:tcPr>
            <w:tcW w:w="6102" w:type="dxa"/>
            <w:tcMar>
              <w:top w:w="90" w:type="dxa"/>
              <w:left w:w="110" w:type="dxa"/>
              <w:bottom w:w="90" w:type="dxa"/>
              <w:right w:w="110" w:type="dxa"/>
            </w:tcMar>
            <w:vAlign w:val="center"/>
          </w:tcPr>
          <w:p w14:paraId="03517B22" w14:textId="77777777" w:rsidR="006C01B0" w:rsidRDefault="00000000">
            <w:pPr>
              <w:spacing w:after="120"/>
            </w:pPr>
            <w:r>
              <w:t>Cho phép Giáo viên duyệt hoặc từ chối yêu cầu tham gia lớp của Người học.</w:t>
            </w:r>
          </w:p>
        </w:tc>
      </w:tr>
      <w:tr w:rsidR="00580A1A" w14:paraId="0EBBE1BA" w14:textId="77777777">
        <w:tc>
          <w:tcPr>
            <w:tcW w:w="2850" w:type="dxa"/>
            <w:tcMar>
              <w:top w:w="90" w:type="dxa"/>
              <w:left w:w="110" w:type="dxa"/>
              <w:bottom w:w="90" w:type="dxa"/>
              <w:right w:w="110" w:type="dxa"/>
            </w:tcMar>
            <w:vAlign w:val="center"/>
          </w:tcPr>
          <w:p w14:paraId="1C180DFF" w14:textId="77777777" w:rsidR="00580A1A" w:rsidRDefault="00000000">
            <w:r>
              <w:rPr>
                <w:b/>
              </w:rPr>
              <w:t>Trigger</w:t>
            </w:r>
          </w:p>
        </w:tc>
        <w:tc>
          <w:tcPr>
            <w:tcW w:w="6102" w:type="dxa"/>
            <w:tcMar>
              <w:top w:w="90" w:type="dxa"/>
              <w:left w:w="110" w:type="dxa"/>
              <w:bottom w:w="90" w:type="dxa"/>
              <w:right w:w="110" w:type="dxa"/>
            </w:tcMar>
            <w:vAlign w:val="center"/>
          </w:tcPr>
          <w:p w14:paraId="61DDA2D0" w14:textId="77777777" w:rsidR="006C01B0" w:rsidRDefault="00000000">
            <w:pPr>
              <w:spacing w:after="120"/>
            </w:pPr>
            <w:r>
              <w:t>Giáo viên mở danh sách yêu cầu tham gia lớp.</w:t>
            </w:r>
          </w:p>
        </w:tc>
      </w:tr>
      <w:tr w:rsidR="00580A1A" w14:paraId="4283C6E6" w14:textId="77777777">
        <w:tc>
          <w:tcPr>
            <w:tcW w:w="2850" w:type="dxa"/>
            <w:tcMar>
              <w:top w:w="90" w:type="dxa"/>
              <w:left w:w="110" w:type="dxa"/>
              <w:bottom w:w="90" w:type="dxa"/>
              <w:right w:w="110" w:type="dxa"/>
            </w:tcMar>
            <w:vAlign w:val="center"/>
          </w:tcPr>
          <w:p w14:paraId="58CF6014" w14:textId="77777777" w:rsidR="00580A1A" w:rsidRDefault="00000000">
            <w:r>
              <w:rPr>
                <w:b/>
              </w:rPr>
              <w:t>Pre-condition</w:t>
            </w:r>
          </w:p>
        </w:tc>
        <w:tc>
          <w:tcPr>
            <w:tcW w:w="6102" w:type="dxa"/>
            <w:tcMar>
              <w:top w:w="90" w:type="dxa"/>
              <w:left w:w="110" w:type="dxa"/>
              <w:bottom w:w="90" w:type="dxa"/>
              <w:right w:w="110" w:type="dxa"/>
            </w:tcMar>
            <w:vAlign w:val="center"/>
          </w:tcPr>
          <w:p w14:paraId="26A5D25B" w14:textId="77777777" w:rsidR="006C01B0" w:rsidRDefault="00000000">
            <w:pPr>
              <w:spacing w:after="120"/>
            </w:pPr>
            <w:r>
              <w:t>Giáo viên đã đăng nhập và là chủ lớp.</w:t>
            </w:r>
          </w:p>
        </w:tc>
      </w:tr>
      <w:tr w:rsidR="00580A1A" w14:paraId="4DB5CE18" w14:textId="77777777">
        <w:tc>
          <w:tcPr>
            <w:tcW w:w="2850" w:type="dxa"/>
            <w:tcMar>
              <w:top w:w="90" w:type="dxa"/>
              <w:left w:w="110" w:type="dxa"/>
              <w:bottom w:w="90" w:type="dxa"/>
              <w:right w:w="110" w:type="dxa"/>
            </w:tcMar>
            <w:vAlign w:val="center"/>
          </w:tcPr>
          <w:p w14:paraId="5472373A" w14:textId="77777777" w:rsidR="00580A1A" w:rsidRDefault="00000000">
            <w:r>
              <w:rPr>
                <w:b/>
              </w:rPr>
              <w:t>Post-condition</w:t>
            </w:r>
          </w:p>
        </w:tc>
        <w:tc>
          <w:tcPr>
            <w:tcW w:w="6102" w:type="dxa"/>
            <w:tcMar>
              <w:top w:w="90" w:type="dxa"/>
              <w:left w:w="110" w:type="dxa"/>
              <w:bottom w:w="90" w:type="dxa"/>
              <w:right w:w="110" w:type="dxa"/>
            </w:tcMar>
            <w:vAlign w:val="center"/>
          </w:tcPr>
          <w:p w14:paraId="3CBD8576" w14:textId="77777777" w:rsidR="006C01B0" w:rsidRDefault="00000000">
            <w:pPr>
              <w:spacing w:after="120"/>
            </w:pPr>
            <w:r>
              <w:t>Yêu cầu chuyển sang APPROVED hoặc REJECTED; khi duyệt, Người học trở thành thành viên ACTIVE. Hệ thống tạo thông báo cho người gửi yêu cầu.</w:t>
            </w:r>
          </w:p>
        </w:tc>
      </w:tr>
      <w:tr w:rsidR="00580A1A" w14:paraId="17CD0456" w14:textId="77777777">
        <w:tc>
          <w:tcPr>
            <w:tcW w:w="2850" w:type="dxa"/>
            <w:tcMar>
              <w:top w:w="90" w:type="dxa"/>
              <w:left w:w="110" w:type="dxa"/>
              <w:bottom w:w="90" w:type="dxa"/>
              <w:right w:w="110" w:type="dxa"/>
            </w:tcMar>
            <w:vAlign w:val="center"/>
          </w:tcPr>
          <w:p w14:paraId="52B03A78" w14:textId="77777777" w:rsidR="00580A1A" w:rsidRDefault="00000000">
            <w:r>
              <w:rPr>
                <w:b/>
              </w:rPr>
              <w:t>Basic Flow</w:t>
            </w:r>
          </w:p>
        </w:tc>
        <w:tc>
          <w:tcPr>
            <w:tcW w:w="6102" w:type="dxa"/>
            <w:tcMar>
              <w:top w:w="90" w:type="dxa"/>
              <w:left w:w="110" w:type="dxa"/>
              <w:bottom w:w="90" w:type="dxa"/>
              <w:right w:w="110" w:type="dxa"/>
            </w:tcMar>
            <w:vAlign w:val="center"/>
          </w:tcPr>
          <w:p w14:paraId="4DBFFFEF" w14:textId="77777777" w:rsidR="006C01B0" w:rsidRDefault="00000000">
            <w:pPr>
              <w:spacing w:after="120"/>
            </w:pPr>
            <w:r>
              <w:t>1. Giáo viên mở mục yêu cầu tham gia.</w:t>
            </w:r>
          </w:p>
          <w:p w14:paraId="59CA54B5" w14:textId="77777777" w:rsidR="006C01B0" w:rsidRDefault="00000000">
            <w:pPr>
              <w:spacing w:after="120"/>
            </w:pPr>
            <w:r>
              <w:t>2. Hệ thống hiển thị các yêu cầu đang chờ.</w:t>
            </w:r>
          </w:p>
          <w:p w14:paraId="42207846" w14:textId="77777777" w:rsidR="006C01B0" w:rsidRDefault="00000000">
            <w:pPr>
              <w:spacing w:after="120"/>
            </w:pPr>
            <w:r>
              <w:t>3. Giáo viên chọn một yêu cầu.</w:t>
            </w:r>
          </w:p>
          <w:p w14:paraId="72B2EB12" w14:textId="77777777" w:rsidR="006C01B0" w:rsidRDefault="00000000">
            <w:pPr>
              <w:spacing w:after="120"/>
            </w:pPr>
            <w:r>
              <w:t>4. Giáo viên chọn “Duyệt” hoặc “Từ chối”.</w:t>
            </w:r>
          </w:p>
          <w:p w14:paraId="54F102FB" w14:textId="77777777" w:rsidR="006C01B0" w:rsidRDefault="00000000">
            <w:pPr>
              <w:spacing w:after="120"/>
            </w:pPr>
            <w:r>
              <w:t>5. Hệ thống cập nhật trạng thái yêu cầu.</w:t>
            </w:r>
          </w:p>
          <w:p w14:paraId="3D0C3153" w14:textId="77777777" w:rsidR="006C01B0" w:rsidRDefault="00000000">
            <w:pPr>
              <w:spacing w:after="120"/>
            </w:pPr>
            <w:r>
              <w:t>6. Nếu được duyệt, hệ thống thêm Người học vào danh sách thành viên.</w:t>
            </w:r>
          </w:p>
        </w:tc>
      </w:tr>
      <w:tr w:rsidR="00580A1A" w14:paraId="2D451C13" w14:textId="77777777">
        <w:tc>
          <w:tcPr>
            <w:tcW w:w="2850" w:type="dxa"/>
            <w:tcMar>
              <w:top w:w="90" w:type="dxa"/>
              <w:left w:w="110" w:type="dxa"/>
              <w:bottom w:w="90" w:type="dxa"/>
              <w:right w:w="110" w:type="dxa"/>
            </w:tcMar>
            <w:vAlign w:val="center"/>
          </w:tcPr>
          <w:p w14:paraId="2F2C2026" w14:textId="77777777" w:rsidR="00580A1A" w:rsidRDefault="00000000">
            <w:r>
              <w:rPr>
                <w:b/>
              </w:rPr>
              <w:t>Alternative Flow</w:t>
            </w:r>
          </w:p>
        </w:tc>
        <w:tc>
          <w:tcPr>
            <w:tcW w:w="6102" w:type="dxa"/>
            <w:tcMar>
              <w:top w:w="90" w:type="dxa"/>
              <w:left w:w="110" w:type="dxa"/>
              <w:bottom w:w="90" w:type="dxa"/>
              <w:right w:w="110" w:type="dxa"/>
            </w:tcMar>
            <w:vAlign w:val="center"/>
          </w:tcPr>
          <w:p w14:paraId="4ADA2187" w14:textId="77777777" w:rsidR="006C01B0" w:rsidRDefault="00000000">
            <w:pPr>
              <w:spacing w:after="120"/>
            </w:pPr>
            <w:r>
              <w:t>Không có yêu cầu chờ xử lý; hệ thống hiển thị danh sách trống.</w:t>
            </w:r>
          </w:p>
        </w:tc>
      </w:tr>
      <w:tr w:rsidR="00580A1A" w14:paraId="444FC097" w14:textId="77777777">
        <w:tc>
          <w:tcPr>
            <w:tcW w:w="2850" w:type="dxa"/>
            <w:tcMar>
              <w:top w:w="90" w:type="dxa"/>
              <w:left w:w="110" w:type="dxa"/>
              <w:bottom w:w="90" w:type="dxa"/>
              <w:right w:w="110" w:type="dxa"/>
            </w:tcMar>
            <w:vAlign w:val="center"/>
          </w:tcPr>
          <w:p w14:paraId="4F52CB2F" w14:textId="77777777" w:rsidR="00580A1A" w:rsidRDefault="00000000">
            <w:r>
              <w:rPr>
                <w:b/>
              </w:rPr>
              <w:t>Exception Flow</w:t>
            </w:r>
          </w:p>
        </w:tc>
        <w:tc>
          <w:tcPr>
            <w:tcW w:w="6102" w:type="dxa"/>
            <w:tcMar>
              <w:top w:w="90" w:type="dxa"/>
              <w:left w:w="110" w:type="dxa"/>
              <w:bottom w:w="90" w:type="dxa"/>
              <w:right w:w="110" w:type="dxa"/>
            </w:tcMar>
            <w:vAlign w:val="center"/>
          </w:tcPr>
          <w:p w14:paraId="3649B273" w14:textId="77777777" w:rsidR="006C01B0" w:rsidRDefault="00000000">
            <w:pPr>
              <w:spacing w:after="120"/>
            </w:pPr>
            <w:r>
              <w:t>Yêu cầu đã được xử lý hoặc đã được người học hủy; hệ thống không xử lý lặp và yêu cầu cập nhật danh sách.</w:t>
            </w:r>
          </w:p>
        </w:tc>
      </w:tr>
    </w:tbl>
    <w:p w14:paraId="429C4064" w14:textId="77777777" w:rsidR="006C01B0" w:rsidRDefault="00000000">
      <w:pPr>
        <w:spacing w:after="120"/>
      </w:pPr>
      <w:r>
        <w:t>Bảng 24. Đặc tả UC24 – Xử lý yêu cầu tham gia</w:t>
      </w:r>
    </w:p>
    <w:p w14:paraId="7F5F0681" w14:textId="77777777" w:rsidR="006C01B0" w:rsidRDefault="00000000">
      <w:pPr>
        <w:keepNext/>
        <w:spacing w:after="120"/>
        <w:outlineLvl w:val="1"/>
      </w:pPr>
      <w:r>
        <w:rPr>
          <w:b/>
          <w:sz w:val="26"/>
        </w:rPr>
        <w:t>3.25. UC25 – Xóa Người học khỏi lớp</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3480A802" w14:textId="77777777">
        <w:tc>
          <w:tcPr>
            <w:tcW w:w="2850" w:type="dxa"/>
            <w:tcMar>
              <w:top w:w="90" w:type="dxa"/>
              <w:left w:w="110" w:type="dxa"/>
              <w:bottom w:w="90" w:type="dxa"/>
              <w:right w:w="110" w:type="dxa"/>
            </w:tcMar>
            <w:vAlign w:val="center"/>
          </w:tcPr>
          <w:p w14:paraId="7B897C52" w14:textId="77777777" w:rsidR="00580A1A" w:rsidRDefault="00000000">
            <w:r>
              <w:rPr>
                <w:b/>
              </w:rPr>
              <w:t>UC ID</w:t>
            </w:r>
          </w:p>
        </w:tc>
        <w:tc>
          <w:tcPr>
            <w:tcW w:w="6102" w:type="dxa"/>
            <w:tcMar>
              <w:top w:w="90" w:type="dxa"/>
              <w:left w:w="110" w:type="dxa"/>
              <w:bottom w:w="90" w:type="dxa"/>
              <w:right w:w="110" w:type="dxa"/>
            </w:tcMar>
            <w:vAlign w:val="center"/>
          </w:tcPr>
          <w:p w14:paraId="6473408F" w14:textId="77777777" w:rsidR="006C01B0" w:rsidRDefault="00000000">
            <w:pPr>
              <w:spacing w:after="120"/>
            </w:pPr>
            <w:r>
              <w:t>UC25</w:t>
            </w:r>
          </w:p>
        </w:tc>
      </w:tr>
      <w:tr w:rsidR="00580A1A" w14:paraId="347269BC" w14:textId="77777777">
        <w:tc>
          <w:tcPr>
            <w:tcW w:w="2850" w:type="dxa"/>
            <w:tcMar>
              <w:top w:w="90" w:type="dxa"/>
              <w:left w:w="110" w:type="dxa"/>
              <w:bottom w:w="90" w:type="dxa"/>
              <w:right w:w="110" w:type="dxa"/>
            </w:tcMar>
            <w:vAlign w:val="center"/>
          </w:tcPr>
          <w:p w14:paraId="46BA2A72" w14:textId="77777777" w:rsidR="00580A1A" w:rsidRDefault="00000000">
            <w:r>
              <w:rPr>
                <w:b/>
              </w:rPr>
              <w:t>UC Name</w:t>
            </w:r>
          </w:p>
        </w:tc>
        <w:tc>
          <w:tcPr>
            <w:tcW w:w="6102" w:type="dxa"/>
            <w:tcMar>
              <w:top w:w="90" w:type="dxa"/>
              <w:left w:w="110" w:type="dxa"/>
              <w:bottom w:w="90" w:type="dxa"/>
              <w:right w:w="110" w:type="dxa"/>
            </w:tcMar>
            <w:vAlign w:val="center"/>
          </w:tcPr>
          <w:p w14:paraId="6EFB2975" w14:textId="77777777" w:rsidR="006C01B0" w:rsidRDefault="00000000">
            <w:pPr>
              <w:spacing w:after="120"/>
            </w:pPr>
            <w:r>
              <w:t>Xóa Người học khỏi lớp</w:t>
            </w:r>
          </w:p>
        </w:tc>
      </w:tr>
      <w:tr w:rsidR="00580A1A" w14:paraId="580E012B" w14:textId="77777777">
        <w:tc>
          <w:tcPr>
            <w:tcW w:w="2850" w:type="dxa"/>
            <w:tcMar>
              <w:top w:w="90" w:type="dxa"/>
              <w:left w:w="110" w:type="dxa"/>
              <w:bottom w:w="90" w:type="dxa"/>
              <w:right w:w="110" w:type="dxa"/>
            </w:tcMar>
            <w:vAlign w:val="center"/>
          </w:tcPr>
          <w:p w14:paraId="244F316F" w14:textId="77777777" w:rsidR="00580A1A" w:rsidRDefault="00000000">
            <w:r>
              <w:rPr>
                <w:b/>
              </w:rPr>
              <w:t>Actor(s)</w:t>
            </w:r>
          </w:p>
        </w:tc>
        <w:tc>
          <w:tcPr>
            <w:tcW w:w="6102" w:type="dxa"/>
            <w:tcMar>
              <w:top w:w="90" w:type="dxa"/>
              <w:left w:w="110" w:type="dxa"/>
              <w:bottom w:w="90" w:type="dxa"/>
              <w:right w:w="110" w:type="dxa"/>
            </w:tcMar>
            <w:vAlign w:val="center"/>
          </w:tcPr>
          <w:p w14:paraId="0D282487" w14:textId="77777777" w:rsidR="006C01B0" w:rsidRDefault="00000000">
            <w:pPr>
              <w:spacing w:after="120"/>
            </w:pPr>
            <w:r>
              <w:t>Giáo viên</w:t>
            </w:r>
          </w:p>
        </w:tc>
      </w:tr>
      <w:tr w:rsidR="00580A1A" w14:paraId="14AC8C8D" w14:textId="77777777">
        <w:tc>
          <w:tcPr>
            <w:tcW w:w="2850" w:type="dxa"/>
            <w:tcMar>
              <w:top w:w="90" w:type="dxa"/>
              <w:left w:w="110" w:type="dxa"/>
              <w:bottom w:w="90" w:type="dxa"/>
              <w:right w:w="110" w:type="dxa"/>
            </w:tcMar>
            <w:vAlign w:val="center"/>
          </w:tcPr>
          <w:p w14:paraId="2C4FBC51" w14:textId="77777777" w:rsidR="00580A1A" w:rsidRDefault="00000000">
            <w:r>
              <w:rPr>
                <w:b/>
              </w:rPr>
              <w:t>Priority</w:t>
            </w:r>
          </w:p>
        </w:tc>
        <w:tc>
          <w:tcPr>
            <w:tcW w:w="6102" w:type="dxa"/>
            <w:tcMar>
              <w:top w:w="90" w:type="dxa"/>
              <w:left w:w="110" w:type="dxa"/>
              <w:bottom w:w="90" w:type="dxa"/>
              <w:right w:w="110" w:type="dxa"/>
            </w:tcMar>
            <w:vAlign w:val="center"/>
          </w:tcPr>
          <w:p w14:paraId="09F84645" w14:textId="77777777" w:rsidR="006C01B0" w:rsidRDefault="00000000">
            <w:pPr>
              <w:spacing w:after="120"/>
            </w:pPr>
            <w:r>
              <w:t>Phải có</w:t>
            </w:r>
          </w:p>
        </w:tc>
      </w:tr>
      <w:tr w:rsidR="00580A1A" w14:paraId="4AE0D474" w14:textId="77777777">
        <w:tc>
          <w:tcPr>
            <w:tcW w:w="2850" w:type="dxa"/>
            <w:tcMar>
              <w:top w:w="90" w:type="dxa"/>
              <w:left w:w="110" w:type="dxa"/>
              <w:bottom w:w="90" w:type="dxa"/>
              <w:right w:w="110" w:type="dxa"/>
            </w:tcMar>
            <w:vAlign w:val="center"/>
          </w:tcPr>
          <w:p w14:paraId="3A98BBA3" w14:textId="77777777" w:rsidR="00580A1A" w:rsidRDefault="00000000">
            <w:r>
              <w:rPr>
                <w:b/>
              </w:rPr>
              <w:t>Description</w:t>
            </w:r>
          </w:p>
        </w:tc>
        <w:tc>
          <w:tcPr>
            <w:tcW w:w="6102" w:type="dxa"/>
            <w:tcMar>
              <w:top w:w="90" w:type="dxa"/>
              <w:left w:w="110" w:type="dxa"/>
              <w:bottom w:w="90" w:type="dxa"/>
              <w:right w:w="110" w:type="dxa"/>
            </w:tcMar>
            <w:vAlign w:val="center"/>
          </w:tcPr>
          <w:p w14:paraId="106341D2" w14:textId="77777777" w:rsidR="006C01B0" w:rsidRDefault="00000000">
            <w:pPr>
              <w:spacing w:after="120"/>
            </w:pPr>
            <w:r>
              <w:t>Cho phép Giáo viên loại một Người học khỏi lớp do mình quản lý.</w:t>
            </w:r>
          </w:p>
        </w:tc>
      </w:tr>
      <w:tr w:rsidR="00580A1A" w14:paraId="15772710" w14:textId="77777777">
        <w:tc>
          <w:tcPr>
            <w:tcW w:w="2850" w:type="dxa"/>
            <w:tcMar>
              <w:top w:w="90" w:type="dxa"/>
              <w:left w:w="110" w:type="dxa"/>
              <w:bottom w:w="90" w:type="dxa"/>
              <w:right w:w="110" w:type="dxa"/>
            </w:tcMar>
            <w:vAlign w:val="center"/>
          </w:tcPr>
          <w:p w14:paraId="2E4344B4" w14:textId="77777777" w:rsidR="00580A1A" w:rsidRDefault="00000000">
            <w:r>
              <w:rPr>
                <w:b/>
              </w:rPr>
              <w:t>Trigger</w:t>
            </w:r>
          </w:p>
        </w:tc>
        <w:tc>
          <w:tcPr>
            <w:tcW w:w="6102" w:type="dxa"/>
            <w:tcMar>
              <w:top w:w="90" w:type="dxa"/>
              <w:left w:w="110" w:type="dxa"/>
              <w:bottom w:w="90" w:type="dxa"/>
              <w:right w:w="110" w:type="dxa"/>
            </w:tcMar>
            <w:vAlign w:val="center"/>
          </w:tcPr>
          <w:p w14:paraId="65AF69B5" w14:textId="77777777" w:rsidR="006C01B0" w:rsidRDefault="00000000">
            <w:pPr>
              <w:spacing w:after="120"/>
            </w:pPr>
            <w:r>
              <w:t>Giáo viên chọn “Xóa khỏi lớp” tại một thành viên.</w:t>
            </w:r>
          </w:p>
        </w:tc>
      </w:tr>
      <w:tr w:rsidR="00580A1A" w14:paraId="1D5EFB7C" w14:textId="77777777">
        <w:tc>
          <w:tcPr>
            <w:tcW w:w="2850" w:type="dxa"/>
            <w:tcMar>
              <w:top w:w="90" w:type="dxa"/>
              <w:left w:w="110" w:type="dxa"/>
              <w:bottom w:w="90" w:type="dxa"/>
              <w:right w:w="110" w:type="dxa"/>
            </w:tcMar>
            <w:vAlign w:val="center"/>
          </w:tcPr>
          <w:p w14:paraId="17225048" w14:textId="77777777" w:rsidR="00580A1A" w:rsidRDefault="00000000">
            <w:r>
              <w:rPr>
                <w:b/>
              </w:rPr>
              <w:t>Pre-condition</w:t>
            </w:r>
          </w:p>
        </w:tc>
        <w:tc>
          <w:tcPr>
            <w:tcW w:w="6102" w:type="dxa"/>
            <w:tcMar>
              <w:top w:w="90" w:type="dxa"/>
              <w:left w:w="110" w:type="dxa"/>
              <w:bottom w:w="90" w:type="dxa"/>
              <w:right w:w="110" w:type="dxa"/>
            </w:tcMar>
            <w:vAlign w:val="center"/>
          </w:tcPr>
          <w:p w14:paraId="1A6E87DD" w14:textId="77777777" w:rsidR="006C01B0" w:rsidRDefault="00000000">
            <w:pPr>
              <w:spacing w:after="120"/>
            </w:pPr>
            <w:r>
              <w:t xml:space="preserve">Giáo viên đã đăng nhập, sở hữu lớp và Người học đang là </w:t>
            </w:r>
            <w:r>
              <w:lastRenderedPageBreak/>
              <w:t>thành viên.</w:t>
            </w:r>
          </w:p>
        </w:tc>
      </w:tr>
      <w:tr w:rsidR="00580A1A" w14:paraId="6671568A" w14:textId="77777777">
        <w:tc>
          <w:tcPr>
            <w:tcW w:w="2850" w:type="dxa"/>
            <w:tcMar>
              <w:top w:w="90" w:type="dxa"/>
              <w:left w:w="110" w:type="dxa"/>
              <w:bottom w:w="90" w:type="dxa"/>
              <w:right w:w="110" w:type="dxa"/>
            </w:tcMar>
            <w:vAlign w:val="center"/>
          </w:tcPr>
          <w:p w14:paraId="5FE2817D" w14:textId="77777777" w:rsidR="00580A1A" w:rsidRDefault="00000000">
            <w:r>
              <w:rPr>
                <w:b/>
              </w:rPr>
              <w:lastRenderedPageBreak/>
              <w:t>Post-condition</w:t>
            </w:r>
          </w:p>
        </w:tc>
        <w:tc>
          <w:tcPr>
            <w:tcW w:w="6102" w:type="dxa"/>
            <w:tcMar>
              <w:top w:w="90" w:type="dxa"/>
              <w:left w:w="110" w:type="dxa"/>
              <w:bottom w:w="90" w:type="dxa"/>
              <w:right w:w="110" w:type="dxa"/>
            </w:tcMar>
            <w:vAlign w:val="center"/>
          </w:tcPr>
          <w:p w14:paraId="0F8E7028" w14:textId="77777777" w:rsidR="006C01B0" w:rsidRDefault="00000000">
            <w:pPr>
              <w:spacing w:after="120"/>
            </w:pPr>
            <w:r>
              <w:t>Tư cách thành viên chuyển sang REMOVED; người học mất quyền truy cập tài liệu lớp và bắt đầu bài giao. Lịch sử bài làm đã có vẫn được giữ khi lớp và bài giao chưa bị xóa.</w:t>
            </w:r>
          </w:p>
        </w:tc>
      </w:tr>
      <w:tr w:rsidR="00580A1A" w14:paraId="351D7C56" w14:textId="77777777">
        <w:tc>
          <w:tcPr>
            <w:tcW w:w="2850" w:type="dxa"/>
            <w:tcMar>
              <w:top w:w="90" w:type="dxa"/>
              <w:left w:w="110" w:type="dxa"/>
              <w:bottom w:w="90" w:type="dxa"/>
              <w:right w:w="110" w:type="dxa"/>
            </w:tcMar>
            <w:vAlign w:val="center"/>
          </w:tcPr>
          <w:p w14:paraId="2511EC30" w14:textId="77777777" w:rsidR="00580A1A" w:rsidRDefault="00000000">
            <w:r>
              <w:rPr>
                <w:b/>
              </w:rPr>
              <w:t>Basic Flow</w:t>
            </w:r>
          </w:p>
        </w:tc>
        <w:tc>
          <w:tcPr>
            <w:tcW w:w="6102" w:type="dxa"/>
            <w:tcMar>
              <w:top w:w="90" w:type="dxa"/>
              <w:left w:w="110" w:type="dxa"/>
              <w:bottom w:w="90" w:type="dxa"/>
              <w:right w:w="110" w:type="dxa"/>
            </w:tcMar>
            <w:vAlign w:val="center"/>
          </w:tcPr>
          <w:p w14:paraId="3B9EB12C" w14:textId="77777777" w:rsidR="006C01B0" w:rsidRDefault="00000000">
            <w:pPr>
              <w:spacing w:after="120"/>
            </w:pPr>
            <w:r>
              <w:t>1. Giáo viên mở danh sách thành viên.</w:t>
            </w:r>
          </w:p>
          <w:p w14:paraId="51FFC69D" w14:textId="77777777" w:rsidR="006C01B0" w:rsidRDefault="00000000">
            <w:pPr>
              <w:spacing w:after="120"/>
            </w:pPr>
            <w:r>
              <w:t>2. Giáo viên chọn Người học cần xóa.</w:t>
            </w:r>
          </w:p>
          <w:p w14:paraId="5C7368DF" w14:textId="77777777" w:rsidR="006C01B0" w:rsidRDefault="00000000">
            <w:pPr>
              <w:spacing w:after="120"/>
            </w:pPr>
            <w:r>
              <w:t>3. Hệ thống hiển thị yêu cầu xác nhận.</w:t>
            </w:r>
          </w:p>
          <w:p w14:paraId="528B2C2C" w14:textId="77777777" w:rsidR="006C01B0" w:rsidRDefault="00000000">
            <w:pPr>
              <w:spacing w:after="120"/>
            </w:pPr>
            <w:r>
              <w:t>4. Giáo viên xác nhận.</w:t>
            </w:r>
          </w:p>
          <w:p w14:paraId="402A62CF" w14:textId="77777777" w:rsidR="006C01B0" w:rsidRDefault="00000000">
            <w:pPr>
              <w:spacing w:after="120"/>
            </w:pPr>
            <w:r>
              <w:t>5. Hệ thống cập nhật trạng thái thành viên thành REMOVED và cập nhật danh sách.</w:t>
            </w:r>
          </w:p>
        </w:tc>
      </w:tr>
      <w:tr w:rsidR="00580A1A" w14:paraId="32AC31B8" w14:textId="77777777">
        <w:tc>
          <w:tcPr>
            <w:tcW w:w="2850" w:type="dxa"/>
            <w:tcMar>
              <w:top w:w="90" w:type="dxa"/>
              <w:left w:w="110" w:type="dxa"/>
              <w:bottom w:w="90" w:type="dxa"/>
              <w:right w:w="110" w:type="dxa"/>
            </w:tcMar>
            <w:vAlign w:val="center"/>
          </w:tcPr>
          <w:p w14:paraId="4737C09D" w14:textId="77777777" w:rsidR="00580A1A" w:rsidRDefault="00000000">
            <w:r>
              <w:rPr>
                <w:b/>
              </w:rPr>
              <w:t>Alternative Flow</w:t>
            </w:r>
          </w:p>
        </w:tc>
        <w:tc>
          <w:tcPr>
            <w:tcW w:w="6102" w:type="dxa"/>
            <w:tcMar>
              <w:top w:w="90" w:type="dxa"/>
              <w:left w:w="110" w:type="dxa"/>
              <w:bottom w:w="90" w:type="dxa"/>
              <w:right w:w="110" w:type="dxa"/>
            </w:tcMar>
            <w:vAlign w:val="center"/>
          </w:tcPr>
          <w:p w14:paraId="40E52AEA" w14:textId="77777777" w:rsidR="006C01B0" w:rsidRDefault="00000000">
            <w:pPr>
              <w:spacing w:after="120"/>
            </w:pPr>
            <w:r>
              <w:t>Giáo viên hủy xác nhận; Người học vẫn thuộc lớp.</w:t>
            </w:r>
          </w:p>
        </w:tc>
      </w:tr>
      <w:tr w:rsidR="00580A1A" w14:paraId="5366E9EB" w14:textId="77777777">
        <w:tc>
          <w:tcPr>
            <w:tcW w:w="2850" w:type="dxa"/>
            <w:tcMar>
              <w:top w:w="90" w:type="dxa"/>
              <w:left w:w="110" w:type="dxa"/>
              <w:bottom w:w="90" w:type="dxa"/>
              <w:right w:w="110" w:type="dxa"/>
            </w:tcMar>
            <w:vAlign w:val="center"/>
          </w:tcPr>
          <w:p w14:paraId="12FC2A1A" w14:textId="77777777" w:rsidR="00580A1A" w:rsidRDefault="00000000">
            <w:r>
              <w:rPr>
                <w:b/>
              </w:rPr>
              <w:t>Exception Flow</w:t>
            </w:r>
          </w:p>
        </w:tc>
        <w:tc>
          <w:tcPr>
            <w:tcW w:w="6102" w:type="dxa"/>
            <w:tcMar>
              <w:top w:w="90" w:type="dxa"/>
              <w:left w:w="110" w:type="dxa"/>
              <w:bottom w:w="90" w:type="dxa"/>
              <w:right w:w="110" w:type="dxa"/>
            </w:tcMar>
            <w:vAlign w:val="center"/>
          </w:tcPr>
          <w:p w14:paraId="6EE7DB25" w14:textId="77777777" w:rsidR="006C01B0" w:rsidRDefault="00000000">
            <w:pPr>
              <w:spacing w:after="120"/>
            </w:pPr>
            <w:r>
              <w:t>1. Lớp có Quiz đã công bố đang trong thời gian mở; hệ thống từ chối thao tác và thông báo lý do.</w:t>
            </w:r>
          </w:p>
          <w:p w14:paraId="4FCF0105" w14:textId="77777777" w:rsidR="006C01B0" w:rsidRDefault="00000000">
            <w:pPr>
              <w:spacing w:after="120"/>
            </w:pPr>
            <w:r>
              <w:t>2. Người học không còn thuộc lớp hoặc lớp không còn tồn tại; hệ thống thông báo và cập nhật danh sách.</w:t>
            </w:r>
          </w:p>
        </w:tc>
      </w:tr>
    </w:tbl>
    <w:p w14:paraId="2E28B2B1" w14:textId="77777777" w:rsidR="006C01B0" w:rsidRDefault="00000000">
      <w:pPr>
        <w:spacing w:after="120"/>
      </w:pPr>
      <w:r>
        <w:t>Bảng 25. Đặc tả UC25 – Xóa Người học khỏi lớp</w:t>
      </w:r>
    </w:p>
    <w:p w14:paraId="6A5BED5D" w14:textId="77777777" w:rsidR="006C01B0" w:rsidRDefault="00000000">
      <w:pPr>
        <w:keepNext/>
        <w:spacing w:after="120"/>
        <w:outlineLvl w:val="1"/>
      </w:pPr>
      <w:r>
        <w:rPr>
          <w:b/>
          <w:sz w:val="26"/>
        </w:rPr>
        <w:t>3.26. UC26 – Tham gia lớp học</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6B194070" w14:textId="77777777">
        <w:tc>
          <w:tcPr>
            <w:tcW w:w="2850" w:type="dxa"/>
            <w:tcMar>
              <w:top w:w="90" w:type="dxa"/>
              <w:left w:w="110" w:type="dxa"/>
              <w:bottom w:w="90" w:type="dxa"/>
              <w:right w:w="110" w:type="dxa"/>
            </w:tcMar>
            <w:vAlign w:val="center"/>
          </w:tcPr>
          <w:p w14:paraId="63AE0A69" w14:textId="77777777" w:rsidR="00580A1A" w:rsidRDefault="00000000">
            <w:r>
              <w:rPr>
                <w:b/>
              </w:rPr>
              <w:t>UC ID</w:t>
            </w:r>
          </w:p>
        </w:tc>
        <w:tc>
          <w:tcPr>
            <w:tcW w:w="6102" w:type="dxa"/>
            <w:tcMar>
              <w:top w:w="90" w:type="dxa"/>
              <w:left w:w="110" w:type="dxa"/>
              <w:bottom w:w="90" w:type="dxa"/>
              <w:right w:w="110" w:type="dxa"/>
            </w:tcMar>
            <w:vAlign w:val="center"/>
          </w:tcPr>
          <w:p w14:paraId="26D24120" w14:textId="77777777" w:rsidR="006C01B0" w:rsidRDefault="00000000">
            <w:pPr>
              <w:spacing w:after="120"/>
            </w:pPr>
            <w:r>
              <w:t>UC26</w:t>
            </w:r>
          </w:p>
        </w:tc>
      </w:tr>
      <w:tr w:rsidR="00580A1A" w14:paraId="2CA3EA52" w14:textId="77777777">
        <w:tc>
          <w:tcPr>
            <w:tcW w:w="2850" w:type="dxa"/>
            <w:tcMar>
              <w:top w:w="90" w:type="dxa"/>
              <w:left w:w="110" w:type="dxa"/>
              <w:bottom w:w="90" w:type="dxa"/>
              <w:right w:w="110" w:type="dxa"/>
            </w:tcMar>
            <w:vAlign w:val="center"/>
          </w:tcPr>
          <w:p w14:paraId="42CA0465" w14:textId="77777777" w:rsidR="00580A1A" w:rsidRDefault="00000000">
            <w:r>
              <w:rPr>
                <w:b/>
              </w:rPr>
              <w:t>UC Name</w:t>
            </w:r>
          </w:p>
        </w:tc>
        <w:tc>
          <w:tcPr>
            <w:tcW w:w="6102" w:type="dxa"/>
            <w:tcMar>
              <w:top w:w="90" w:type="dxa"/>
              <w:left w:w="110" w:type="dxa"/>
              <w:bottom w:w="90" w:type="dxa"/>
              <w:right w:w="110" w:type="dxa"/>
            </w:tcMar>
            <w:vAlign w:val="center"/>
          </w:tcPr>
          <w:p w14:paraId="5B176C55" w14:textId="77777777" w:rsidR="006C01B0" w:rsidRDefault="00000000">
            <w:pPr>
              <w:spacing w:after="120"/>
            </w:pPr>
            <w:r>
              <w:t>Tham gia lớp học</w:t>
            </w:r>
          </w:p>
        </w:tc>
      </w:tr>
      <w:tr w:rsidR="00580A1A" w14:paraId="0E8EC912" w14:textId="77777777">
        <w:tc>
          <w:tcPr>
            <w:tcW w:w="2850" w:type="dxa"/>
            <w:tcMar>
              <w:top w:w="90" w:type="dxa"/>
              <w:left w:w="110" w:type="dxa"/>
              <w:bottom w:w="90" w:type="dxa"/>
              <w:right w:w="110" w:type="dxa"/>
            </w:tcMar>
            <w:vAlign w:val="center"/>
          </w:tcPr>
          <w:p w14:paraId="276125C8" w14:textId="77777777" w:rsidR="00580A1A" w:rsidRDefault="00000000">
            <w:r>
              <w:rPr>
                <w:b/>
              </w:rPr>
              <w:t>Actor(s)</w:t>
            </w:r>
          </w:p>
        </w:tc>
        <w:tc>
          <w:tcPr>
            <w:tcW w:w="6102" w:type="dxa"/>
            <w:tcMar>
              <w:top w:w="90" w:type="dxa"/>
              <w:left w:w="110" w:type="dxa"/>
              <w:bottom w:w="90" w:type="dxa"/>
              <w:right w:w="110" w:type="dxa"/>
            </w:tcMar>
            <w:vAlign w:val="center"/>
          </w:tcPr>
          <w:p w14:paraId="54F322E7" w14:textId="77777777" w:rsidR="006C01B0" w:rsidRDefault="00000000">
            <w:pPr>
              <w:spacing w:after="120"/>
            </w:pPr>
            <w:r>
              <w:t>Người học</w:t>
            </w:r>
          </w:p>
        </w:tc>
      </w:tr>
      <w:tr w:rsidR="00580A1A" w14:paraId="2F288CDF" w14:textId="77777777">
        <w:tc>
          <w:tcPr>
            <w:tcW w:w="2850" w:type="dxa"/>
            <w:tcMar>
              <w:top w:w="90" w:type="dxa"/>
              <w:left w:w="110" w:type="dxa"/>
              <w:bottom w:w="90" w:type="dxa"/>
              <w:right w:w="110" w:type="dxa"/>
            </w:tcMar>
            <w:vAlign w:val="center"/>
          </w:tcPr>
          <w:p w14:paraId="16C46027" w14:textId="77777777" w:rsidR="00580A1A" w:rsidRDefault="00000000">
            <w:r>
              <w:rPr>
                <w:b/>
              </w:rPr>
              <w:t>Priority</w:t>
            </w:r>
          </w:p>
        </w:tc>
        <w:tc>
          <w:tcPr>
            <w:tcW w:w="6102" w:type="dxa"/>
            <w:tcMar>
              <w:top w:w="90" w:type="dxa"/>
              <w:left w:w="110" w:type="dxa"/>
              <w:bottom w:w="90" w:type="dxa"/>
              <w:right w:w="110" w:type="dxa"/>
            </w:tcMar>
            <w:vAlign w:val="center"/>
          </w:tcPr>
          <w:p w14:paraId="06A97CE2" w14:textId="77777777" w:rsidR="006C01B0" w:rsidRDefault="00000000">
            <w:pPr>
              <w:spacing w:after="120"/>
            </w:pPr>
            <w:r>
              <w:t>Phải có</w:t>
            </w:r>
          </w:p>
        </w:tc>
      </w:tr>
      <w:tr w:rsidR="00580A1A" w14:paraId="6E961245" w14:textId="77777777">
        <w:tc>
          <w:tcPr>
            <w:tcW w:w="2850" w:type="dxa"/>
            <w:tcMar>
              <w:top w:w="90" w:type="dxa"/>
              <w:left w:w="110" w:type="dxa"/>
              <w:bottom w:w="90" w:type="dxa"/>
              <w:right w:w="110" w:type="dxa"/>
            </w:tcMar>
            <w:vAlign w:val="center"/>
          </w:tcPr>
          <w:p w14:paraId="41B10547" w14:textId="77777777" w:rsidR="00580A1A" w:rsidRDefault="00000000">
            <w:r>
              <w:rPr>
                <w:b/>
              </w:rPr>
              <w:t>Description</w:t>
            </w:r>
          </w:p>
        </w:tc>
        <w:tc>
          <w:tcPr>
            <w:tcW w:w="6102" w:type="dxa"/>
            <w:tcMar>
              <w:top w:w="90" w:type="dxa"/>
              <w:left w:w="110" w:type="dxa"/>
              <w:bottom w:w="90" w:type="dxa"/>
              <w:right w:w="110" w:type="dxa"/>
            </w:tcMar>
            <w:vAlign w:val="center"/>
          </w:tcPr>
          <w:p w14:paraId="3F244C76" w14:textId="77777777" w:rsidR="006C01B0" w:rsidRDefault="00000000">
            <w:pPr>
              <w:spacing w:after="120"/>
            </w:pPr>
            <w:r>
              <w:t>Cho phép Người học nhập mã lớp để gửi yêu cầu tham gia lớp học.</w:t>
            </w:r>
          </w:p>
        </w:tc>
      </w:tr>
      <w:tr w:rsidR="00580A1A" w14:paraId="5DA34941" w14:textId="77777777">
        <w:tc>
          <w:tcPr>
            <w:tcW w:w="2850" w:type="dxa"/>
            <w:tcMar>
              <w:top w:w="90" w:type="dxa"/>
              <w:left w:w="110" w:type="dxa"/>
              <w:bottom w:w="90" w:type="dxa"/>
              <w:right w:w="110" w:type="dxa"/>
            </w:tcMar>
            <w:vAlign w:val="center"/>
          </w:tcPr>
          <w:p w14:paraId="0E47E53E" w14:textId="77777777" w:rsidR="00580A1A" w:rsidRDefault="00000000">
            <w:r>
              <w:rPr>
                <w:b/>
              </w:rPr>
              <w:t>Trigger</w:t>
            </w:r>
          </w:p>
        </w:tc>
        <w:tc>
          <w:tcPr>
            <w:tcW w:w="6102" w:type="dxa"/>
            <w:tcMar>
              <w:top w:w="90" w:type="dxa"/>
              <w:left w:w="110" w:type="dxa"/>
              <w:bottom w:w="90" w:type="dxa"/>
              <w:right w:w="110" w:type="dxa"/>
            </w:tcMar>
            <w:vAlign w:val="center"/>
          </w:tcPr>
          <w:p w14:paraId="77323EE2" w14:textId="77777777" w:rsidR="006C01B0" w:rsidRDefault="00000000">
            <w:pPr>
              <w:spacing w:after="120"/>
            </w:pPr>
            <w:r>
              <w:t>Người học chọn “Tham gia lớp học”.</w:t>
            </w:r>
          </w:p>
        </w:tc>
      </w:tr>
      <w:tr w:rsidR="00580A1A" w14:paraId="5AF4DBB4" w14:textId="77777777">
        <w:tc>
          <w:tcPr>
            <w:tcW w:w="2850" w:type="dxa"/>
            <w:tcMar>
              <w:top w:w="90" w:type="dxa"/>
              <w:left w:w="110" w:type="dxa"/>
              <w:bottom w:w="90" w:type="dxa"/>
              <w:right w:w="110" w:type="dxa"/>
            </w:tcMar>
            <w:vAlign w:val="center"/>
          </w:tcPr>
          <w:p w14:paraId="5C3E24D8" w14:textId="77777777" w:rsidR="00580A1A" w:rsidRDefault="00000000">
            <w:r>
              <w:rPr>
                <w:b/>
              </w:rPr>
              <w:t>Pre-condition</w:t>
            </w:r>
          </w:p>
        </w:tc>
        <w:tc>
          <w:tcPr>
            <w:tcW w:w="6102" w:type="dxa"/>
            <w:tcMar>
              <w:top w:w="90" w:type="dxa"/>
              <w:left w:w="110" w:type="dxa"/>
              <w:bottom w:w="90" w:type="dxa"/>
              <w:right w:w="110" w:type="dxa"/>
            </w:tcMar>
            <w:vAlign w:val="center"/>
          </w:tcPr>
          <w:p w14:paraId="57185154" w14:textId="77777777" w:rsidR="006C01B0" w:rsidRDefault="00000000">
            <w:pPr>
              <w:spacing w:after="120"/>
            </w:pPr>
            <w:r>
              <w:t>Người học đã đăng nhập, có mã lớp hợp lệ và chưa là thành viên của lớp.</w:t>
            </w:r>
          </w:p>
        </w:tc>
      </w:tr>
      <w:tr w:rsidR="00580A1A" w14:paraId="5756C1FE" w14:textId="77777777">
        <w:tc>
          <w:tcPr>
            <w:tcW w:w="2850" w:type="dxa"/>
            <w:tcMar>
              <w:top w:w="90" w:type="dxa"/>
              <w:left w:w="110" w:type="dxa"/>
              <w:bottom w:w="90" w:type="dxa"/>
              <w:right w:w="110" w:type="dxa"/>
            </w:tcMar>
            <w:vAlign w:val="center"/>
          </w:tcPr>
          <w:p w14:paraId="7E9D8092" w14:textId="77777777" w:rsidR="00580A1A" w:rsidRDefault="00000000">
            <w:r>
              <w:rPr>
                <w:b/>
              </w:rPr>
              <w:t>Post-condition</w:t>
            </w:r>
          </w:p>
        </w:tc>
        <w:tc>
          <w:tcPr>
            <w:tcW w:w="6102" w:type="dxa"/>
            <w:tcMar>
              <w:top w:w="90" w:type="dxa"/>
              <w:left w:w="110" w:type="dxa"/>
              <w:bottom w:w="90" w:type="dxa"/>
              <w:right w:w="110" w:type="dxa"/>
            </w:tcMar>
            <w:vAlign w:val="center"/>
          </w:tcPr>
          <w:p w14:paraId="7B5A6EBA" w14:textId="77777777" w:rsidR="006C01B0" w:rsidRDefault="00000000">
            <w:pPr>
              <w:spacing w:after="120"/>
            </w:pPr>
            <w:r>
              <w:t>Yêu cầu tham gia được tạo ở trạng thái chờ Giáo viên xử lý.</w:t>
            </w:r>
          </w:p>
        </w:tc>
      </w:tr>
      <w:tr w:rsidR="00580A1A" w14:paraId="1724B810" w14:textId="77777777">
        <w:tc>
          <w:tcPr>
            <w:tcW w:w="2850" w:type="dxa"/>
            <w:tcMar>
              <w:top w:w="90" w:type="dxa"/>
              <w:left w:w="110" w:type="dxa"/>
              <w:bottom w:w="90" w:type="dxa"/>
              <w:right w:w="110" w:type="dxa"/>
            </w:tcMar>
            <w:vAlign w:val="center"/>
          </w:tcPr>
          <w:p w14:paraId="365D00D2" w14:textId="77777777" w:rsidR="00580A1A" w:rsidRDefault="00000000">
            <w:r>
              <w:rPr>
                <w:b/>
              </w:rPr>
              <w:t>Basic Flow</w:t>
            </w:r>
          </w:p>
        </w:tc>
        <w:tc>
          <w:tcPr>
            <w:tcW w:w="6102" w:type="dxa"/>
            <w:tcMar>
              <w:top w:w="90" w:type="dxa"/>
              <w:left w:w="110" w:type="dxa"/>
              <w:bottom w:w="90" w:type="dxa"/>
              <w:right w:w="110" w:type="dxa"/>
            </w:tcMar>
            <w:vAlign w:val="center"/>
          </w:tcPr>
          <w:p w14:paraId="28F54012" w14:textId="77777777" w:rsidR="006C01B0" w:rsidRDefault="00000000">
            <w:pPr>
              <w:spacing w:after="120"/>
            </w:pPr>
            <w:r>
              <w:t>1. Hệ thống hiển thị ô nhập mã lớp.</w:t>
            </w:r>
          </w:p>
          <w:p w14:paraId="63A7CCD3" w14:textId="77777777" w:rsidR="006C01B0" w:rsidRDefault="00000000">
            <w:pPr>
              <w:spacing w:after="120"/>
            </w:pPr>
            <w:r>
              <w:t>2. Người học nhập mã và nhấn “Tham gia”.</w:t>
            </w:r>
          </w:p>
          <w:p w14:paraId="3769B623" w14:textId="77777777" w:rsidR="006C01B0" w:rsidRDefault="00000000">
            <w:pPr>
              <w:spacing w:after="120"/>
            </w:pPr>
            <w:r>
              <w:t>3. Hệ thống kiểm tra mã lớp và trạng thái thành viên.</w:t>
            </w:r>
          </w:p>
          <w:p w14:paraId="6D7D1D60" w14:textId="77777777" w:rsidR="006C01B0" w:rsidRDefault="00000000">
            <w:pPr>
              <w:spacing w:after="120"/>
            </w:pPr>
            <w:r>
              <w:t>4. Hệ thống hiển thị thông tin lớp để Người học xác nhận.</w:t>
            </w:r>
          </w:p>
          <w:p w14:paraId="73DCE2B5" w14:textId="77777777" w:rsidR="006C01B0" w:rsidRDefault="00000000">
            <w:pPr>
              <w:spacing w:after="120"/>
            </w:pPr>
            <w:r>
              <w:lastRenderedPageBreak/>
              <w:t>5. Người học xác nhận gửi yêu cầu.</w:t>
            </w:r>
          </w:p>
          <w:p w14:paraId="7BF23D40" w14:textId="77777777" w:rsidR="006C01B0" w:rsidRDefault="00000000">
            <w:pPr>
              <w:spacing w:after="120"/>
            </w:pPr>
            <w:r>
              <w:t>6. Hệ thống tạo yêu cầu tham gia và thông báo trạng thái chờ duyệt.</w:t>
            </w:r>
          </w:p>
        </w:tc>
      </w:tr>
      <w:tr w:rsidR="00580A1A" w14:paraId="0CBEF133" w14:textId="77777777">
        <w:tc>
          <w:tcPr>
            <w:tcW w:w="2850" w:type="dxa"/>
            <w:tcMar>
              <w:top w:w="90" w:type="dxa"/>
              <w:left w:w="110" w:type="dxa"/>
              <w:bottom w:w="90" w:type="dxa"/>
              <w:right w:w="110" w:type="dxa"/>
            </w:tcMar>
            <w:vAlign w:val="center"/>
          </w:tcPr>
          <w:p w14:paraId="76B6025E" w14:textId="77777777" w:rsidR="00580A1A" w:rsidRDefault="00000000">
            <w:r>
              <w:rPr>
                <w:b/>
              </w:rPr>
              <w:lastRenderedPageBreak/>
              <w:t>Alternative Flow</w:t>
            </w:r>
          </w:p>
        </w:tc>
        <w:tc>
          <w:tcPr>
            <w:tcW w:w="6102" w:type="dxa"/>
            <w:tcMar>
              <w:top w:w="90" w:type="dxa"/>
              <w:left w:w="110" w:type="dxa"/>
              <w:bottom w:w="90" w:type="dxa"/>
              <w:right w:w="110" w:type="dxa"/>
            </w:tcMar>
            <w:vAlign w:val="center"/>
          </w:tcPr>
          <w:p w14:paraId="3F85D812" w14:textId="77777777" w:rsidR="006C01B0" w:rsidRDefault="00000000">
            <w:pPr>
              <w:spacing w:after="120"/>
            </w:pPr>
            <w:r>
              <w:t>Người học hủy xác nhận; hệ thống không tạo yêu cầu.</w:t>
            </w:r>
          </w:p>
        </w:tc>
      </w:tr>
      <w:tr w:rsidR="00580A1A" w14:paraId="16D28A6E" w14:textId="77777777">
        <w:tc>
          <w:tcPr>
            <w:tcW w:w="2850" w:type="dxa"/>
            <w:tcMar>
              <w:top w:w="90" w:type="dxa"/>
              <w:left w:w="110" w:type="dxa"/>
              <w:bottom w:w="90" w:type="dxa"/>
              <w:right w:w="110" w:type="dxa"/>
            </w:tcMar>
            <w:vAlign w:val="center"/>
          </w:tcPr>
          <w:p w14:paraId="1437F005" w14:textId="77777777" w:rsidR="00580A1A" w:rsidRDefault="00000000">
            <w:r>
              <w:rPr>
                <w:b/>
              </w:rPr>
              <w:t>Exception Flow</w:t>
            </w:r>
          </w:p>
        </w:tc>
        <w:tc>
          <w:tcPr>
            <w:tcW w:w="6102" w:type="dxa"/>
            <w:tcMar>
              <w:top w:w="90" w:type="dxa"/>
              <w:left w:w="110" w:type="dxa"/>
              <w:bottom w:w="90" w:type="dxa"/>
              <w:right w:w="110" w:type="dxa"/>
            </w:tcMar>
            <w:vAlign w:val="center"/>
          </w:tcPr>
          <w:p w14:paraId="40FFB606" w14:textId="77777777" w:rsidR="006C01B0" w:rsidRDefault="00000000">
            <w:pPr>
              <w:spacing w:after="120"/>
            </w:pPr>
            <w:r>
              <w:t>1. Mã lớp không hợp lệ; hệ thống yêu cầu nhập lại.</w:t>
            </w:r>
          </w:p>
          <w:p w14:paraId="2CF6E597" w14:textId="77777777" w:rsidR="006C01B0" w:rsidRDefault="00000000">
            <w:pPr>
              <w:spacing w:after="120"/>
            </w:pPr>
            <w:r>
              <w:t>2. Người học đã thuộc lớp hoặc đã gửi yêu cầu; hệ thống không tạo yêu cầu trùng.</w:t>
            </w:r>
          </w:p>
        </w:tc>
      </w:tr>
    </w:tbl>
    <w:p w14:paraId="261556C2" w14:textId="77777777" w:rsidR="006C01B0" w:rsidRDefault="00000000">
      <w:pPr>
        <w:spacing w:after="120"/>
      </w:pPr>
      <w:r>
        <w:t>Bảng 26. Đặc tả UC26 – Tham gia lớp học</w:t>
      </w:r>
    </w:p>
    <w:p w14:paraId="1BAE1E2E" w14:textId="77777777" w:rsidR="006C01B0" w:rsidRDefault="00000000">
      <w:pPr>
        <w:keepNext/>
        <w:spacing w:after="120"/>
        <w:outlineLvl w:val="1"/>
      </w:pPr>
      <w:r>
        <w:rPr>
          <w:b/>
          <w:sz w:val="26"/>
        </w:rPr>
        <w:t>3.27. UC27 – Xem tài liệu lớp</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081B9657" w14:textId="77777777">
        <w:tc>
          <w:tcPr>
            <w:tcW w:w="2850" w:type="dxa"/>
            <w:tcMar>
              <w:top w:w="90" w:type="dxa"/>
              <w:left w:w="110" w:type="dxa"/>
              <w:bottom w:w="90" w:type="dxa"/>
              <w:right w:w="110" w:type="dxa"/>
            </w:tcMar>
            <w:vAlign w:val="center"/>
          </w:tcPr>
          <w:p w14:paraId="01C88C0D" w14:textId="77777777" w:rsidR="00580A1A" w:rsidRDefault="00000000">
            <w:r>
              <w:rPr>
                <w:b/>
              </w:rPr>
              <w:t>UC ID</w:t>
            </w:r>
          </w:p>
        </w:tc>
        <w:tc>
          <w:tcPr>
            <w:tcW w:w="6102" w:type="dxa"/>
            <w:tcMar>
              <w:top w:w="90" w:type="dxa"/>
              <w:left w:w="110" w:type="dxa"/>
              <w:bottom w:w="90" w:type="dxa"/>
              <w:right w:w="110" w:type="dxa"/>
            </w:tcMar>
            <w:vAlign w:val="center"/>
          </w:tcPr>
          <w:p w14:paraId="05B19130" w14:textId="77777777" w:rsidR="006C01B0" w:rsidRDefault="00000000">
            <w:pPr>
              <w:spacing w:after="120"/>
            </w:pPr>
            <w:r>
              <w:t>UC27</w:t>
            </w:r>
          </w:p>
        </w:tc>
      </w:tr>
      <w:tr w:rsidR="00580A1A" w14:paraId="37D29057" w14:textId="77777777">
        <w:tc>
          <w:tcPr>
            <w:tcW w:w="2850" w:type="dxa"/>
            <w:tcMar>
              <w:top w:w="90" w:type="dxa"/>
              <w:left w:w="110" w:type="dxa"/>
              <w:bottom w:w="90" w:type="dxa"/>
              <w:right w:w="110" w:type="dxa"/>
            </w:tcMar>
            <w:vAlign w:val="center"/>
          </w:tcPr>
          <w:p w14:paraId="25633F0C" w14:textId="77777777" w:rsidR="00580A1A" w:rsidRDefault="00000000">
            <w:r>
              <w:rPr>
                <w:b/>
              </w:rPr>
              <w:t>UC Name</w:t>
            </w:r>
          </w:p>
        </w:tc>
        <w:tc>
          <w:tcPr>
            <w:tcW w:w="6102" w:type="dxa"/>
            <w:tcMar>
              <w:top w:w="90" w:type="dxa"/>
              <w:left w:w="110" w:type="dxa"/>
              <w:bottom w:w="90" w:type="dxa"/>
              <w:right w:w="110" w:type="dxa"/>
            </w:tcMar>
            <w:vAlign w:val="center"/>
          </w:tcPr>
          <w:p w14:paraId="6B766376" w14:textId="77777777" w:rsidR="006C01B0" w:rsidRDefault="00000000">
            <w:pPr>
              <w:spacing w:after="120"/>
            </w:pPr>
            <w:r>
              <w:t>Xem tài liệu lớp</w:t>
            </w:r>
          </w:p>
        </w:tc>
      </w:tr>
      <w:tr w:rsidR="00580A1A" w14:paraId="69B2190A" w14:textId="77777777">
        <w:tc>
          <w:tcPr>
            <w:tcW w:w="2850" w:type="dxa"/>
            <w:tcMar>
              <w:top w:w="90" w:type="dxa"/>
              <w:left w:w="110" w:type="dxa"/>
              <w:bottom w:w="90" w:type="dxa"/>
              <w:right w:w="110" w:type="dxa"/>
            </w:tcMar>
            <w:vAlign w:val="center"/>
          </w:tcPr>
          <w:p w14:paraId="23F837CB" w14:textId="77777777" w:rsidR="00580A1A" w:rsidRDefault="00000000">
            <w:r>
              <w:rPr>
                <w:b/>
              </w:rPr>
              <w:t>Actor(s)</w:t>
            </w:r>
          </w:p>
        </w:tc>
        <w:tc>
          <w:tcPr>
            <w:tcW w:w="6102" w:type="dxa"/>
            <w:tcMar>
              <w:top w:w="90" w:type="dxa"/>
              <w:left w:w="110" w:type="dxa"/>
              <w:bottom w:w="90" w:type="dxa"/>
              <w:right w:w="110" w:type="dxa"/>
            </w:tcMar>
            <w:vAlign w:val="center"/>
          </w:tcPr>
          <w:p w14:paraId="04812697" w14:textId="77777777" w:rsidR="006C01B0" w:rsidRDefault="00000000">
            <w:pPr>
              <w:spacing w:after="120"/>
            </w:pPr>
            <w:r>
              <w:t>Người học</w:t>
            </w:r>
          </w:p>
        </w:tc>
      </w:tr>
      <w:tr w:rsidR="00580A1A" w14:paraId="40927631" w14:textId="77777777">
        <w:tc>
          <w:tcPr>
            <w:tcW w:w="2850" w:type="dxa"/>
            <w:tcMar>
              <w:top w:w="90" w:type="dxa"/>
              <w:left w:w="110" w:type="dxa"/>
              <w:bottom w:w="90" w:type="dxa"/>
              <w:right w:w="110" w:type="dxa"/>
            </w:tcMar>
            <w:vAlign w:val="center"/>
          </w:tcPr>
          <w:p w14:paraId="70777896" w14:textId="77777777" w:rsidR="00580A1A" w:rsidRDefault="00000000">
            <w:r>
              <w:rPr>
                <w:b/>
              </w:rPr>
              <w:t>Priority</w:t>
            </w:r>
          </w:p>
        </w:tc>
        <w:tc>
          <w:tcPr>
            <w:tcW w:w="6102" w:type="dxa"/>
            <w:tcMar>
              <w:top w:w="90" w:type="dxa"/>
              <w:left w:w="110" w:type="dxa"/>
              <w:bottom w:w="90" w:type="dxa"/>
              <w:right w:w="110" w:type="dxa"/>
            </w:tcMar>
            <w:vAlign w:val="center"/>
          </w:tcPr>
          <w:p w14:paraId="3259F82C" w14:textId="77777777" w:rsidR="006C01B0" w:rsidRDefault="00000000">
            <w:pPr>
              <w:spacing w:after="120"/>
            </w:pPr>
            <w:r>
              <w:t>Phải có</w:t>
            </w:r>
          </w:p>
        </w:tc>
      </w:tr>
      <w:tr w:rsidR="00580A1A" w14:paraId="3185AF99" w14:textId="77777777">
        <w:tc>
          <w:tcPr>
            <w:tcW w:w="2850" w:type="dxa"/>
            <w:tcMar>
              <w:top w:w="90" w:type="dxa"/>
              <w:left w:w="110" w:type="dxa"/>
              <w:bottom w:w="90" w:type="dxa"/>
              <w:right w:w="110" w:type="dxa"/>
            </w:tcMar>
            <w:vAlign w:val="center"/>
          </w:tcPr>
          <w:p w14:paraId="4DCD1735" w14:textId="77777777" w:rsidR="00580A1A" w:rsidRDefault="00000000">
            <w:r>
              <w:rPr>
                <w:b/>
              </w:rPr>
              <w:t>Description</w:t>
            </w:r>
          </w:p>
        </w:tc>
        <w:tc>
          <w:tcPr>
            <w:tcW w:w="6102" w:type="dxa"/>
            <w:tcMar>
              <w:top w:w="90" w:type="dxa"/>
              <w:left w:w="110" w:type="dxa"/>
              <w:bottom w:w="90" w:type="dxa"/>
              <w:right w:w="110" w:type="dxa"/>
            </w:tcMar>
            <w:vAlign w:val="center"/>
          </w:tcPr>
          <w:p w14:paraId="50002B30" w14:textId="77777777" w:rsidR="006C01B0" w:rsidRDefault="00000000">
            <w:pPr>
              <w:spacing w:after="120"/>
            </w:pPr>
            <w:r>
              <w:t>Cho phép Người học xem tài liệu PDF, DOCX và TXT được Giáo viên chia sẻ trong lớp.</w:t>
            </w:r>
          </w:p>
        </w:tc>
      </w:tr>
      <w:tr w:rsidR="00580A1A" w14:paraId="51804562" w14:textId="77777777">
        <w:tc>
          <w:tcPr>
            <w:tcW w:w="2850" w:type="dxa"/>
            <w:tcMar>
              <w:top w:w="90" w:type="dxa"/>
              <w:left w:w="110" w:type="dxa"/>
              <w:bottom w:w="90" w:type="dxa"/>
              <w:right w:w="110" w:type="dxa"/>
            </w:tcMar>
            <w:vAlign w:val="center"/>
          </w:tcPr>
          <w:p w14:paraId="70AE4E48" w14:textId="77777777" w:rsidR="00580A1A" w:rsidRDefault="00000000">
            <w:r>
              <w:rPr>
                <w:b/>
              </w:rPr>
              <w:t>Trigger</w:t>
            </w:r>
          </w:p>
        </w:tc>
        <w:tc>
          <w:tcPr>
            <w:tcW w:w="6102" w:type="dxa"/>
            <w:tcMar>
              <w:top w:w="90" w:type="dxa"/>
              <w:left w:w="110" w:type="dxa"/>
              <w:bottom w:w="90" w:type="dxa"/>
              <w:right w:w="110" w:type="dxa"/>
            </w:tcMar>
            <w:vAlign w:val="center"/>
          </w:tcPr>
          <w:p w14:paraId="69FE07DB" w14:textId="77777777" w:rsidR="006C01B0" w:rsidRDefault="00000000">
            <w:pPr>
              <w:spacing w:after="120"/>
            </w:pPr>
            <w:r>
              <w:t>Người học mở mục “Tài liệu” của một lớp.</w:t>
            </w:r>
          </w:p>
        </w:tc>
      </w:tr>
      <w:tr w:rsidR="00580A1A" w14:paraId="49DEA425" w14:textId="77777777">
        <w:tc>
          <w:tcPr>
            <w:tcW w:w="2850" w:type="dxa"/>
            <w:tcMar>
              <w:top w:w="90" w:type="dxa"/>
              <w:left w:w="110" w:type="dxa"/>
              <w:bottom w:w="90" w:type="dxa"/>
              <w:right w:w="110" w:type="dxa"/>
            </w:tcMar>
            <w:vAlign w:val="center"/>
          </w:tcPr>
          <w:p w14:paraId="40F29EDD" w14:textId="77777777" w:rsidR="00580A1A" w:rsidRDefault="00000000">
            <w:r>
              <w:rPr>
                <w:b/>
              </w:rPr>
              <w:t>Pre-condition</w:t>
            </w:r>
          </w:p>
        </w:tc>
        <w:tc>
          <w:tcPr>
            <w:tcW w:w="6102" w:type="dxa"/>
            <w:tcMar>
              <w:top w:w="90" w:type="dxa"/>
              <w:left w:w="110" w:type="dxa"/>
              <w:bottom w:w="90" w:type="dxa"/>
              <w:right w:w="110" w:type="dxa"/>
            </w:tcMar>
            <w:vAlign w:val="center"/>
          </w:tcPr>
          <w:p w14:paraId="36C54B18" w14:textId="77777777" w:rsidR="006C01B0" w:rsidRDefault="00000000">
            <w:pPr>
              <w:spacing w:after="120"/>
            </w:pPr>
            <w:r>
              <w:t>Người học đã đăng nhập và là thành viên của lớp.</w:t>
            </w:r>
          </w:p>
        </w:tc>
      </w:tr>
      <w:tr w:rsidR="00580A1A" w14:paraId="00BF5741" w14:textId="77777777">
        <w:tc>
          <w:tcPr>
            <w:tcW w:w="2850" w:type="dxa"/>
            <w:tcMar>
              <w:top w:w="90" w:type="dxa"/>
              <w:left w:w="110" w:type="dxa"/>
              <w:bottom w:w="90" w:type="dxa"/>
              <w:right w:w="110" w:type="dxa"/>
            </w:tcMar>
            <w:vAlign w:val="center"/>
          </w:tcPr>
          <w:p w14:paraId="7D4C03C4" w14:textId="77777777" w:rsidR="00580A1A" w:rsidRDefault="00000000">
            <w:r>
              <w:rPr>
                <w:b/>
              </w:rPr>
              <w:t>Post-condition</w:t>
            </w:r>
          </w:p>
        </w:tc>
        <w:tc>
          <w:tcPr>
            <w:tcW w:w="6102" w:type="dxa"/>
            <w:tcMar>
              <w:top w:w="90" w:type="dxa"/>
              <w:left w:w="110" w:type="dxa"/>
              <w:bottom w:w="90" w:type="dxa"/>
              <w:right w:w="110" w:type="dxa"/>
            </w:tcMar>
            <w:vAlign w:val="center"/>
          </w:tcPr>
          <w:p w14:paraId="68397EB8" w14:textId="77777777" w:rsidR="006C01B0" w:rsidRDefault="00000000">
            <w:pPr>
              <w:spacing w:after="120"/>
            </w:pPr>
            <w:r>
              <w:t>Danh sách hoặc nội dung tài liệu lớp được hiển thị. Tài liệu không tự sao chép vào tài liệu cá nhân của người học.</w:t>
            </w:r>
          </w:p>
        </w:tc>
      </w:tr>
      <w:tr w:rsidR="00580A1A" w14:paraId="54C5B0B1" w14:textId="77777777">
        <w:tc>
          <w:tcPr>
            <w:tcW w:w="2850" w:type="dxa"/>
            <w:tcMar>
              <w:top w:w="90" w:type="dxa"/>
              <w:left w:w="110" w:type="dxa"/>
              <w:bottom w:w="90" w:type="dxa"/>
              <w:right w:w="110" w:type="dxa"/>
            </w:tcMar>
            <w:vAlign w:val="center"/>
          </w:tcPr>
          <w:p w14:paraId="4782F623" w14:textId="77777777" w:rsidR="00580A1A" w:rsidRDefault="00000000">
            <w:r>
              <w:rPr>
                <w:b/>
              </w:rPr>
              <w:t>Basic Flow</w:t>
            </w:r>
          </w:p>
        </w:tc>
        <w:tc>
          <w:tcPr>
            <w:tcW w:w="6102" w:type="dxa"/>
            <w:tcMar>
              <w:top w:w="90" w:type="dxa"/>
              <w:left w:w="110" w:type="dxa"/>
              <w:bottom w:w="90" w:type="dxa"/>
              <w:right w:w="110" w:type="dxa"/>
            </w:tcMar>
            <w:vAlign w:val="center"/>
          </w:tcPr>
          <w:p w14:paraId="062965ED" w14:textId="77777777" w:rsidR="006C01B0" w:rsidRDefault="00000000">
            <w:pPr>
              <w:spacing w:after="120"/>
            </w:pPr>
            <w:r>
              <w:t>1. Người học mở lớp đã tham gia.</w:t>
            </w:r>
          </w:p>
          <w:p w14:paraId="7D37DF6E" w14:textId="77777777" w:rsidR="006C01B0" w:rsidRDefault="00000000">
            <w:pPr>
              <w:spacing w:after="120"/>
            </w:pPr>
            <w:r>
              <w:t>2. Người học chọn mục “Tài liệu”.</w:t>
            </w:r>
          </w:p>
          <w:p w14:paraId="638370DA" w14:textId="77777777" w:rsidR="006C01B0" w:rsidRDefault="00000000">
            <w:pPr>
              <w:spacing w:after="120"/>
            </w:pPr>
            <w:r>
              <w:t>3. Hệ thống kiểm tra tư cách thành viên.</w:t>
            </w:r>
          </w:p>
          <w:p w14:paraId="448D38A2" w14:textId="77777777" w:rsidR="006C01B0" w:rsidRDefault="00000000">
            <w:pPr>
              <w:spacing w:after="120"/>
            </w:pPr>
            <w:r>
              <w:t>4. Hệ thống hiển thị tài liệu PDF, DOCX và TXT được chia sẻ.</w:t>
            </w:r>
          </w:p>
          <w:p w14:paraId="78C265BB" w14:textId="77777777" w:rsidR="006C01B0" w:rsidRDefault="00000000">
            <w:pPr>
              <w:spacing w:after="120"/>
            </w:pPr>
            <w:r>
              <w:t>5. Người học chọn và xem một tài liệu.</w:t>
            </w:r>
          </w:p>
        </w:tc>
      </w:tr>
      <w:tr w:rsidR="00580A1A" w14:paraId="1BF491D3" w14:textId="77777777">
        <w:tc>
          <w:tcPr>
            <w:tcW w:w="2850" w:type="dxa"/>
            <w:tcMar>
              <w:top w:w="90" w:type="dxa"/>
              <w:left w:w="110" w:type="dxa"/>
              <w:bottom w:w="90" w:type="dxa"/>
              <w:right w:w="110" w:type="dxa"/>
            </w:tcMar>
            <w:vAlign w:val="center"/>
          </w:tcPr>
          <w:p w14:paraId="3F185696" w14:textId="77777777" w:rsidR="00580A1A" w:rsidRDefault="00000000">
            <w:r>
              <w:rPr>
                <w:b/>
              </w:rPr>
              <w:t>Alternative Flow</w:t>
            </w:r>
          </w:p>
        </w:tc>
        <w:tc>
          <w:tcPr>
            <w:tcW w:w="6102" w:type="dxa"/>
            <w:tcMar>
              <w:top w:w="90" w:type="dxa"/>
              <w:left w:w="110" w:type="dxa"/>
              <w:bottom w:w="90" w:type="dxa"/>
              <w:right w:w="110" w:type="dxa"/>
            </w:tcMar>
            <w:vAlign w:val="center"/>
          </w:tcPr>
          <w:p w14:paraId="23BE7BA1" w14:textId="77777777" w:rsidR="006C01B0" w:rsidRDefault="00000000">
            <w:pPr>
              <w:spacing w:after="120"/>
            </w:pPr>
            <w:r>
              <w:t>1. Lớp chưa có tài liệu; hệ thống hiển thị danh sách trống.</w:t>
            </w:r>
          </w:p>
          <w:p w14:paraId="5D999FBC" w14:textId="77777777" w:rsidR="006C01B0" w:rsidRDefault="00000000">
            <w:pPr>
              <w:spacing w:after="120"/>
            </w:pPr>
            <w:r>
              <w:t>2. Người học tải tệp gốc xuống; muốn dùng làm nguồn AI cá nhân phải tự tải lên khu vực tài liệu cá nhân.</w:t>
            </w:r>
          </w:p>
          <w:p w14:paraId="6991DDBD" w14:textId="77777777" w:rsidR="006C01B0" w:rsidRDefault="00000000">
            <w:pPr>
              <w:spacing w:after="120"/>
            </w:pPr>
            <w:r>
              <w:t>3. PDF được mở để xem; DOCX/TXT có văn bản xem trước khi trích xuất thành công.</w:t>
            </w:r>
          </w:p>
        </w:tc>
      </w:tr>
      <w:tr w:rsidR="00580A1A" w14:paraId="14EDF3C0" w14:textId="77777777">
        <w:tc>
          <w:tcPr>
            <w:tcW w:w="2850" w:type="dxa"/>
            <w:tcMar>
              <w:top w:w="90" w:type="dxa"/>
              <w:left w:w="110" w:type="dxa"/>
              <w:bottom w:w="90" w:type="dxa"/>
              <w:right w:w="110" w:type="dxa"/>
            </w:tcMar>
            <w:vAlign w:val="center"/>
          </w:tcPr>
          <w:p w14:paraId="108B104A" w14:textId="77777777" w:rsidR="00580A1A" w:rsidRDefault="00000000">
            <w:r>
              <w:rPr>
                <w:b/>
              </w:rPr>
              <w:t>Exception Flow</w:t>
            </w:r>
          </w:p>
        </w:tc>
        <w:tc>
          <w:tcPr>
            <w:tcW w:w="6102" w:type="dxa"/>
            <w:tcMar>
              <w:top w:w="90" w:type="dxa"/>
              <w:left w:w="110" w:type="dxa"/>
              <w:bottom w:w="90" w:type="dxa"/>
              <w:right w:w="110" w:type="dxa"/>
            </w:tcMar>
            <w:vAlign w:val="center"/>
          </w:tcPr>
          <w:p w14:paraId="41FCA90B" w14:textId="77777777" w:rsidR="006C01B0" w:rsidRDefault="00000000">
            <w:pPr>
              <w:spacing w:after="120"/>
            </w:pPr>
            <w:r>
              <w:t xml:space="preserve">Tài liệu đã bị gỡ hoặc Người học không còn thuộc lớp; hệ </w:t>
            </w:r>
            <w:r>
              <w:lastRenderedPageBreak/>
              <w:t>thống từ chối truy cập.</w:t>
            </w:r>
          </w:p>
        </w:tc>
      </w:tr>
    </w:tbl>
    <w:p w14:paraId="07ACBDAF" w14:textId="77777777" w:rsidR="006C01B0" w:rsidRDefault="00000000">
      <w:pPr>
        <w:spacing w:after="120"/>
      </w:pPr>
      <w:r>
        <w:lastRenderedPageBreak/>
        <w:t>Bảng 27. Đặc tả UC27 – Xem tài liệu lớp</w:t>
      </w:r>
    </w:p>
    <w:p w14:paraId="08F58725" w14:textId="77777777" w:rsidR="006C01B0" w:rsidRDefault="00000000">
      <w:pPr>
        <w:keepNext/>
        <w:spacing w:after="120"/>
        <w:outlineLvl w:val="1"/>
      </w:pPr>
      <w:r>
        <w:rPr>
          <w:b/>
          <w:sz w:val="26"/>
        </w:rPr>
        <w:t>3.28. UC28 – Rời lớp học</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1897F982" w14:textId="77777777">
        <w:tc>
          <w:tcPr>
            <w:tcW w:w="2850" w:type="dxa"/>
            <w:tcMar>
              <w:top w:w="90" w:type="dxa"/>
              <w:left w:w="110" w:type="dxa"/>
              <w:bottom w:w="90" w:type="dxa"/>
              <w:right w:w="110" w:type="dxa"/>
            </w:tcMar>
            <w:vAlign w:val="center"/>
          </w:tcPr>
          <w:p w14:paraId="4E4E3C21" w14:textId="77777777" w:rsidR="00580A1A" w:rsidRDefault="00000000">
            <w:r>
              <w:rPr>
                <w:b/>
              </w:rPr>
              <w:t>UC ID</w:t>
            </w:r>
          </w:p>
        </w:tc>
        <w:tc>
          <w:tcPr>
            <w:tcW w:w="6102" w:type="dxa"/>
            <w:tcMar>
              <w:top w:w="90" w:type="dxa"/>
              <w:left w:w="110" w:type="dxa"/>
              <w:bottom w:w="90" w:type="dxa"/>
              <w:right w:w="110" w:type="dxa"/>
            </w:tcMar>
            <w:vAlign w:val="center"/>
          </w:tcPr>
          <w:p w14:paraId="2A65A5D7" w14:textId="77777777" w:rsidR="006C01B0" w:rsidRDefault="00000000">
            <w:pPr>
              <w:spacing w:after="120"/>
            </w:pPr>
            <w:r>
              <w:t>UC28</w:t>
            </w:r>
          </w:p>
        </w:tc>
      </w:tr>
      <w:tr w:rsidR="00580A1A" w14:paraId="3958E0C7" w14:textId="77777777">
        <w:tc>
          <w:tcPr>
            <w:tcW w:w="2850" w:type="dxa"/>
            <w:tcMar>
              <w:top w:w="90" w:type="dxa"/>
              <w:left w:w="110" w:type="dxa"/>
              <w:bottom w:w="90" w:type="dxa"/>
              <w:right w:w="110" w:type="dxa"/>
            </w:tcMar>
            <w:vAlign w:val="center"/>
          </w:tcPr>
          <w:p w14:paraId="194B9FE2" w14:textId="77777777" w:rsidR="00580A1A" w:rsidRDefault="00000000">
            <w:r>
              <w:rPr>
                <w:b/>
              </w:rPr>
              <w:t>UC Name</w:t>
            </w:r>
          </w:p>
        </w:tc>
        <w:tc>
          <w:tcPr>
            <w:tcW w:w="6102" w:type="dxa"/>
            <w:tcMar>
              <w:top w:w="90" w:type="dxa"/>
              <w:left w:w="110" w:type="dxa"/>
              <w:bottom w:w="90" w:type="dxa"/>
              <w:right w:w="110" w:type="dxa"/>
            </w:tcMar>
            <w:vAlign w:val="center"/>
          </w:tcPr>
          <w:p w14:paraId="054168A9" w14:textId="77777777" w:rsidR="006C01B0" w:rsidRDefault="00000000">
            <w:pPr>
              <w:spacing w:after="120"/>
            </w:pPr>
            <w:r>
              <w:t>Rời lớp học</w:t>
            </w:r>
          </w:p>
        </w:tc>
      </w:tr>
      <w:tr w:rsidR="00580A1A" w14:paraId="60935E6A" w14:textId="77777777">
        <w:tc>
          <w:tcPr>
            <w:tcW w:w="2850" w:type="dxa"/>
            <w:tcMar>
              <w:top w:w="90" w:type="dxa"/>
              <w:left w:w="110" w:type="dxa"/>
              <w:bottom w:w="90" w:type="dxa"/>
              <w:right w:w="110" w:type="dxa"/>
            </w:tcMar>
            <w:vAlign w:val="center"/>
          </w:tcPr>
          <w:p w14:paraId="21B413C7" w14:textId="77777777" w:rsidR="00580A1A" w:rsidRDefault="00000000">
            <w:r>
              <w:rPr>
                <w:b/>
              </w:rPr>
              <w:t>Actor(s)</w:t>
            </w:r>
          </w:p>
        </w:tc>
        <w:tc>
          <w:tcPr>
            <w:tcW w:w="6102" w:type="dxa"/>
            <w:tcMar>
              <w:top w:w="90" w:type="dxa"/>
              <w:left w:w="110" w:type="dxa"/>
              <w:bottom w:w="90" w:type="dxa"/>
              <w:right w:w="110" w:type="dxa"/>
            </w:tcMar>
            <w:vAlign w:val="center"/>
          </w:tcPr>
          <w:p w14:paraId="146778D6" w14:textId="77777777" w:rsidR="006C01B0" w:rsidRDefault="00000000">
            <w:pPr>
              <w:spacing w:after="120"/>
            </w:pPr>
            <w:r>
              <w:t>Người học</w:t>
            </w:r>
          </w:p>
        </w:tc>
      </w:tr>
      <w:tr w:rsidR="00580A1A" w14:paraId="03CED0F1" w14:textId="77777777">
        <w:tc>
          <w:tcPr>
            <w:tcW w:w="2850" w:type="dxa"/>
            <w:tcMar>
              <w:top w:w="90" w:type="dxa"/>
              <w:left w:w="110" w:type="dxa"/>
              <w:bottom w:w="90" w:type="dxa"/>
              <w:right w:w="110" w:type="dxa"/>
            </w:tcMar>
            <w:vAlign w:val="center"/>
          </w:tcPr>
          <w:p w14:paraId="1099FCF3" w14:textId="77777777" w:rsidR="00580A1A" w:rsidRDefault="00000000">
            <w:r>
              <w:rPr>
                <w:b/>
              </w:rPr>
              <w:t>Priority</w:t>
            </w:r>
          </w:p>
        </w:tc>
        <w:tc>
          <w:tcPr>
            <w:tcW w:w="6102" w:type="dxa"/>
            <w:tcMar>
              <w:top w:w="90" w:type="dxa"/>
              <w:left w:w="110" w:type="dxa"/>
              <w:bottom w:w="90" w:type="dxa"/>
              <w:right w:w="110" w:type="dxa"/>
            </w:tcMar>
            <w:vAlign w:val="center"/>
          </w:tcPr>
          <w:p w14:paraId="7E89B417" w14:textId="77777777" w:rsidR="006C01B0" w:rsidRDefault="00000000">
            <w:pPr>
              <w:spacing w:after="120"/>
            </w:pPr>
            <w:r>
              <w:t>Phải có</w:t>
            </w:r>
          </w:p>
        </w:tc>
      </w:tr>
      <w:tr w:rsidR="00580A1A" w14:paraId="1558A530" w14:textId="77777777">
        <w:tc>
          <w:tcPr>
            <w:tcW w:w="2850" w:type="dxa"/>
            <w:tcMar>
              <w:top w:w="90" w:type="dxa"/>
              <w:left w:w="110" w:type="dxa"/>
              <w:bottom w:w="90" w:type="dxa"/>
              <w:right w:w="110" w:type="dxa"/>
            </w:tcMar>
            <w:vAlign w:val="center"/>
          </w:tcPr>
          <w:p w14:paraId="30326752" w14:textId="77777777" w:rsidR="00580A1A" w:rsidRDefault="00000000">
            <w:r>
              <w:rPr>
                <w:b/>
              </w:rPr>
              <w:t>Description</w:t>
            </w:r>
          </w:p>
        </w:tc>
        <w:tc>
          <w:tcPr>
            <w:tcW w:w="6102" w:type="dxa"/>
            <w:tcMar>
              <w:top w:w="90" w:type="dxa"/>
              <w:left w:w="110" w:type="dxa"/>
              <w:bottom w:w="90" w:type="dxa"/>
              <w:right w:w="110" w:type="dxa"/>
            </w:tcMar>
            <w:vAlign w:val="center"/>
          </w:tcPr>
          <w:p w14:paraId="18B2905B" w14:textId="77777777" w:rsidR="006C01B0" w:rsidRDefault="00000000">
            <w:pPr>
              <w:spacing w:after="120"/>
            </w:pPr>
            <w:r>
              <w:t>Cho phép Người học rời lớp đang tham gia khi lớp không có Quiz đang mở.</w:t>
            </w:r>
          </w:p>
        </w:tc>
      </w:tr>
      <w:tr w:rsidR="00580A1A" w14:paraId="7690E0A0" w14:textId="77777777">
        <w:tc>
          <w:tcPr>
            <w:tcW w:w="2850" w:type="dxa"/>
            <w:tcMar>
              <w:top w:w="90" w:type="dxa"/>
              <w:left w:w="110" w:type="dxa"/>
              <w:bottom w:w="90" w:type="dxa"/>
              <w:right w:w="110" w:type="dxa"/>
            </w:tcMar>
            <w:vAlign w:val="center"/>
          </w:tcPr>
          <w:p w14:paraId="04C5E9C6" w14:textId="77777777" w:rsidR="00580A1A" w:rsidRDefault="00000000">
            <w:r>
              <w:rPr>
                <w:b/>
              </w:rPr>
              <w:t>Trigger</w:t>
            </w:r>
          </w:p>
        </w:tc>
        <w:tc>
          <w:tcPr>
            <w:tcW w:w="6102" w:type="dxa"/>
            <w:tcMar>
              <w:top w:w="90" w:type="dxa"/>
              <w:left w:w="110" w:type="dxa"/>
              <w:bottom w:w="90" w:type="dxa"/>
              <w:right w:w="110" w:type="dxa"/>
            </w:tcMar>
            <w:vAlign w:val="center"/>
          </w:tcPr>
          <w:p w14:paraId="37A60169" w14:textId="77777777" w:rsidR="006C01B0" w:rsidRDefault="00000000">
            <w:pPr>
              <w:spacing w:after="120"/>
            </w:pPr>
            <w:r>
              <w:t>Người học chọn “Rời lớp học”.</w:t>
            </w:r>
          </w:p>
        </w:tc>
      </w:tr>
      <w:tr w:rsidR="00580A1A" w14:paraId="5284F8B7" w14:textId="77777777">
        <w:tc>
          <w:tcPr>
            <w:tcW w:w="2850" w:type="dxa"/>
            <w:tcMar>
              <w:top w:w="90" w:type="dxa"/>
              <w:left w:w="110" w:type="dxa"/>
              <w:bottom w:w="90" w:type="dxa"/>
              <w:right w:w="110" w:type="dxa"/>
            </w:tcMar>
            <w:vAlign w:val="center"/>
          </w:tcPr>
          <w:p w14:paraId="2F063EE8" w14:textId="77777777" w:rsidR="00580A1A" w:rsidRDefault="00000000">
            <w:r>
              <w:rPr>
                <w:b/>
              </w:rPr>
              <w:t>Pre-condition</w:t>
            </w:r>
          </w:p>
        </w:tc>
        <w:tc>
          <w:tcPr>
            <w:tcW w:w="6102" w:type="dxa"/>
            <w:tcMar>
              <w:top w:w="90" w:type="dxa"/>
              <w:left w:w="110" w:type="dxa"/>
              <w:bottom w:w="90" w:type="dxa"/>
              <w:right w:w="110" w:type="dxa"/>
            </w:tcMar>
            <w:vAlign w:val="center"/>
          </w:tcPr>
          <w:p w14:paraId="1DA80999" w14:textId="77777777" w:rsidR="006C01B0" w:rsidRDefault="00000000">
            <w:pPr>
              <w:spacing w:after="120"/>
            </w:pPr>
            <w:r>
              <w:t>Người học đã đăng nhập và đang là thành viên của lớp.</w:t>
            </w:r>
          </w:p>
        </w:tc>
      </w:tr>
      <w:tr w:rsidR="00580A1A" w14:paraId="4E187462" w14:textId="77777777">
        <w:tc>
          <w:tcPr>
            <w:tcW w:w="2850" w:type="dxa"/>
            <w:tcMar>
              <w:top w:w="90" w:type="dxa"/>
              <w:left w:w="110" w:type="dxa"/>
              <w:bottom w:w="90" w:type="dxa"/>
              <w:right w:w="110" w:type="dxa"/>
            </w:tcMar>
            <w:vAlign w:val="center"/>
          </w:tcPr>
          <w:p w14:paraId="52465EEB" w14:textId="77777777" w:rsidR="00580A1A" w:rsidRDefault="00000000">
            <w:r>
              <w:rPr>
                <w:b/>
              </w:rPr>
              <w:t>Post-condition</w:t>
            </w:r>
          </w:p>
        </w:tc>
        <w:tc>
          <w:tcPr>
            <w:tcW w:w="6102" w:type="dxa"/>
            <w:tcMar>
              <w:top w:w="90" w:type="dxa"/>
              <w:left w:w="110" w:type="dxa"/>
              <w:bottom w:w="90" w:type="dxa"/>
              <w:right w:w="110" w:type="dxa"/>
            </w:tcMar>
            <w:vAlign w:val="center"/>
          </w:tcPr>
          <w:p w14:paraId="70B4406C" w14:textId="77777777" w:rsidR="006C01B0" w:rsidRDefault="00000000">
            <w:pPr>
              <w:spacing w:after="120"/>
            </w:pPr>
            <w:r>
              <w:t>Tư cách thành viên chuyển sang LEFT; người học mất quyền truy cập tài liệu lớp và bắt đầu bài giao. Lịch sử bài làm đã có vẫn được giữ khi lớp và bài giao chưa bị xóa.</w:t>
            </w:r>
          </w:p>
        </w:tc>
      </w:tr>
      <w:tr w:rsidR="00580A1A" w14:paraId="4CC086F3" w14:textId="77777777">
        <w:tc>
          <w:tcPr>
            <w:tcW w:w="2850" w:type="dxa"/>
            <w:tcMar>
              <w:top w:w="90" w:type="dxa"/>
              <w:left w:w="110" w:type="dxa"/>
              <w:bottom w:w="90" w:type="dxa"/>
              <w:right w:w="110" w:type="dxa"/>
            </w:tcMar>
            <w:vAlign w:val="center"/>
          </w:tcPr>
          <w:p w14:paraId="1B35A4E7" w14:textId="77777777" w:rsidR="00580A1A" w:rsidRDefault="00000000">
            <w:r>
              <w:rPr>
                <w:b/>
              </w:rPr>
              <w:t>Basic Flow</w:t>
            </w:r>
          </w:p>
        </w:tc>
        <w:tc>
          <w:tcPr>
            <w:tcW w:w="6102" w:type="dxa"/>
            <w:tcMar>
              <w:top w:w="90" w:type="dxa"/>
              <w:left w:w="110" w:type="dxa"/>
              <w:bottom w:w="90" w:type="dxa"/>
              <w:right w:w="110" w:type="dxa"/>
            </w:tcMar>
            <w:vAlign w:val="center"/>
          </w:tcPr>
          <w:p w14:paraId="7403E877" w14:textId="77777777" w:rsidR="006C01B0" w:rsidRDefault="00000000">
            <w:pPr>
              <w:spacing w:after="120"/>
            </w:pPr>
            <w:r>
              <w:t>1. Người học mở thông tin lớp.</w:t>
            </w:r>
          </w:p>
          <w:p w14:paraId="54FA000F" w14:textId="77777777" w:rsidR="006C01B0" w:rsidRDefault="00000000">
            <w:pPr>
              <w:spacing w:after="120"/>
            </w:pPr>
            <w:r>
              <w:t>2. Người học chọn “Rời lớp học”.</w:t>
            </w:r>
          </w:p>
          <w:p w14:paraId="15E12FC5" w14:textId="77777777" w:rsidR="006C01B0" w:rsidRDefault="00000000">
            <w:pPr>
              <w:spacing w:after="120"/>
            </w:pPr>
            <w:r>
              <w:t>3. Hệ thống hiển thị cảnh báo và yêu cầu xác nhận.</w:t>
            </w:r>
          </w:p>
          <w:p w14:paraId="7AF256C1" w14:textId="77777777" w:rsidR="006C01B0" w:rsidRDefault="00000000">
            <w:pPr>
              <w:spacing w:after="120"/>
            </w:pPr>
            <w:r>
              <w:t>4. Người học xác nhận rời lớp.</w:t>
            </w:r>
          </w:p>
          <w:p w14:paraId="3DF7212D" w14:textId="77777777" w:rsidR="006C01B0" w:rsidRDefault="00000000">
            <w:pPr>
              <w:spacing w:after="120"/>
            </w:pPr>
            <w:r>
              <w:t>5. Hệ thống cập nhật trạng thái thành viên thành LEFT và cập nhật danh sách lớp.</w:t>
            </w:r>
          </w:p>
        </w:tc>
      </w:tr>
      <w:tr w:rsidR="00580A1A" w14:paraId="0E6A1F04" w14:textId="77777777">
        <w:tc>
          <w:tcPr>
            <w:tcW w:w="2850" w:type="dxa"/>
            <w:tcMar>
              <w:top w:w="90" w:type="dxa"/>
              <w:left w:w="110" w:type="dxa"/>
              <w:bottom w:w="90" w:type="dxa"/>
              <w:right w:w="110" w:type="dxa"/>
            </w:tcMar>
            <w:vAlign w:val="center"/>
          </w:tcPr>
          <w:p w14:paraId="1105FCAF" w14:textId="77777777" w:rsidR="00580A1A" w:rsidRDefault="00000000">
            <w:r>
              <w:rPr>
                <w:b/>
              </w:rPr>
              <w:t>Alternative Flow</w:t>
            </w:r>
          </w:p>
        </w:tc>
        <w:tc>
          <w:tcPr>
            <w:tcW w:w="6102" w:type="dxa"/>
            <w:tcMar>
              <w:top w:w="90" w:type="dxa"/>
              <w:left w:w="110" w:type="dxa"/>
              <w:bottom w:w="90" w:type="dxa"/>
              <w:right w:w="110" w:type="dxa"/>
            </w:tcMar>
            <w:vAlign w:val="center"/>
          </w:tcPr>
          <w:p w14:paraId="2DBB8856" w14:textId="77777777" w:rsidR="006C01B0" w:rsidRDefault="00000000">
            <w:pPr>
              <w:spacing w:after="120"/>
            </w:pPr>
            <w:r>
              <w:t>Người học hủy xác nhận; tư cách thành viên được giữ nguyên.</w:t>
            </w:r>
          </w:p>
        </w:tc>
      </w:tr>
      <w:tr w:rsidR="00580A1A" w14:paraId="2623E2F5" w14:textId="77777777">
        <w:tc>
          <w:tcPr>
            <w:tcW w:w="2850" w:type="dxa"/>
            <w:tcMar>
              <w:top w:w="90" w:type="dxa"/>
              <w:left w:w="110" w:type="dxa"/>
              <w:bottom w:w="90" w:type="dxa"/>
              <w:right w:w="110" w:type="dxa"/>
            </w:tcMar>
            <w:vAlign w:val="center"/>
          </w:tcPr>
          <w:p w14:paraId="183492C7" w14:textId="77777777" w:rsidR="00580A1A" w:rsidRDefault="00000000">
            <w:r>
              <w:rPr>
                <w:b/>
              </w:rPr>
              <w:t>Exception Flow</w:t>
            </w:r>
          </w:p>
        </w:tc>
        <w:tc>
          <w:tcPr>
            <w:tcW w:w="6102" w:type="dxa"/>
            <w:tcMar>
              <w:top w:w="90" w:type="dxa"/>
              <w:left w:w="110" w:type="dxa"/>
              <w:bottom w:w="90" w:type="dxa"/>
              <w:right w:w="110" w:type="dxa"/>
            </w:tcMar>
            <w:vAlign w:val="center"/>
          </w:tcPr>
          <w:p w14:paraId="33EFAA38" w14:textId="77777777" w:rsidR="006C01B0" w:rsidRDefault="00000000">
            <w:pPr>
              <w:spacing w:after="120"/>
            </w:pPr>
            <w:r>
              <w:t>1. Lớp có Quiz đã công bố đang trong thời gian mở; hệ thống từ chối thao tác và thông báo lý do.</w:t>
            </w:r>
          </w:p>
          <w:p w14:paraId="0C61FC97" w14:textId="77777777" w:rsidR="006C01B0" w:rsidRDefault="00000000">
            <w:pPr>
              <w:spacing w:after="120"/>
            </w:pPr>
            <w:r>
              <w:t>2. Người học không còn thuộc lớp hoặc lớp không còn tồn tại; hệ thống thông báo và cập nhật danh sách.</w:t>
            </w:r>
          </w:p>
        </w:tc>
      </w:tr>
    </w:tbl>
    <w:p w14:paraId="49C68A06" w14:textId="77777777" w:rsidR="006C01B0" w:rsidRDefault="00000000">
      <w:pPr>
        <w:spacing w:after="120"/>
      </w:pPr>
      <w:r>
        <w:t>Bảng 28. Đặc tả UC28 – Rời lớp học</w:t>
      </w:r>
    </w:p>
    <w:p w14:paraId="60A9EAC9" w14:textId="77777777" w:rsidR="006C01B0" w:rsidRDefault="00000000">
      <w:pPr>
        <w:keepNext/>
        <w:spacing w:after="120"/>
        <w:outlineLvl w:val="1"/>
      </w:pPr>
      <w:r>
        <w:rPr>
          <w:b/>
          <w:sz w:val="26"/>
        </w:rPr>
        <w:t>3.29. UC29 – Xem danh sách tài liệu lớp</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7A123591" w14:textId="77777777">
        <w:tc>
          <w:tcPr>
            <w:tcW w:w="2850" w:type="dxa"/>
            <w:tcMar>
              <w:top w:w="90" w:type="dxa"/>
              <w:left w:w="110" w:type="dxa"/>
              <w:bottom w:w="90" w:type="dxa"/>
              <w:right w:w="110" w:type="dxa"/>
            </w:tcMar>
            <w:vAlign w:val="center"/>
          </w:tcPr>
          <w:p w14:paraId="71A0FC5B" w14:textId="77777777" w:rsidR="00580A1A" w:rsidRDefault="00000000">
            <w:r>
              <w:rPr>
                <w:b/>
              </w:rPr>
              <w:t>UC ID</w:t>
            </w:r>
          </w:p>
        </w:tc>
        <w:tc>
          <w:tcPr>
            <w:tcW w:w="6102" w:type="dxa"/>
            <w:tcMar>
              <w:top w:w="90" w:type="dxa"/>
              <w:left w:w="110" w:type="dxa"/>
              <w:bottom w:w="90" w:type="dxa"/>
              <w:right w:w="110" w:type="dxa"/>
            </w:tcMar>
            <w:vAlign w:val="center"/>
          </w:tcPr>
          <w:p w14:paraId="47FE1902" w14:textId="77777777" w:rsidR="006C01B0" w:rsidRDefault="00000000">
            <w:pPr>
              <w:spacing w:after="120"/>
            </w:pPr>
            <w:r>
              <w:t>UC29</w:t>
            </w:r>
          </w:p>
        </w:tc>
      </w:tr>
      <w:tr w:rsidR="00580A1A" w14:paraId="53C15CF4" w14:textId="77777777">
        <w:tc>
          <w:tcPr>
            <w:tcW w:w="2850" w:type="dxa"/>
            <w:tcMar>
              <w:top w:w="90" w:type="dxa"/>
              <w:left w:w="110" w:type="dxa"/>
              <w:bottom w:w="90" w:type="dxa"/>
              <w:right w:w="110" w:type="dxa"/>
            </w:tcMar>
            <w:vAlign w:val="center"/>
          </w:tcPr>
          <w:p w14:paraId="279E05B2" w14:textId="77777777" w:rsidR="00580A1A" w:rsidRDefault="00000000">
            <w:r>
              <w:rPr>
                <w:b/>
              </w:rPr>
              <w:t>UC Name</w:t>
            </w:r>
          </w:p>
        </w:tc>
        <w:tc>
          <w:tcPr>
            <w:tcW w:w="6102" w:type="dxa"/>
            <w:tcMar>
              <w:top w:w="90" w:type="dxa"/>
              <w:left w:w="110" w:type="dxa"/>
              <w:bottom w:w="90" w:type="dxa"/>
              <w:right w:w="110" w:type="dxa"/>
            </w:tcMar>
            <w:vAlign w:val="center"/>
          </w:tcPr>
          <w:p w14:paraId="744D479E" w14:textId="77777777" w:rsidR="006C01B0" w:rsidRDefault="00000000">
            <w:pPr>
              <w:spacing w:after="120"/>
            </w:pPr>
            <w:r>
              <w:t>Xem danh sách tài liệu lớp</w:t>
            </w:r>
          </w:p>
        </w:tc>
      </w:tr>
      <w:tr w:rsidR="00580A1A" w14:paraId="59A81F91" w14:textId="77777777">
        <w:tc>
          <w:tcPr>
            <w:tcW w:w="2850" w:type="dxa"/>
            <w:tcMar>
              <w:top w:w="90" w:type="dxa"/>
              <w:left w:w="110" w:type="dxa"/>
              <w:bottom w:w="90" w:type="dxa"/>
              <w:right w:w="110" w:type="dxa"/>
            </w:tcMar>
            <w:vAlign w:val="center"/>
          </w:tcPr>
          <w:p w14:paraId="3C17CD7D" w14:textId="77777777" w:rsidR="00580A1A" w:rsidRDefault="00000000">
            <w:r>
              <w:rPr>
                <w:b/>
              </w:rPr>
              <w:lastRenderedPageBreak/>
              <w:t>Actor(s)</w:t>
            </w:r>
          </w:p>
        </w:tc>
        <w:tc>
          <w:tcPr>
            <w:tcW w:w="6102" w:type="dxa"/>
            <w:tcMar>
              <w:top w:w="90" w:type="dxa"/>
              <w:left w:w="110" w:type="dxa"/>
              <w:bottom w:w="90" w:type="dxa"/>
              <w:right w:w="110" w:type="dxa"/>
            </w:tcMar>
            <w:vAlign w:val="center"/>
          </w:tcPr>
          <w:p w14:paraId="78330DDF" w14:textId="77777777" w:rsidR="006C01B0" w:rsidRDefault="00000000">
            <w:pPr>
              <w:spacing w:after="120"/>
            </w:pPr>
            <w:r>
              <w:t>Giáo viên</w:t>
            </w:r>
          </w:p>
        </w:tc>
      </w:tr>
      <w:tr w:rsidR="00580A1A" w14:paraId="01E0E5FF" w14:textId="77777777">
        <w:tc>
          <w:tcPr>
            <w:tcW w:w="2850" w:type="dxa"/>
            <w:tcMar>
              <w:top w:w="90" w:type="dxa"/>
              <w:left w:w="110" w:type="dxa"/>
              <w:bottom w:w="90" w:type="dxa"/>
              <w:right w:w="110" w:type="dxa"/>
            </w:tcMar>
            <w:vAlign w:val="center"/>
          </w:tcPr>
          <w:p w14:paraId="21CFEBBF" w14:textId="77777777" w:rsidR="00580A1A" w:rsidRDefault="00000000">
            <w:r>
              <w:rPr>
                <w:b/>
              </w:rPr>
              <w:t>Priority</w:t>
            </w:r>
          </w:p>
        </w:tc>
        <w:tc>
          <w:tcPr>
            <w:tcW w:w="6102" w:type="dxa"/>
            <w:tcMar>
              <w:top w:w="90" w:type="dxa"/>
              <w:left w:w="110" w:type="dxa"/>
              <w:bottom w:w="90" w:type="dxa"/>
              <w:right w:w="110" w:type="dxa"/>
            </w:tcMar>
            <w:vAlign w:val="center"/>
          </w:tcPr>
          <w:p w14:paraId="4093D1B5" w14:textId="77777777" w:rsidR="006C01B0" w:rsidRDefault="00000000">
            <w:pPr>
              <w:spacing w:after="120"/>
            </w:pPr>
            <w:r>
              <w:t>Phải có</w:t>
            </w:r>
          </w:p>
        </w:tc>
      </w:tr>
      <w:tr w:rsidR="00580A1A" w14:paraId="289E11F4" w14:textId="77777777">
        <w:tc>
          <w:tcPr>
            <w:tcW w:w="2850" w:type="dxa"/>
            <w:tcMar>
              <w:top w:w="90" w:type="dxa"/>
              <w:left w:w="110" w:type="dxa"/>
              <w:bottom w:w="90" w:type="dxa"/>
              <w:right w:w="110" w:type="dxa"/>
            </w:tcMar>
            <w:vAlign w:val="center"/>
          </w:tcPr>
          <w:p w14:paraId="2BE427ED" w14:textId="77777777" w:rsidR="00580A1A" w:rsidRDefault="00000000">
            <w:r>
              <w:rPr>
                <w:b/>
              </w:rPr>
              <w:t>Description</w:t>
            </w:r>
          </w:p>
        </w:tc>
        <w:tc>
          <w:tcPr>
            <w:tcW w:w="6102" w:type="dxa"/>
            <w:tcMar>
              <w:top w:w="90" w:type="dxa"/>
              <w:left w:w="110" w:type="dxa"/>
              <w:bottom w:w="90" w:type="dxa"/>
              <w:right w:w="110" w:type="dxa"/>
            </w:tcMar>
            <w:vAlign w:val="center"/>
          </w:tcPr>
          <w:p w14:paraId="6ADC8318" w14:textId="77777777" w:rsidR="006C01B0" w:rsidRDefault="00000000">
            <w:pPr>
              <w:spacing w:after="120"/>
            </w:pPr>
            <w:r>
              <w:t>Cho phép Giáo viên xem các tài liệu đang được chia sẻ trong lớp do mình quản lý.</w:t>
            </w:r>
          </w:p>
        </w:tc>
      </w:tr>
      <w:tr w:rsidR="00580A1A" w14:paraId="0D41A3FF" w14:textId="77777777">
        <w:tc>
          <w:tcPr>
            <w:tcW w:w="2850" w:type="dxa"/>
            <w:tcMar>
              <w:top w:w="90" w:type="dxa"/>
              <w:left w:w="110" w:type="dxa"/>
              <w:bottom w:w="90" w:type="dxa"/>
              <w:right w:w="110" w:type="dxa"/>
            </w:tcMar>
            <w:vAlign w:val="center"/>
          </w:tcPr>
          <w:p w14:paraId="53237636" w14:textId="77777777" w:rsidR="00580A1A" w:rsidRDefault="00000000">
            <w:r>
              <w:rPr>
                <w:b/>
              </w:rPr>
              <w:t>Trigger</w:t>
            </w:r>
          </w:p>
        </w:tc>
        <w:tc>
          <w:tcPr>
            <w:tcW w:w="6102" w:type="dxa"/>
            <w:tcMar>
              <w:top w:w="90" w:type="dxa"/>
              <w:left w:w="110" w:type="dxa"/>
              <w:bottom w:w="90" w:type="dxa"/>
              <w:right w:w="110" w:type="dxa"/>
            </w:tcMar>
            <w:vAlign w:val="center"/>
          </w:tcPr>
          <w:p w14:paraId="127AD4C7" w14:textId="77777777" w:rsidR="006C01B0" w:rsidRDefault="00000000">
            <w:pPr>
              <w:spacing w:after="120"/>
            </w:pPr>
            <w:r>
              <w:t>Giáo viên mở mục “Tài liệu” của lớp.</w:t>
            </w:r>
          </w:p>
        </w:tc>
      </w:tr>
      <w:tr w:rsidR="00580A1A" w14:paraId="17CB7B6B" w14:textId="77777777">
        <w:tc>
          <w:tcPr>
            <w:tcW w:w="2850" w:type="dxa"/>
            <w:tcMar>
              <w:top w:w="90" w:type="dxa"/>
              <w:left w:w="110" w:type="dxa"/>
              <w:bottom w:w="90" w:type="dxa"/>
              <w:right w:w="110" w:type="dxa"/>
            </w:tcMar>
            <w:vAlign w:val="center"/>
          </w:tcPr>
          <w:p w14:paraId="2A3D2EFA" w14:textId="77777777" w:rsidR="00580A1A" w:rsidRDefault="00000000">
            <w:r>
              <w:rPr>
                <w:b/>
              </w:rPr>
              <w:t>Pre-condition</w:t>
            </w:r>
          </w:p>
        </w:tc>
        <w:tc>
          <w:tcPr>
            <w:tcW w:w="6102" w:type="dxa"/>
            <w:tcMar>
              <w:top w:w="90" w:type="dxa"/>
              <w:left w:w="110" w:type="dxa"/>
              <w:bottom w:w="90" w:type="dxa"/>
              <w:right w:w="110" w:type="dxa"/>
            </w:tcMar>
            <w:vAlign w:val="center"/>
          </w:tcPr>
          <w:p w14:paraId="083FEF49" w14:textId="77777777" w:rsidR="006C01B0" w:rsidRDefault="00000000">
            <w:pPr>
              <w:spacing w:after="120"/>
            </w:pPr>
            <w:r>
              <w:t>Giáo viên đã đăng nhập và là chủ sở hữu lớp.</w:t>
            </w:r>
          </w:p>
        </w:tc>
      </w:tr>
      <w:tr w:rsidR="00580A1A" w14:paraId="0CE1428C" w14:textId="77777777">
        <w:tc>
          <w:tcPr>
            <w:tcW w:w="2850" w:type="dxa"/>
            <w:tcMar>
              <w:top w:w="90" w:type="dxa"/>
              <w:left w:w="110" w:type="dxa"/>
              <w:bottom w:w="90" w:type="dxa"/>
              <w:right w:w="110" w:type="dxa"/>
            </w:tcMar>
            <w:vAlign w:val="center"/>
          </w:tcPr>
          <w:p w14:paraId="744A7EAD" w14:textId="77777777" w:rsidR="00580A1A" w:rsidRDefault="00000000">
            <w:r>
              <w:rPr>
                <w:b/>
              </w:rPr>
              <w:t>Post-condition</w:t>
            </w:r>
          </w:p>
        </w:tc>
        <w:tc>
          <w:tcPr>
            <w:tcW w:w="6102" w:type="dxa"/>
            <w:tcMar>
              <w:top w:w="90" w:type="dxa"/>
              <w:left w:w="110" w:type="dxa"/>
              <w:bottom w:w="90" w:type="dxa"/>
              <w:right w:w="110" w:type="dxa"/>
            </w:tcMar>
            <w:vAlign w:val="center"/>
          </w:tcPr>
          <w:p w14:paraId="68EAA5A3" w14:textId="77777777" w:rsidR="006C01B0" w:rsidRDefault="00000000">
            <w:pPr>
              <w:spacing w:after="120"/>
            </w:pPr>
            <w:r>
              <w:t>Danh sách tài liệu lớp được hiển thị; dữ liệu không thay đổi.</w:t>
            </w:r>
          </w:p>
        </w:tc>
      </w:tr>
      <w:tr w:rsidR="00580A1A" w14:paraId="01FBF73E" w14:textId="77777777">
        <w:tc>
          <w:tcPr>
            <w:tcW w:w="2850" w:type="dxa"/>
            <w:tcMar>
              <w:top w:w="90" w:type="dxa"/>
              <w:left w:w="110" w:type="dxa"/>
              <w:bottom w:w="90" w:type="dxa"/>
              <w:right w:w="110" w:type="dxa"/>
            </w:tcMar>
            <w:vAlign w:val="center"/>
          </w:tcPr>
          <w:p w14:paraId="38C2B0A7" w14:textId="77777777" w:rsidR="00580A1A" w:rsidRDefault="00000000">
            <w:r>
              <w:rPr>
                <w:b/>
              </w:rPr>
              <w:t>Basic Flow</w:t>
            </w:r>
          </w:p>
        </w:tc>
        <w:tc>
          <w:tcPr>
            <w:tcW w:w="6102" w:type="dxa"/>
            <w:tcMar>
              <w:top w:w="90" w:type="dxa"/>
              <w:left w:w="110" w:type="dxa"/>
              <w:bottom w:w="90" w:type="dxa"/>
              <w:right w:w="110" w:type="dxa"/>
            </w:tcMar>
            <w:vAlign w:val="center"/>
          </w:tcPr>
          <w:p w14:paraId="1FFFCE90" w14:textId="77777777" w:rsidR="006C01B0" w:rsidRDefault="00000000">
            <w:pPr>
              <w:spacing w:after="120"/>
            </w:pPr>
            <w:r>
              <w:t>1. Giáo viên mở một lớp học.</w:t>
            </w:r>
          </w:p>
          <w:p w14:paraId="33A42043" w14:textId="77777777" w:rsidR="006C01B0" w:rsidRDefault="00000000">
            <w:pPr>
              <w:spacing w:after="120"/>
            </w:pPr>
            <w:r>
              <w:t>2. Giáo viên chọn mục “Tài liệu”.</w:t>
            </w:r>
          </w:p>
          <w:p w14:paraId="3A767BCA" w14:textId="77777777" w:rsidR="006C01B0" w:rsidRDefault="00000000">
            <w:pPr>
              <w:spacing w:after="120"/>
            </w:pPr>
            <w:r>
              <w:t>3. Hệ thống kiểm tra quyền sở hữu lớp.</w:t>
            </w:r>
          </w:p>
          <w:p w14:paraId="6E77B8DD" w14:textId="77777777" w:rsidR="006C01B0" w:rsidRDefault="00000000">
            <w:pPr>
              <w:spacing w:after="120"/>
            </w:pPr>
            <w:r>
              <w:t>4. Hệ thống hiển thị danh sách tài liệu PDF, DOCX và TXT đang chia sẻ.</w:t>
            </w:r>
          </w:p>
        </w:tc>
      </w:tr>
      <w:tr w:rsidR="00580A1A" w14:paraId="4CF356F6" w14:textId="77777777">
        <w:tc>
          <w:tcPr>
            <w:tcW w:w="2850" w:type="dxa"/>
            <w:tcMar>
              <w:top w:w="90" w:type="dxa"/>
              <w:left w:w="110" w:type="dxa"/>
              <w:bottom w:w="90" w:type="dxa"/>
              <w:right w:w="110" w:type="dxa"/>
            </w:tcMar>
            <w:vAlign w:val="center"/>
          </w:tcPr>
          <w:p w14:paraId="3A48A9DD" w14:textId="77777777" w:rsidR="00580A1A" w:rsidRDefault="00000000">
            <w:r>
              <w:rPr>
                <w:b/>
              </w:rPr>
              <w:t>Alternative Flow</w:t>
            </w:r>
          </w:p>
        </w:tc>
        <w:tc>
          <w:tcPr>
            <w:tcW w:w="6102" w:type="dxa"/>
            <w:tcMar>
              <w:top w:w="90" w:type="dxa"/>
              <w:left w:w="110" w:type="dxa"/>
              <w:bottom w:w="90" w:type="dxa"/>
              <w:right w:w="110" w:type="dxa"/>
            </w:tcMar>
            <w:vAlign w:val="center"/>
          </w:tcPr>
          <w:p w14:paraId="10A960CD" w14:textId="77777777" w:rsidR="006C01B0" w:rsidRDefault="00000000">
            <w:pPr>
              <w:spacing w:after="120"/>
            </w:pPr>
            <w:r>
              <w:t>Nếu lớp chưa có tài liệu, hệ thống hiển thị danh sách trống và chức năng chia sẻ tài liệu.</w:t>
            </w:r>
          </w:p>
        </w:tc>
      </w:tr>
      <w:tr w:rsidR="00580A1A" w14:paraId="4C5E9D27" w14:textId="77777777">
        <w:tc>
          <w:tcPr>
            <w:tcW w:w="2850" w:type="dxa"/>
            <w:tcMar>
              <w:top w:w="90" w:type="dxa"/>
              <w:left w:w="110" w:type="dxa"/>
              <w:bottom w:w="90" w:type="dxa"/>
              <w:right w:w="110" w:type="dxa"/>
            </w:tcMar>
            <w:vAlign w:val="center"/>
          </w:tcPr>
          <w:p w14:paraId="2E5C07F1" w14:textId="77777777" w:rsidR="00580A1A" w:rsidRDefault="00000000">
            <w:r>
              <w:rPr>
                <w:b/>
              </w:rPr>
              <w:t>Exception Flow</w:t>
            </w:r>
          </w:p>
        </w:tc>
        <w:tc>
          <w:tcPr>
            <w:tcW w:w="6102" w:type="dxa"/>
            <w:tcMar>
              <w:top w:w="90" w:type="dxa"/>
              <w:left w:w="110" w:type="dxa"/>
              <w:bottom w:w="90" w:type="dxa"/>
              <w:right w:w="110" w:type="dxa"/>
            </w:tcMar>
            <w:vAlign w:val="center"/>
          </w:tcPr>
          <w:p w14:paraId="1BA96399" w14:textId="77777777" w:rsidR="006C01B0" w:rsidRDefault="00000000">
            <w:pPr>
              <w:spacing w:after="120"/>
            </w:pPr>
            <w:r>
              <w:t>Không thể tải danh sách tài liệu; hệ thống thông báo và cho phép thử lại.</w:t>
            </w:r>
          </w:p>
        </w:tc>
      </w:tr>
    </w:tbl>
    <w:p w14:paraId="64BFC053" w14:textId="77777777" w:rsidR="006C01B0" w:rsidRDefault="00000000">
      <w:pPr>
        <w:spacing w:after="120"/>
      </w:pPr>
      <w:r>
        <w:t>Bảng 29. Đặc tả UC29 – Xem danh sách tài liệu lớp</w:t>
      </w:r>
    </w:p>
    <w:p w14:paraId="2B422438" w14:textId="77777777" w:rsidR="006C01B0" w:rsidRDefault="00000000">
      <w:pPr>
        <w:keepNext/>
        <w:spacing w:after="120"/>
        <w:outlineLvl w:val="1"/>
      </w:pPr>
      <w:r>
        <w:rPr>
          <w:b/>
          <w:sz w:val="26"/>
        </w:rPr>
        <w:t>3.30. UC30 – Chia sẻ tài liệu cho lớp</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6CF58487" w14:textId="77777777">
        <w:tc>
          <w:tcPr>
            <w:tcW w:w="2850" w:type="dxa"/>
            <w:tcMar>
              <w:top w:w="90" w:type="dxa"/>
              <w:left w:w="110" w:type="dxa"/>
              <w:bottom w:w="90" w:type="dxa"/>
              <w:right w:w="110" w:type="dxa"/>
            </w:tcMar>
            <w:vAlign w:val="center"/>
          </w:tcPr>
          <w:p w14:paraId="237439AF" w14:textId="77777777" w:rsidR="00580A1A" w:rsidRDefault="00000000">
            <w:r>
              <w:rPr>
                <w:b/>
              </w:rPr>
              <w:t>UC ID</w:t>
            </w:r>
          </w:p>
        </w:tc>
        <w:tc>
          <w:tcPr>
            <w:tcW w:w="6102" w:type="dxa"/>
            <w:tcMar>
              <w:top w:w="90" w:type="dxa"/>
              <w:left w:w="110" w:type="dxa"/>
              <w:bottom w:w="90" w:type="dxa"/>
              <w:right w:w="110" w:type="dxa"/>
            </w:tcMar>
            <w:vAlign w:val="center"/>
          </w:tcPr>
          <w:p w14:paraId="3CD5B109" w14:textId="77777777" w:rsidR="006C01B0" w:rsidRDefault="00000000">
            <w:pPr>
              <w:spacing w:after="120"/>
            </w:pPr>
            <w:r>
              <w:t>UC30</w:t>
            </w:r>
          </w:p>
        </w:tc>
      </w:tr>
      <w:tr w:rsidR="00580A1A" w14:paraId="6CBBF7FA" w14:textId="77777777">
        <w:tc>
          <w:tcPr>
            <w:tcW w:w="2850" w:type="dxa"/>
            <w:tcMar>
              <w:top w:w="90" w:type="dxa"/>
              <w:left w:w="110" w:type="dxa"/>
              <w:bottom w:w="90" w:type="dxa"/>
              <w:right w:w="110" w:type="dxa"/>
            </w:tcMar>
            <w:vAlign w:val="center"/>
          </w:tcPr>
          <w:p w14:paraId="21EA1C37" w14:textId="77777777" w:rsidR="00580A1A" w:rsidRDefault="00000000">
            <w:r>
              <w:rPr>
                <w:b/>
              </w:rPr>
              <w:t>UC Name</w:t>
            </w:r>
          </w:p>
        </w:tc>
        <w:tc>
          <w:tcPr>
            <w:tcW w:w="6102" w:type="dxa"/>
            <w:tcMar>
              <w:top w:w="90" w:type="dxa"/>
              <w:left w:w="110" w:type="dxa"/>
              <w:bottom w:w="90" w:type="dxa"/>
              <w:right w:w="110" w:type="dxa"/>
            </w:tcMar>
            <w:vAlign w:val="center"/>
          </w:tcPr>
          <w:p w14:paraId="2D49367C" w14:textId="77777777" w:rsidR="006C01B0" w:rsidRDefault="00000000">
            <w:pPr>
              <w:spacing w:after="120"/>
            </w:pPr>
            <w:r>
              <w:t>Chia sẻ tài liệu cho lớp</w:t>
            </w:r>
          </w:p>
        </w:tc>
      </w:tr>
      <w:tr w:rsidR="00580A1A" w14:paraId="0ADB4B57" w14:textId="77777777">
        <w:tc>
          <w:tcPr>
            <w:tcW w:w="2850" w:type="dxa"/>
            <w:tcMar>
              <w:top w:w="90" w:type="dxa"/>
              <w:left w:w="110" w:type="dxa"/>
              <w:bottom w:w="90" w:type="dxa"/>
              <w:right w:w="110" w:type="dxa"/>
            </w:tcMar>
            <w:vAlign w:val="center"/>
          </w:tcPr>
          <w:p w14:paraId="02253639" w14:textId="77777777" w:rsidR="00580A1A" w:rsidRDefault="00000000">
            <w:r>
              <w:rPr>
                <w:b/>
              </w:rPr>
              <w:t>Actor(s)</w:t>
            </w:r>
          </w:p>
        </w:tc>
        <w:tc>
          <w:tcPr>
            <w:tcW w:w="6102" w:type="dxa"/>
            <w:tcMar>
              <w:top w:w="90" w:type="dxa"/>
              <w:left w:w="110" w:type="dxa"/>
              <w:bottom w:w="90" w:type="dxa"/>
              <w:right w:w="110" w:type="dxa"/>
            </w:tcMar>
            <w:vAlign w:val="center"/>
          </w:tcPr>
          <w:p w14:paraId="689DDAAF" w14:textId="77777777" w:rsidR="006C01B0" w:rsidRDefault="00000000">
            <w:pPr>
              <w:spacing w:after="120"/>
            </w:pPr>
            <w:r>
              <w:t>Giáo viên</w:t>
            </w:r>
          </w:p>
        </w:tc>
      </w:tr>
      <w:tr w:rsidR="00580A1A" w14:paraId="4C0C231F" w14:textId="77777777">
        <w:tc>
          <w:tcPr>
            <w:tcW w:w="2850" w:type="dxa"/>
            <w:tcMar>
              <w:top w:w="90" w:type="dxa"/>
              <w:left w:w="110" w:type="dxa"/>
              <w:bottom w:w="90" w:type="dxa"/>
              <w:right w:w="110" w:type="dxa"/>
            </w:tcMar>
            <w:vAlign w:val="center"/>
          </w:tcPr>
          <w:p w14:paraId="19E5F1F8" w14:textId="77777777" w:rsidR="00580A1A" w:rsidRDefault="00000000">
            <w:r>
              <w:rPr>
                <w:b/>
              </w:rPr>
              <w:t>Priority</w:t>
            </w:r>
          </w:p>
        </w:tc>
        <w:tc>
          <w:tcPr>
            <w:tcW w:w="6102" w:type="dxa"/>
            <w:tcMar>
              <w:top w:w="90" w:type="dxa"/>
              <w:left w:w="110" w:type="dxa"/>
              <w:bottom w:w="90" w:type="dxa"/>
              <w:right w:w="110" w:type="dxa"/>
            </w:tcMar>
            <w:vAlign w:val="center"/>
          </w:tcPr>
          <w:p w14:paraId="258074C3" w14:textId="77777777" w:rsidR="006C01B0" w:rsidRDefault="00000000">
            <w:pPr>
              <w:spacing w:after="120"/>
            </w:pPr>
            <w:r>
              <w:t>Phải có</w:t>
            </w:r>
          </w:p>
        </w:tc>
      </w:tr>
      <w:tr w:rsidR="00580A1A" w14:paraId="39BE7814" w14:textId="77777777">
        <w:tc>
          <w:tcPr>
            <w:tcW w:w="2850" w:type="dxa"/>
            <w:tcMar>
              <w:top w:w="90" w:type="dxa"/>
              <w:left w:w="110" w:type="dxa"/>
              <w:bottom w:w="90" w:type="dxa"/>
              <w:right w:w="110" w:type="dxa"/>
            </w:tcMar>
            <w:vAlign w:val="center"/>
          </w:tcPr>
          <w:p w14:paraId="08AC44A4" w14:textId="77777777" w:rsidR="00580A1A" w:rsidRDefault="00000000">
            <w:r>
              <w:rPr>
                <w:b/>
              </w:rPr>
              <w:t>Description</w:t>
            </w:r>
          </w:p>
        </w:tc>
        <w:tc>
          <w:tcPr>
            <w:tcW w:w="6102" w:type="dxa"/>
            <w:tcMar>
              <w:top w:w="90" w:type="dxa"/>
              <w:left w:w="110" w:type="dxa"/>
              <w:bottom w:w="90" w:type="dxa"/>
              <w:right w:w="110" w:type="dxa"/>
            </w:tcMar>
            <w:vAlign w:val="center"/>
          </w:tcPr>
          <w:p w14:paraId="53D1FC07" w14:textId="77777777" w:rsidR="006C01B0" w:rsidRDefault="00000000">
            <w:pPr>
              <w:spacing w:after="120"/>
            </w:pPr>
            <w:r>
              <w:t>Cho phép Giáo viên chia sẻ tài liệu PDF, DOCX hoặc TXT thuộc quyền sở hữu cho lớp học.</w:t>
            </w:r>
          </w:p>
        </w:tc>
      </w:tr>
      <w:tr w:rsidR="00580A1A" w14:paraId="19AFD6ED" w14:textId="77777777">
        <w:tc>
          <w:tcPr>
            <w:tcW w:w="2850" w:type="dxa"/>
            <w:tcMar>
              <w:top w:w="90" w:type="dxa"/>
              <w:left w:w="110" w:type="dxa"/>
              <w:bottom w:w="90" w:type="dxa"/>
              <w:right w:w="110" w:type="dxa"/>
            </w:tcMar>
            <w:vAlign w:val="center"/>
          </w:tcPr>
          <w:p w14:paraId="5B116171" w14:textId="77777777" w:rsidR="00580A1A" w:rsidRDefault="00000000">
            <w:r>
              <w:rPr>
                <w:b/>
              </w:rPr>
              <w:t>Trigger</w:t>
            </w:r>
          </w:p>
        </w:tc>
        <w:tc>
          <w:tcPr>
            <w:tcW w:w="6102" w:type="dxa"/>
            <w:tcMar>
              <w:top w:w="90" w:type="dxa"/>
              <w:left w:w="110" w:type="dxa"/>
              <w:bottom w:w="90" w:type="dxa"/>
              <w:right w:w="110" w:type="dxa"/>
            </w:tcMar>
            <w:vAlign w:val="center"/>
          </w:tcPr>
          <w:p w14:paraId="44D42582" w14:textId="77777777" w:rsidR="006C01B0" w:rsidRDefault="00000000">
            <w:pPr>
              <w:spacing w:after="120"/>
            </w:pPr>
            <w:r>
              <w:t>Giáo viên chọn “Chia sẻ tài liệu”.</w:t>
            </w:r>
          </w:p>
        </w:tc>
      </w:tr>
      <w:tr w:rsidR="00580A1A" w14:paraId="1B6EDF8F" w14:textId="77777777">
        <w:tc>
          <w:tcPr>
            <w:tcW w:w="2850" w:type="dxa"/>
            <w:tcMar>
              <w:top w:w="90" w:type="dxa"/>
              <w:left w:w="110" w:type="dxa"/>
              <w:bottom w:w="90" w:type="dxa"/>
              <w:right w:w="110" w:type="dxa"/>
            </w:tcMar>
            <w:vAlign w:val="center"/>
          </w:tcPr>
          <w:p w14:paraId="09D50EC1" w14:textId="77777777" w:rsidR="00580A1A" w:rsidRDefault="00000000">
            <w:r>
              <w:rPr>
                <w:b/>
              </w:rPr>
              <w:t>Pre-condition</w:t>
            </w:r>
          </w:p>
        </w:tc>
        <w:tc>
          <w:tcPr>
            <w:tcW w:w="6102" w:type="dxa"/>
            <w:tcMar>
              <w:top w:w="90" w:type="dxa"/>
              <w:left w:w="110" w:type="dxa"/>
              <w:bottom w:w="90" w:type="dxa"/>
              <w:right w:w="110" w:type="dxa"/>
            </w:tcMar>
            <w:vAlign w:val="center"/>
          </w:tcPr>
          <w:p w14:paraId="4DA3AE9F" w14:textId="77777777" w:rsidR="006C01B0" w:rsidRDefault="00000000">
            <w:pPr>
              <w:spacing w:after="120"/>
            </w:pPr>
            <w:r>
              <w:t>Giáo viên đã đăng nhập, sở hữu lớp và tài liệu cá nhân cần chia sẻ; tài liệu còn tồn tại, ở trạng thái READY hoặc FAILED.</w:t>
            </w:r>
          </w:p>
        </w:tc>
      </w:tr>
      <w:tr w:rsidR="00580A1A" w14:paraId="1EFD12A9" w14:textId="77777777">
        <w:tc>
          <w:tcPr>
            <w:tcW w:w="2850" w:type="dxa"/>
            <w:tcMar>
              <w:top w:w="90" w:type="dxa"/>
              <w:left w:w="110" w:type="dxa"/>
              <w:bottom w:w="90" w:type="dxa"/>
              <w:right w:w="110" w:type="dxa"/>
            </w:tcMar>
            <w:vAlign w:val="center"/>
          </w:tcPr>
          <w:p w14:paraId="0783239B" w14:textId="77777777" w:rsidR="00580A1A" w:rsidRDefault="00000000">
            <w:r>
              <w:rPr>
                <w:b/>
              </w:rPr>
              <w:t>Post-condition</w:t>
            </w:r>
          </w:p>
        </w:tc>
        <w:tc>
          <w:tcPr>
            <w:tcW w:w="6102" w:type="dxa"/>
            <w:tcMar>
              <w:top w:w="90" w:type="dxa"/>
              <w:left w:w="110" w:type="dxa"/>
              <w:bottom w:w="90" w:type="dxa"/>
              <w:right w:w="110" w:type="dxa"/>
            </w:tcMar>
            <w:vAlign w:val="center"/>
          </w:tcPr>
          <w:p w14:paraId="4CF99CB1" w14:textId="77777777" w:rsidR="006C01B0" w:rsidRDefault="00000000">
            <w:pPr>
              <w:spacing w:after="120"/>
            </w:pPr>
            <w:r>
              <w:t xml:space="preserve">Liên kết tài liệu với lớp được tạo; thành viên đang hoạt động có thể xem/tải theo trạng thái tài liệu và nhận thông báo tài </w:t>
            </w:r>
            <w:r>
              <w:lastRenderedPageBreak/>
              <w:t>liệu mới.</w:t>
            </w:r>
          </w:p>
        </w:tc>
      </w:tr>
      <w:tr w:rsidR="00580A1A" w14:paraId="3E62E9C6" w14:textId="77777777">
        <w:tc>
          <w:tcPr>
            <w:tcW w:w="2850" w:type="dxa"/>
            <w:tcMar>
              <w:top w:w="90" w:type="dxa"/>
              <w:left w:w="110" w:type="dxa"/>
              <w:bottom w:w="90" w:type="dxa"/>
              <w:right w:w="110" w:type="dxa"/>
            </w:tcMar>
            <w:vAlign w:val="center"/>
          </w:tcPr>
          <w:p w14:paraId="6DC1A77F" w14:textId="77777777" w:rsidR="00580A1A" w:rsidRDefault="00000000">
            <w:r>
              <w:rPr>
                <w:b/>
              </w:rPr>
              <w:lastRenderedPageBreak/>
              <w:t>Basic Flow</w:t>
            </w:r>
          </w:p>
        </w:tc>
        <w:tc>
          <w:tcPr>
            <w:tcW w:w="6102" w:type="dxa"/>
            <w:tcMar>
              <w:top w:w="90" w:type="dxa"/>
              <w:left w:w="110" w:type="dxa"/>
              <w:bottom w:w="90" w:type="dxa"/>
              <w:right w:w="110" w:type="dxa"/>
            </w:tcMar>
            <w:vAlign w:val="center"/>
          </w:tcPr>
          <w:p w14:paraId="3943A5A1" w14:textId="77777777" w:rsidR="006C01B0" w:rsidRDefault="00000000">
            <w:pPr>
              <w:spacing w:after="120"/>
            </w:pPr>
            <w:r>
              <w:t>1. Giáo viên mở mục tài liệu của lớp.</w:t>
            </w:r>
          </w:p>
          <w:p w14:paraId="7335D9F1" w14:textId="77777777" w:rsidR="006C01B0" w:rsidRDefault="00000000">
            <w:pPr>
              <w:spacing w:after="120"/>
            </w:pPr>
            <w:r>
              <w:t>2. Giáo viên chọn “Chia sẻ tài liệu”.</w:t>
            </w:r>
          </w:p>
          <w:p w14:paraId="73F6E530" w14:textId="77777777" w:rsidR="006C01B0" w:rsidRDefault="00000000">
            <w:pPr>
              <w:spacing w:after="120"/>
            </w:pPr>
            <w:r>
              <w:t>3. Hệ thống hiển thị tài liệu PDF, DOCX và TXT thuộc sở hữu của Giáo viên.</w:t>
            </w:r>
          </w:p>
          <w:p w14:paraId="61C35F57" w14:textId="77777777" w:rsidR="006C01B0" w:rsidRDefault="00000000">
            <w:pPr>
              <w:spacing w:after="120"/>
            </w:pPr>
            <w:r>
              <w:t>4. Giáo viên chọn tài liệu và xác nhận chia sẻ.</w:t>
            </w:r>
          </w:p>
          <w:p w14:paraId="1F2D8504" w14:textId="77777777" w:rsidR="006C01B0" w:rsidRDefault="00000000">
            <w:pPr>
              <w:spacing w:after="120"/>
            </w:pPr>
            <w:r>
              <w:t>5. Hệ thống kiểm tra quyền sở hữu và trạng thái tài liệu.</w:t>
            </w:r>
          </w:p>
          <w:p w14:paraId="3054C052" w14:textId="77777777" w:rsidR="006C01B0" w:rsidRDefault="00000000">
            <w:pPr>
              <w:spacing w:after="120"/>
            </w:pPr>
            <w:r>
              <w:t>6. Hệ thống thêm tài liệu vào lớp và thông báo thành công.</w:t>
            </w:r>
          </w:p>
        </w:tc>
      </w:tr>
      <w:tr w:rsidR="00580A1A" w14:paraId="08162673" w14:textId="77777777">
        <w:tc>
          <w:tcPr>
            <w:tcW w:w="2850" w:type="dxa"/>
            <w:tcMar>
              <w:top w:w="90" w:type="dxa"/>
              <w:left w:w="110" w:type="dxa"/>
              <w:bottom w:w="90" w:type="dxa"/>
              <w:right w:w="110" w:type="dxa"/>
            </w:tcMar>
            <w:vAlign w:val="center"/>
          </w:tcPr>
          <w:p w14:paraId="73AF1E8D" w14:textId="77777777" w:rsidR="00580A1A" w:rsidRDefault="00000000">
            <w:r>
              <w:rPr>
                <w:b/>
              </w:rPr>
              <w:t>Alternative Flow</w:t>
            </w:r>
          </w:p>
        </w:tc>
        <w:tc>
          <w:tcPr>
            <w:tcW w:w="6102" w:type="dxa"/>
            <w:tcMar>
              <w:top w:w="90" w:type="dxa"/>
              <w:left w:w="110" w:type="dxa"/>
              <w:bottom w:w="90" w:type="dxa"/>
              <w:right w:w="110" w:type="dxa"/>
            </w:tcMar>
            <w:vAlign w:val="center"/>
          </w:tcPr>
          <w:p w14:paraId="20340E52" w14:textId="77777777" w:rsidR="006C01B0" w:rsidRDefault="00000000">
            <w:pPr>
              <w:spacing w:after="120"/>
            </w:pPr>
            <w:r>
              <w:t>Giáo viên chọn và chia sẻ nhiều tài liệu cùng lúc.</w:t>
            </w:r>
          </w:p>
        </w:tc>
      </w:tr>
      <w:tr w:rsidR="00580A1A" w14:paraId="1B04EFD7" w14:textId="77777777">
        <w:tc>
          <w:tcPr>
            <w:tcW w:w="2850" w:type="dxa"/>
            <w:tcMar>
              <w:top w:w="90" w:type="dxa"/>
              <w:left w:w="110" w:type="dxa"/>
              <w:bottom w:w="90" w:type="dxa"/>
              <w:right w:w="110" w:type="dxa"/>
            </w:tcMar>
            <w:vAlign w:val="center"/>
          </w:tcPr>
          <w:p w14:paraId="54CDC844" w14:textId="77777777" w:rsidR="00580A1A" w:rsidRDefault="00000000">
            <w:r>
              <w:rPr>
                <w:b/>
              </w:rPr>
              <w:t>Exception Flow</w:t>
            </w:r>
          </w:p>
        </w:tc>
        <w:tc>
          <w:tcPr>
            <w:tcW w:w="6102" w:type="dxa"/>
            <w:tcMar>
              <w:top w:w="90" w:type="dxa"/>
              <w:left w:w="110" w:type="dxa"/>
              <w:bottom w:w="90" w:type="dxa"/>
              <w:right w:w="110" w:type="dxa"/>
            </w:tcMar>
            <w:vAlign w:val="center"/>
          </w:tcPr>
          <w:p w14:paraId="7588C545" w14:textId="77777777" w:rsidR="006C01B0" w:rsidRDefault="00000000">
            <w:pPr>
              <w:spacing w:after="120"/>
            </w:pPr>
            <w:r>
              <w:t>Tài liệu đã được chia sẻ hoặc không còn tồn tại; hệ thống không tạo liên kết trùng và hiển thị thông báo.</w:t>
            </w:r>
          </w:p>
        </w:tc>
      </w:tr>
    </w:tbl>
    <w:p w14:paraId="2771C3AE" w14:textId="77777777" w:rsidR="006C01B0" w:rsidRDefault="00000000">
      <w:pPr>
        <w:spacing w:after="120"/>
      </w:pPr>
      <w:r>
        <w:t>Bảng 30. Đặc tả UC30 – Chia sẻ tài liệu cho lớp</w:t>
      </w:r>
    </w:p>
    <w:p w14:paraId="526CA301" w14:textId="77777777" w:rsidR="006C01B0" w:rsidRDefault="00000000">
      <w:pPr>
        <w:keepNext/>
        <w:spacing w:after="120"/>
        <w:outlineLvl w:val="1"/>
      </w:pPr>
      <w:r>
        <w:rPr>
          <w:b/>
          <w:sz w:val="26"/>
        </w:rPr>
        <w:t>3.31. UC31 – Gỡ tài liệu khỏi lớp</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6FB80E6E" w14:textId="77777777">
        <w:tc>
          <w:tcPr>
            <w:tcW w:w="2850" w:type="dxa"/>
            <w:tcMar>
              <w:top w:w="90" w:type="dxa"/>
              <w:left w:w="110" w:type="dxa"/>
              <w:bottom w:w="90" w:type="dxa"/>
              <w:right w:w="110" w:type="dxa"/>
            </w:tcMar>
            <w:vAlign w:val="center"/>
          </w:tcPr>
          <w:p w14:paraId="2CB6516E" w14:textId="77777777" w:rsidR="00580A1A" w:rsidRDefault="00000000">
            <w:r>
              <w:rPr>
                <w:b/>
              </w:rPr>
              <w:t>UC ID</w:t>
            </w:r>
          </w:p>
        </w:tc>
        <w:tc>
          <w:tcPr>
            <w:tcW w:w="6102" w:type="dxa"/>
            <w:tcMar>
              <w:top w:w="90" w:type="dxa"/>
              <w:left w:w="110" w:type="dxa"/>
              <w:bottom w:w="90" w:type="dxa"/>
              <w:right w:w="110" w:type="dxa"/>
            </w:tcMar>
            <w:vAlign w:val="center"/>
          </w:tcPr>
          <w:p w14:paraId="695EAA4C" w14:textId="77777777" w:rsidR="006C01B0" w:rsidRDefault="00000000">
            <w:pPr>
              <w:spacing w:after="120"/>
            </w:pPr>
            <w:r>
              <w:t>UC31</w:t>
            </w:r>
          </w:p>
        </w:tc>
      </w:tr>
      <w:tr w:rsidR="00580A1A" w14:paraId="47C47925" w14:textId="77777777">
        <w:tc>
          <w:tcPr>
            <w:tcW w:w="2850" w:type="dxa"/>
            <w:tcMar>
              <w:top w:w="90" w:type="dxa"/>
              <w:left w:w="110" w:type="dxa"/>
              <w:bottom w:w="90" w:type="dxa"/>
              <w:right w:w="110" w:type="dxa"/>
            </w:tcMar>
            <w:vAlign w:val="center"/>
          </w:tcPr>
          <w:p w14:paraId="030E9697" w14:textId="77777777" w:rsidR="00580A1A" w:rsidRDefault="00000000">
            <w:r>
              <w:rPr>
                <w:b/>
              </w:rPr>
              <w:t>UC Name</w:t>
            </w:r>
          </w:p>
        </w:tc>
        <w:tc>
          <w:tcPr>
            <w:tcW w:w="6102" w:type="dxa"/>
            <w:tcMar>
              <w:top w:w="90" w:type="dxa"/>
              <w:left w:w="110" w:type="dxa"/>
              <w:bottom w:w="90" w:type="dxa"/>
              <w:right w:w="110" w:type="dxa"/>
            </w:tcMar>
            <w:vAlign w:val="center"/>
          </w:tcPr>
          <w:p w14:paraId="61B3BF73" w14:textId="77777777" w:rsidR="006C01B0" w:rsidRDefault="00000000">
            <w:pPr>
              <w:spacing w:after="120"/>
            </w:pPr>
            <w:r>
              <w:t>Gỡ tài liệu khỏi lớp</w:t>
            </w:r>
          </w:p>
        </w:tc>
      </w:tr>
      <w:tr w:rsidR="00580A1A" w14:paraId="6300348A" w14:textId="77777777">
        <w:tc>
          <w:tcPr>
            <w:tcW w:w="2850" w:type="dxa"/>
            <w:tcMar>
              <w:top w:w="90" w:type="dxa"/>
              <w:left w:w="110" w:type="dxa"/>
              <w:bottom w:w="90" w:type="dxa"/>
              <w:right w:w="110" w:type="dxa"/>
            </w:tcMar>
            <w:vAlign w:val="center"/>
          </w:tcPr>
          <w:p w14:paraId="57684D2B" w14:textId="77777777" w:rsidR="00580A1A" w:rsidRDefault="00000000">
            <w:r>
              <w:rPr>
                <w:b/>
              </w:rPr>
              <w:t>Actor(s)</w:t>
            </w:r>
          </w:p>
        </w:tc>
        <w:tc>
          <w:tcPr>
            <w:tcW w:w="6102" w:type="dxa"/>
            <w:tcMar>
              <w:top w:w="90" w:type="dxa"/>
              <w:left w:w="110" w:type="dxa"/>
              <w:bottom w:w="90" w:type="dxa"/>
              <w:right w:w="110" w:type="dxa"/>
            </w:tcMar>
            <w:vAlign w:val="center"/>
          </w:tcPr>
          <w:p w14:paraId="57654476" w14:textId="77777777" w:rsidR="006C01B0" w:rsidRDefault="00000000">
            <w:pPr>
              <w:spacing w:after="120"/>
            </w:pPr>
            <w:r>
              <w:t>Giáo viên</w:t>
            </w:r>
          </w:p>
        </w:tc>
      </w:tr>
      <w:tr w:rsidR="00580A1A" w14:paraId="124CAD09" w14:textId="77777777">
        <w:tc>
          <w:tcPr>
            <w:tcW w:w="2850" w:type="dxa"/>
            <w:tcMar>
              <w:top w:w="90" w:type="dxa"/>
              <w:left w:w="110" w:type="dxa"/>
              <w:bottom w:w="90" w:type="dxa"/>
              <w:right w:w="110" w:type="dxa"/>
            </w:tcMar>
            <w:vAlign w:val="center"/>
          </w:tcPr>
          <w:p w14:paraId="19EC6B86" w14:textId="77777777" w:rsidR="00580A1A" w:rsidRDefault="00000000">
            <w:r>
              <w:rPr>
                <w:b/>
              </w:rPr>
              <w:t>Priority</w:t>
            </w:r>
          </w:p>
        </w:tc>
        <w:tc>
          <w:tcPr>
            <w:tcW w:w="6102" w:type="dxa"/>
            <w:tcMar>
              <w:top w:w="90" w:type="dxa"/>
              <w:left w:w="110" w:type="dxa"/>
              <w:bottom w:w="90" w:type="dxa"/>
              <w:right w:w="110" w:type="dxa"/>
            </w:tcMar>
            <w:vAlign w:val="center"/>
          </w:tcPr>
          <w:p w14:paraId="1DE5C1E8" w14:textId="77777777" w:rsidR="006C01B0" w:rsidRDefault="00000000">
            <w:pPr>
              <w:spacing w:after="120"/>
            </w:pPr>
            <w:r>
              <w:t>Phải có</w:t>
            </w:r>
          </w:p>
        </w:tc>
      </w:tr>
      <w:tr w:rsidR="00580A1A" w14:paraId="665F3515" w14:textId="77777777">
        <w:tc>
          <w:tcPr>
            <w:tcW w:w="2850" w:type="dxa"/>
            <w:tcMar>
              <w:top w:w="90" w:type="dxa"/>
              <w:left w:w="110" w:type="dxa"/>
              <w:bottom w:w="90" w:type="dxa"/>
              <w:right w:w="110" w:type="dxa"/>
            </w:tcMar>
            <w:vAlign w:val="center"/>
          </w:tcPr>
          <w:p w14:paraId="2296FE40" w14:textId="77777777" w:rsidR="00580A1A" w:rsidRDefault="00000000">
            <w:r>
              <w:rPr>
                <w:b/>
              </w:rPr>
              <w:t>Description</w:t>
            </w:r>
          </w:p>
        </w:tc>
        <w:tc>
          <w:tcPr>
            <w:tcW w:w="6102" w:type="dxa"/>
            <w:tcMar>
              <w:top w:w="90" w:type="dxa"/>
              <w:left w:w="110" w:type="dxa"/>
              <w:bottom w:w="90" w:type="dxa"/>
              <w:right w:w="110" w:type="dxa"/>
            </w:tcMar>
            <w:vAlign w:val="center"/>
          </w:tcPr>
          <w:p w14:paraId="15A497C6" w14:textId="77777777" w:rsidR="006C01B0" w:rsidRDefault="00000000">
            <w:pPr>
              <w:spacing w:after="120"/>
            </w:pPr>
            <w:r>
              <w:t>Cho phép Giáo viên ngừng chia sẻ một tài liệu PDF, DOCX hoặc TXT trong lớp.</w:t>
            </w:r>
          </w:p>
        </w:tc>
      </w:tr>
      <w:tr w:rsidR="00580A1A" w14:paraId="55386162" w14:textId="77777777">
        <w:tc>
          <w:tcPr>
            <w:tcW w:w="2850" w:type="dxa"/>
            <w:tcMar>
              <w:top w:w="90" w:type="dxa"/>
              <w:left w:w="110" w:type="dxa"/>
              <w:bottom w:w="90" w:type="dxa"/>
              <w:right w:w="110" w:type="dxa"/>
            </w:tcMar>
            <w:vAlign w:val="center"/>
          </w:tcPr>
          <w:p w14:paraId="6D8462A2" w14:textId="77777777" w:rsidR="00580A1A" w:rsidRDefault="00000000">
            <w:r>
              <w:rPr>
                <w:b/>
              </w:rPr>
              <w:t>Trigger</w:t>
            </w:r>
          </w:p>
        </w:tc>
        <w:tc>
          <w:tcPr>
            <w:tcW w:w="6102" w:type="dxa"/>
            <w:tcMar>
              <w:top w:w="90" w:type="dxa"/>
              <w:left w:w="110" w:type="dxa"/>
              <w:bottom w:w="90" w:type="dxa"/>
              <w:right w:w="110" w:type="dxa"/>
            </w:tcMar>
            <w:vAlign w:val="center"/>
          </w:tcPr>
          <w:p w14:paraId="0AC8D24C" w14:textId="77777777" w:rsidR="006C01B0" w:rsidRDefault="00000000">
            <w:pPr>
              <w:spacing w:after="120"/>
            </w:pPr>
            <w:r>
              <w:t>Giáo viên chọn “Gỡ khỏi lớp” tại một tài liệu.</w:t>
            </w:r>
          </w:p>
        </w:tc>
      </w:tr>
      <w:tr w:rsidR="00580A1A" w14:paraId="267391EB" w14:textId="77777777">
        <w:tc>
          <w:tcPr>
            <w:tcW w:w="2850" w:type="dxa"/>
            <w:tcMar>
              <w:top w:w="90" w:type="dxa"/>
              <w:left w:w="110" w:type="dxa"/>
              <w:bottom w:w="90" w:type="dxa"/>
              <w:right w:w="110" w:type="dxa"/>
            </w:tcMar>
            <w:vAlign w:val="center"/>
          </w:tcPr>
          <w:p w14:paraId="6EFCDA25" w14:textId="77777777" w:rsidR="00580A1A" w:rsidRDefault="00000000">
            <w:r>
              <w:rPr>
                <w:b/>
              </w:rPr>
              <w:t>Pre-condition</w:t>
            </w:r>
          </w:p>
        </w:tc>
        <w:tc>
          <w:tcPr>
            <w:tcW w:w="6102" w:type="dxa"/>
            <w:tcMar>
              <w:top w:w="90" w:type="dxa"/>
              <w:left w:w="110" w:type="dxa"/>
              <w:bottom w:w="90" w:type="dxa"/>
              <w:right w:w="110" w:type="dxa"/>
            </w:tcMar>
            <w:vAlign w:val="center"/>
          </w:tcPr>
          <w:p w14:paraId="7549ACB5" w14:textId="77777777" w:rsidR="006C01B0" w:rsidRDefault="00000000">
            <w:pPr>
              <w:spacing w:after="120"/>
            </w:pPr>
            <w:r>
              <w:t>Giáo viên đã đăng nhập, sở hữu lớp và tài liệu đang được chia sẻ.</w:t>
            </w:r>
          </w:p>
        </w:tc>
      </w:tr>
      <w:tr w:rsidR="00580A1A" w14:paraId="238A1E1B" w14:textId="77777777">
        <w:tc>
          <w:tcPr>
            <w:tcW w:w="2850" w:type="dxa"/>
            <w:tcMar>
              <w:top w:w="90" w:type="dxa"/>
              <w:left w:w="110" w:type="dxa"/>
              <w:bottom w:w="90" w:type="dxa"/>
              <w:right w:w="110" w:type="dxa"/>
            </w:tcMar>
            <w:vAlign w:val="center"/>
          </w:tcPr>
          <w:p w14:paraId="3AB1A915" w14:textId="77777777" w:rsidR="00580A1A" w:rsidRDefault="00000000">
            <w:r>
              <w:rPr>
                <w:b/>
              </w:rPr>
              <w:t>Post-condition</w:t>
            </w:r>
          </w:p>
        </w:tc>
        <w:tc>
          <w:tcPr>
            <w:tcW w:w="6102" w:type="dxa"/>
            <w:tcMar>
              <w:top w:w="90" w:type="dxa"/>
              <w:left w:w="110" w:type="dxa"/>
              <w:bottom w:w="90" w:type="dxa"/>
              <w:right w:w="110" w:type="dxa"/>
            </w:tcMar>
            <w:vAlign w:val="center"/>
          </w:tcPr>
          <w:p w14:paraId="4CB053C2" w14:textId="77777777" w:rsidR="006C01B0" w:rsidRDefault="00000000">
            <w:pPr>
              <w:spacing w:after="120"/>
            </w:pPr>
            <w:r>
              <w:t>Tài liệu không còn hiển thị trong lớp nhưng bản gốc của Giáo viên vẫn được giữ nguyên.</w:t>
            </w:r>
          </w:p>
        </w:tc>
      </w:tr>
      <w:tr w:rsidR="00580A1A" w14:paraId="28D170DF" w14:textId="77777777">
        <w:tc>
          <w:tcPr>
            <w:tcW w:w="2850" w:type="dxa"/>
            <w:tcMar>
              <w:top w:w="90" w:type="dxa"/>
              <w:left w:w="110" w:type="dxa"/>
              <w:bottom w:w="90" w:type="dxa"/>
              <w:right w:w="110" w:type="dxa"/>
            </w:tcMar>
            <w:vAlign w:val="center"/>
          </w:tcPr>
          <w:p w14:paraId="04B1C97B" w14:textId="77777777" w:rsidR="00580A1A" w:rsidRDefault="00000000">
            <w:r>
              <w:rPr>
                <w:b/>
              </w:rPr>
              <w:t>Basic Flow</w:t>
            </w:r>
          </w:p>
        </w:tc>
        <w:tc>
          <w:tcPr>
            <w:tcW w:w="6102" w:type="dxa"/>
            <w:tcMar>
              <w:top w:w="90" w:type="dxa"/>
              <w:left w:w="110" w:type="dxa"/>
              <w:bottom w:w="90" w:type="dxa"/>
              <w:right w:w="110" w:type="dxa"/>
            </w:tcMar>
            <w:vAlign w:val="center"/>
          </w:tcPr>
          <w:p w14:paraId="338B14BA" w14:textId="77777777" w:rsidR="006C01B0" w:rsidRDefault="00000000">
            <w:pPr>
              <w:spacing w:after="120"/>
            </w:pPr>
            <w:r>
              <w:t>1. Giáo viên mở danh sách tài liệu lớp.</w:t>
            </w:r>
          </w:p>
          <w:p w14:paraId="79A70161" w14:textId="77777777" w:rsidR="006C01B0" w:rsidRDefault="00000000">
            <w:pPr>
              <w:spacing w:after="120"/>
            </w:pPr>
            <w:r>
              <w:t>2. Giáo viên chọn tài liệu cần gỡ.</w:t>
            </w:r>
          </w:p>
          <w:p w14:paraId="16ECCFF7" w14:textId="77777777" w:rsidR="006C01B0" w:rsidRDefault="00000000">
            <w:pPr>
              <w:spacing w:after="120"/>
            </w:pPr>
            <w:r>
              <w:t>3. Hệ thống hiển thị yêu cầu xác nhận.</w:t>
            </w:r>
          </w:p>
          <w:p w14:paraId="15F2F599" w14:textId="77777777" w:rsidR="006C01B0" w:rsidRDefault="00000000">
            <w:pPr>
              <w:spacing w:after="120"/>
            </w:pPr>
            <w:r>
              <w:t>4. Giáo viên xác nhận.</w:t>
            </w:r>
          </w:p>
          <w:p w14:paraId="24C4B145" w14:textId="77777777" w:rsidR="006C01B0" w:rsidRDefault="00000000">
            <w:pPr>
              <w:spacing w:after="120"/>
            </w:pPr>
            <w:r>
              <w:t>5. Hệ thống xóa liên kết chia sẻ và cập nhật danh sách.</w:t>
            </w:r>
          </w:p>
        </w:tc>
      </w:tr>
      <w:tr w:rsidR="00580A1A" w14:paraId="34FB6DDA" w14:textId="77777777">
        <w:tc>
          <w:tcPr>
            <w:tcW w:w="2850" w:type="dxa"/>
            <w:tcMar>
              <w:top w:w="90" w:type="dxa"/>
              <w:left w:w="110" w:type="dxa"/>
              <w:bottom w:w="90" w:type="dxa"/>
              <w:right w:w="110" w:type="dxa"/>
            </w:tcMar>
            <w:vAlign w:val="center"/>
          </w:tcPr>
          <w:p w14:paraId="05E3D576" w14:textId="77777777" w:rsidR="00580A1A" w:rsidRDefault="00000000">
            <w:r>
              <w:rPr>
                <w:b/>
              </w:rPr>
              <w:t>Alternative Flow</w:t>
            </w:r>
          </w:p>
        </w:tc>
        <w:tc>
          <w:tcPr>
            <w:tcW w:w="6102" w:type="dxa"/>
            <w:tcMar>
              <w:top w:w="90" w:type="dxa"/>
              <w:left w:w="110" w:type="dxa"/>
              <w:bottom w:w="90" w:type="dxa"/>
              <w:right w:w="110" w:type="dxa"/>
            </w:tcMar>
            <w:vAlign w:val="center"/>
          </w:tcPr>
          <w:p w14:paraId="1080B70F" w14:textId="77777777" w:rsidR="006C01B0" w:rsidRDefault="00000000">
            <w:pPr>
              <w:spacing w:after="120"/>
            </w:pPr>
            <w:r>
              <w:t>Giáo viên hủy xác nhận; tài liệu tiếp tục được chia sẻ.</w:t>
            </w:r>
          </w:p>
        </w:tc>
      </w:tr>
      <w:tr w:rsidR="00580A1A" w14:paraId="00023908" w14:textId="77777777">
        <w:tc>
          <w:tcPr>
            <w:tcW w:w="2850" w:type="dxa"/>
            <w:tcMar>
              <w:top w:w="90" w:type="dxa"/>
              <w:left w:w="110" w:type="dxa"/>
              <w:bottom w:w="90" w:type="dxa"/>
              <w:right w:w="110" w:type="dxa"/>
            </w:tcMar>
            <w:vAlign w:val="center"/>
          </w:tcPr>
          <w:p w14:paraId="2CB20EE6" w14:textId="77777777" w:rsidR="00580A1A" w:rsidRDefault="00000000">
            <w:r>
              <w:rPr>
                <w:b/>
              </w:rPr>
              <w:lastRenderedPageBreak/>
              <w:t>Exception Flow</w:t>
            </w:r>
          </w:p>
        </w:tc>
        <w:tc>
          <w:tcPr>
            <w:tcW w:w="6102" w:type="dxa"/>
            <w:tcMar>
              <w:top w:w="90" w:type="dxa"/>
              <w:left w:w="110" w:type="dxa"/>
              <w:bottom w:w="90" w:type="dxa"/>
              <w:right w:w="110" w:type="dxa"/>
            </w:tcMar>
            <w:vAlign w:val="center"/>
          </w:tcPr>
          <w:p w14:paraId="45F26B11" w14:textId="77777777" w:rsidR="006C01B0" w:rsidRDefault="00000000">
            <w:pPr>
              <w:spacing w:after="120"/>
            </w:pPr>
            <w:r>
              <w:t>Tài liệu đã được gỡ ở phiên khác; hệ thống tải lại danh sách và thông báo.</w:t>
            </w:r>
          </w:p>
        </w:tc>
      </w:tr>
    </w:tbl>
    <w:p w14:paraId="705290D1" w14:textId="77777777" w:rsidR="006C01B0" w:rsidRDefault="00000000">
      <w:pPr>
        <w:spacing w:after="120"/>
      </w:pPr>
      <w:r>
        <w:t>Bảng 31. Đặc tả UC31 – Gỡ tài liệu khỏi lớp</w:t>
      </w:r>
    </w:p>
    <w:p w14:paraId="2A8A8283" w14:textId="77777777" w:rsidR="006C01B0" w:rsidRDefault="00000000">
      <w:pPr>
        <w:keepNext/>
        <w:spacing w:after="120"/>
        <w:outlineLvl w:val="1"/>
      </w:pPr>
      <w:r>
        <w:rPr>
          <w:b/>
          <w:sz w:val="26"/>
        </w:rPr>
        <w:t>3.32. UC32 – Giao Quiz cho lớp</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67D57E73" w14:textId="77777777">
        <w:tc>
          <w:tcPr>
            <w:tcW w:w="2850" w:type="dxa"/>
            <w:tcMar>
              <w:top w:w="90" w:type="dxa"/>
              <w:left w:w="110" w:type="dxa"/>
              <w:bottom w:w="90" w:type="dxa"/>
              <w:right w:w="110" w:type="dxa"/>
            </w:tcMar>
            <w:vAlign w:val="center"/>
          </w:tcPr>
          <w:p w14:paraId="1EBDA21A" w14:textId="77777777" w:rsidR="00580A1A" w:rsidRDefault="00000000">
            <w:r>
              <w:rPr>
                <w:b/>
              </w:rPr>
              <w:t>UC ID</w:t>
            </w:r>
          </w:p>
        </w:tc>
        <w:tc>
          <w:tcPr>
            <w:tcW w:w="6102" w:type="dxa"/>
            <w:tcMar>
              <w:top w:w="90" w:type="dxa"/>
              <w:left w:w="110" w:type="dxa"/>
              <w:bottom w:w="90" w:type="dxa"/>
              <w:right w:w="110" w:type="dxa"/>
            </w:tcMar>
            <w:vAlign w:val="center"/>
          </w:tcPr>
          <w:p w14:paraId="6C006FFF" w14:textId="77777777" w:rsidR="006C01B0" w:rsidRDefault="00000000">
            <w:pPr>
              <w:spacing w:after="120"/>
            </w:pPr>
            <w:r>
              <w:t>UC32</w:t>
            </w:r>
          </w:p>
        </w:tc>
      </w:tr>
      <w:tr w:rsidR="00580A1A" w14:paraId="5A34AFDE" w14:textId="77777777">
        <w:tc>
          <w:tcPr>
            <w:tcW w:w="2850" w:type="dxa"/>
            <w:tcMar>
              <w:top w:w="90" w:type="dxa"/>
              <w:left w:w="110" w:type="dxa"/>
              <w:bottom w:w="90" w:type="dxa"/>
              <w:right w:w="110" w:type="dxa"/>
            </w:tcMar>
            <w:vAlign w:val="center"/>
          </w:tcPr>
          <w:p w14:paraId="0460E284" w14:textId="77777777" w:rsidR="00580A1A" w:rsidRDefault="00000000">
            <w:r>
              <w:rPr>
                <w:b/>
              </w:rPr>
              <w:t>UC Name</w:t>
            </w:r>
          </w:p>
        </w:tc>
        <w:tc>
          <w:tcPr>
            <w:tcW w:w="6102" w:type="dxa"/>
            <w:tcMar>
              <w:top w:w="90" w:type="dxa"/>
              <w:left w:w="110" w:type="dxa"/>
              <w:bottom w:w="90" w:type="dxa"/>
              <w:right w:w="110" w:type="dxa"/>
            </w:tcMar>
            <w:vAlign w:val="center"/>
          </w:tcPr>
          <w:p w14:paraId="13DE822D" w14:textId="77777777" w:rsidR="006C01B0" w:rsidRDefault="00000000">
            <w:pPr>
              <w:spacing w:after="120"/>
            </w:pPr>
            <w:r>
              <w:t>Giao Quiz cho lớp</w:t>
            </w:r>
          </w:p>
        </w:tc>
      </w:tr>
      <w:tr w:rsidR="00580A1A" w14:paraId="747359AB" w14:textId="77777777">
        <w:tc>
          <w:tcPr>
            <w:tcW w:w="2850" w:type="dxa"/>
            <w:tcMar>
              <w:top w:w="90" w:type="dxa"/>
              <w:left w:w="110" w:type="dxa"/>
              <w:bottom w:w="90" w:type="dxa"/>
              <w:right w:w="110" w:type="dxa"/>
            </w:tcMar>
            <w:vAlign w:val="center"/>
          </w:tcPr>
          <w:p w14:paraId="324BC857" w14:textId="77777777" w:rsidR="00580A1A" w:rsidRDefault="00000000">
            <w:r>
              <w:rPr>
                <w:b/>
              </w:rPr>
              <w:t>Actor(s)</w:t>
            </w:r>
          </w:p>
        </w:tc>
        <w:tc>
          <w:tcPr>
            <w:tcW w:w="6102" w:type="dxa"/>
            <w:tcMar>
              <w:top w:w="90" w:type="dxa"/>
              <w:left w:w="110" w:type="dxa"/>
              <w:bottom w:w="90" w:type="dxa"/>
              <w:right w:w="110" w:type="dxa"/>
            </w:tcMar>
            <w:vAlign w:val="center"/>
          </w:tcPr>
          <w:p w14:paraId="205192A4" w14:textId="77777777" w:rsidR="006C01B0" w:rsidRDefault="00000000">
            <w:pPr>
              <w:spacing w:after="120"/>
            </w:pPr>
            <w:r>
              <w:t>Giáo viên</w:t>
            </w:r>
          </w:p>
        </w:tc>
      </w:tr>
      <w:tr w:rsidR="00580A1A" w14:paraId="2595A810" w14:textId="77777777">
        <w:tc>
          <w:tcPr>
            <w:tcW w:w="2850" w:type="dxa"/>
            <w:tcMar>
              <w:top w:w="90" w:type="dxa"/>
              <w:left w:w="110" w:type="dxa"/>
              <w:bottom w:w="90" w:type="dxa"/>
              <w:right w:w="110" w:type="dxa"/>
            </w:tcMar>
            <w:vAlign w:val="center"/>
          </w:tcPr>
          <w:p w14:paraId="0843E8E4" w14:textId="77777777" w:rsidR="00580A1A" w:rsidRDefault="00000000">
            <w:r>
              <w:rPr>
                <w:b/>
              </w:rPr>
              <w:t>Priority</w:t>
            </w:r>
          </w:p>
        </w:tc>
        <w:tc>
          <w:tcPr>
            <w:tcW w:w="6102" w:type="dxa"/>
            <w:tcMar>
              <w:top w:w="90" w:type="dxa"/>
              <w:left w:w="110" w:type="dxa"/>
              <w:bottom w:w="90" w:type="dxa"/>
              <w:right w:w="110" w:type="dxa"/>
            </w:tcMar>
            <w:vAlign w:val="center"/>
          </w:tcPr>
          <w:p w14:paraId="304A185E" w14:textId="77777777" w:rsidR="006C01B0" w:rsidRDefault="00000000">
            <w:pPr>
              <w:spacing w:after="120"/>
            </w:pPr>
            <w:r>
              <w:t>Phải có</w:t>
            </w:r>
          </w:p>
        </w:tc>
      </w:tr>
      <w:tr w:rsidR="00580A1A" w14:paraId="522A7BE5" w14:textId="77777777">
        <w:tc>
          <w:tcPr>
            <w:tcW w:w="2850" w:type="dxa"/>
            <w:tcMar>
              <w:top w:w="90" w:type="dxa"/>
              <w:left w:w="110" w:type="dxa"/>
              <w:bottom w:w="90" w:type="dxa"/>
              <w:right w:w="110" w:type="dxa"/>
            </w:tcMar>
            <w:vAlign w:val="center"/>
          </w:tcPr>
          <w:p w14:paraId="795D4673" w14:textId="77777777" w:rsidR="00580A1A" w:rsidRDefault="00000000">
            <w:r>
              <w:rPr>
                <w:b/>
              </w:rPr>
              <w:t>Description</w:t>
            </w:r>
          </w:p>
        </w:tc>
        <w:tc>
          <w:tcPr>
            <w:tcW w:w="6102" w:type="dxa"/>
            <w:tcMar>
              <w:top w:w="90" w:type="dxa"/>
              <w:left w:w="110" w:type="dxa"/>
              <w:bottom w:w="90" w:type="dxa"/>
              <w:right w:w="110" w:type="dxa"/>
            </w:tcMar>
            <w:vAlign w:val="center"/>
          </w:tcPr>
          <w:p w14:paraId="0A64A56A" w14:textId="77777777" w:rsidR="006C01B0" w:rsidRDefault="00000000">
            <w:pPr>
              <w:spacing w:after="120"/>
            </w:pPr>
            <w:r>
              <w:t>Cho phép Giáo viên chọn Quiz đã tạo, thiết lập điều kiện và công bố cho một lớp học.</w:t>
            </w:r>
          </w:p>
        </w:tc>
      </w:tr>
      <w:tr w:rsidR="00580A1A" w14:paraId="540C6083" w14:textId="77777777">
        <w:tc>
          <w:tcPr>
            <w:tcW w:w="2850" w:type="dxa"/>
            <w:tcMar>
              <w:top w:w="90" w:type="dxa"/>
              <w:left w:w="110" w:type="dxa"/>
              <w:bottom w:w="90" w:type="dxa"/>
              <w:right w:w="110" w:type="dxa"/>
            </w:tcMar>
            <w:vAlign w:val="center"/>
          </w:tcPr>
          <w:p w14:paraId="42DFD65C" w14:textId="77777777" w:rsidR="00580A1A" w:rsidRDefault="00000000">
            <w:r>
              <w:rPr>
                <w:b/>
              </w:rPr>
              <w:t>Trigger</w:t>
            </w:r>
          </w:p>
        </w:tc>
        <w:tc>
          <w:tcPr>
            <w:tcW w:w="6102" w:type="dxa"/>
            <w:tcMar>
              <w:top w:w="90" w:type="dxa"/>
              <w:left w:w="110" w:type="dxa"/>
              <w:bottom w:w="90" w:type="dxa"/>
              <w:right w:w="110" w:type="dxa"/>
            </w:tcMar>
            <w:vAlign w:val="center"/>
          </w:tcPr>
          <w:p w14:paraId="202F5CEB" w14:textId="77777777" w:rsidR="006C01B0" w:rsidRDefault="00000000">
            <w:pPr>
              <w:spacing w:after="120"/>
            </w:pPr>
            <w:r>
              <w:t>Giáo viên chọn chức năng “Giao Quiz cho lớp”.</w:t>
            </w:r>
          </w:p>
        </w:tc>
      </w:tr>
      <w:tr w:rsidR="00580A1A" w14:paraId="0893E026" w14:textId="77777777">
        <w:tc>
          <w:tcPr>
            <w:tcW w:w="2850" w:type="dxa"/>
            <w:tcMar>
              <w:top w:w="90" w:type="dxa"/>
              <w:left w:w="110" w:type="dxa"/>
              <w:bottom w:w="90" w:type="dxa"/>
              <w:right w:w="110" w:type="dxa"/>
            </w:tcMar>
            <w:vAlign w:val="center"/>
          </w:tcPr>
          <w:p w14:paraId="79DF63D1" w14:textId="77777777" w:rsidR="00580A1A" w:rsidRDefault="00000000">
            <w:r>
              <w:rPr>
                <w:b/>
              </w:rPr>
              <w:t>Pre-condition</w:t>
            </w:r>
          </w:p>
        </w:tc>
        <w:tc>
          <w:tcPr>
            <w:tcW w:w="6102" w:type="dxa"/>
            <w:tcMar>
              <w:top w:w="90" w:type="dxa"/>
              <w:left w:w="110" w:type="dxa"/>
              <w:bottom w:w="90" w:type="dxa"/>
              <w:right w:w="110" w:type="dxa"/>
            </w:tcMar>
            <w:vAlign w:val="center"/>
          </w:tcPr>
          <w:p w14:paraId="0A054E27" w14:textId="77777777" w:rsidR="006C01B0" w:rsidRDefault="00000000">
            <w:pPr>
              <w:spacing w:after="120"/>
            </w:pPr>
            <w:r>
              <w:t>Giáo viên đã đăng nhập, sở hữu lớp và có Quiz hợp lệ đã lưu.</w:t>
            </w:r>
          </w:p>
        </w:tc>
      </w:tr>
      <w:tr w:rsidR="00580A1A" w14:paraId="7E6247C4" w14:textId="77777777">
        <w:tc>
          <w:tcPr>
            <w:tcW w:w="2850" w:type="dxa"/>
            <w:tcMar>
              <w:top w:w="90" w:type="dxa"/>
              <w:left w:w="110" w:type="dxa"/>
              <w:bottom w:w="90" w:type="dxa"/>
              <w:right w:w="110" w:type="dxa"/>
            </w:tcMar>
            <w:vAlign w:val="center"/>
          </w:tcPr>
          <w:p w14:paraId="2C0ACB34" w14:textId="77777777" w:rsidR="00580A1A" w:rsidRDefault="00000000">
            <w:r>
              <w:rPr>
                <w:b/>
              </w:rPr>
              <w:t>Post-condition</w:t>
            </w:r>
          </w:p>
        </w:tc>
        <w:tc>
          <w:tcPr>
            <w:tcW w:w="6102" w:type="dxa"/>
            <w:tcMar>
              <w:top w:w="90" w:type="dxa"/>
              <w:left w:w="110" w:type="dxa"/>
              <w:bottom w:w="90" w:type="dxa"/>
              <w:right w:w="110" w:type="dxa"/>
            </w:tcMar>
            <w:vAlign w:val="center"/>
          </w:tcPr>
          <w:p w14:paraId="3522429D" w14:textId="77777777" w:rsidR="006C01B0" w:rsidRDefault="00000000">
            <w:pPr>
              <w:spacing w:after="120"/>
            </w:pPr>
            <w:r>
              <w:t>Bài giao được lưu với tên và phiên bản đề riêng, trạng thái DRAFT hoặc PUBLISHED. Sửa/xóa Quiz gốc không làm thay đổi bài giao.</w:t>
            </w:r>
          </w:p>
        </w:tc>
      </w:tr>
      <w:tr w:rsidR="00580A1A" w14:paraId="5EF3783E" w14:textId="77777777">
        <w:tc>
          <w:tcPr>
            <w:tcW w:w="2850" w:type="dxa"/>
            <w:tcMar>
              <w:top w:w="90" w:type="dxa"/>
              <w:left w:w="110" w:type="dxa"/>
              <w:bottom w:w="90" w:type="dxa"/>
              <w:right w:w="110" w:type="dxa"/>
            </w:tcMar>
            <w:vAlign w:val="center"/>
          </w:tcPr>
          <w:p w14:paraId="1B681607" w14:textId="77777777" w:rsidR="00580A1A" w:rsidRDefault="00000000">
            <w:r>
              <w:rPr>
                <w:b/>
              </w:rPr>
              <w:t>Basic Flow</w:t>
            </w:r>
          </w:p>
        </w:tc>
        <w:tc>
          <w:tcPr>
            <w:tcW w:w="6102" w:type="dxa"/>
            <w:tcMar>
              <w:top w:w="90" w:type="dxa"/>
              <w:left w:w="110" w:type="dxa"/>
              <w:bottom w:w="90" w:type="dxa"/>
              <w:right w:w="110" w:type="dxa"/>
            </w:tcMar>
            <w:vAlign w:val="center"/>
          </w:tcPr>
          <w:p w14:paraId="0321CCB5" w14:textId="77777777" w:rsidR="006C01B0" w:rsidRDefault="00000000">
            <w:pPr>
              <w:spacing w:after="120"/>
            </w:pPr>
            <w:r>
              <w:t>1. Giáo viên mở Giao Quiz mới và chọn Quiz đã lưu thuộc sở hữu.</w:t>
            </w:r>
          </w:p>
          <w:p w14:paraId="42B6FE24" w14:textId="77777777" w:rsidR="006C01B0" w:rsidRDefault="00000000">
            <w:pPr>
              <w:spacing w:after="120"/>
            </w:pPr>
            <w:r>
              <w:t>2. Giáo viên chọn lớp do mình quản lý và nhập tên bài giao.</w:t>
            </w:r>
          </w:p>
          <w:p w14:paraId="01408260" w14:textId="77777777" w:rsidR="006C01B0" w:rsidRDefault="00000000">
            <w:pPr>
              <w:spacing w:after="120"/>
            </w:pPr>
            <w:r>
              <w:t>3. Giáo viên thiết lập thời gian mở, hạn nộp, số lượt từ 1–10, quyền xem đáp án sau nộp và thời lượng làm bài từ 1–1440 phút hoặc để trống.</w:t>
            </w:r>
          </w:p>
          <w:p w14:paraId="22D65872" w14:textId="77777777" w:rsidR="006C01B0" w:rsidRDefault="00000000">
            <w:pPr>
              <w:spacing w:after="120"/>
            </w:pPr>
            <w:r>
              <w:t>4. Giáo viên kiểm tra và chọn công bố.</w:t>
            </w:r>
          </w:p>
          <w:p w14:paraId="140BD067" w14:textId="77777777" w:rsidR="006C01B0" w:rsidRDefault="00000000">
            <w:pPr>
              <w:spacing w:after="120"/>
            </w:pPr>
            <w:r>
              <w:t>5. Hệ thống kiểm tra đề, quyền chủ lớp và dữ liệu; hạn nộp phải sau thời gian mở.</w:t>
            </w:r>
          </w:p>
          <w:p w14:paraId="2446CD3C" w14:textId="77777777" w:rsidR="006C01B0" w:rsidRDefault="00000000">
            <w:pPr>
              <w:spacing w:after="120"/>
            </w:pPr>
            <w:r>
              <w:t>6. Hệ thống lưu bài giao PUBLISHED với phiên bản đề cố định, tạo thông báo cho thành viên đang hoạt động.</w:t>
            </w:r>
          </w:p>
          <w:p w14:paraId="4B3C2F68" w14:textId="77777777" w:rsidR="006C01B0" w:rsidRDefault="00000000">
            <w:pPr>
              <w:spacing w:after="120"/>
            </w:pPr>
            <w:r>
              <w:t>7. Hệ thống hiển thị bài giao và điều kiện làm bài.</w:t>
            </w:r>
          </w:p>
        </w:tc>
      </w:tr>
      <w:tr w:rsidR="00580A1A" w14:paraId="55B18F00" w14:textId="77777777">
        <w:tc>
          <w:tcPr>
            <w:tcW w:w="2850" w:type="dxa"/>
            <w:tcMar>
              <w:top w:w="90" w:type="dxa"/>
              <w:left w:w="110" w:type="dxa"/>
              <w:bottom w:w="90" w:type="dxa"/>
              <w:right w:w="110" w:type="dxa"/>
            </w:tcMar>
            <w:vAlign w:val="center"/>
          </w:tcPr>
          <w:p w14:paraId="3D58C162" w14:textId="77777777" w:rsidR="00580A1A" w:rsidRDefault="00000000">
            <w:r>
              <w:rPr>
                <w:b/>
              </w:rPr>
              <w:t>Alternative Flow</w:t>
            </w:r>
          </w:p>
        </w:tc>
        <w:tc>
          <w:tcPr>
            <w:tcW w:w="6102" w:type="dxa"/>
            <w:tcMar>
              <w:top w:w="90" w:type="dxa"/>
              <w:left w:w="110" w:type="dxa"/>
              <w:bottom w:w="90" w:type="dxa"/>
              <w:right w:w="110" w:type="dxa"/>
            </w:tcMar>
            <w:vAlign w:val="center"/>
          </w:tcPr>
          <w:p w14:paraId="10FFA4CC" w14:textId="77777777" w:rsidR="006C01B0" w:rsidRDefault="00000000">
            <w:pPr>
              <w:spacing w:after="120"/>
            </w:pPr>
            <w:r>
              <w:t>1. Giáo viên chọn Lưu nháp; hệ thống tạo bài DRAFT, chưa công bố và chưa gửi thông báo.</w:t>
            </w:r>
          </w:p>
          <w:p w14:paraId="3A61D192" w14:textId="77777777" w:rsidR="006C01B0" w:rsidRDefault="00000000">
            <w:pPr>
              <w:spacing w:after="120"/>
            </w:pPr>
            <w:r>
              <w:t>2. Chỉnh sửa bản nháp, công bố, hủy và xóa bài giao thực hiện theo UC45–UC48.</w:t>
            </w:r>
          </w:p>
        </w:tc>
      </w:tr>
      <w:tr w:rsidR="00580A1A" w14:paraId="7CF295E1" w14:textId="77777777">
        <w:tc>
          <w:tcPr>
            <w:tcW w:w="2850" w:type="dxa"/>
            <w:tcMar>
              <w:top w:w="90" w:type="dxa"/>
              <w:left w:w="110" w:type="dxa"/>
              <w:bottom w:w="90" w:type="dxa"/>
              <w:right w:w="110" w:type="dxa"/>
            </w:tcMar>
            <w:vAlign w:val="center"/>
          </w:tcPr>
          <w:p w14:paraId="17C7DF59" w14:textId="77777777" w:rsidR="00580A1A" w:rsidRDefault="00000000">
            <w:r>
              <w:rPr>
                <w:b/>
              </w:rPr>
              <w:t>Exception Flow</w:t>
            </w:r>
          </w:p>
        </w:tc>
        <w:tc>
          <w:tcPr>
            <w:tcW w:w="6102" w:type="dxa"/>
            <w:tcMar>
              <w:top w:w="90" w:type="dxa"/>
              <w:left w:w="110" w:type="dxa"/>
              <w:bottom w:w="90" w:type="dxa"/>
              <w:right w:w="110" w:type="dxa"/>
            </w:tcMar>
            <w:vAlign w:val="center"/>
          </w:tcPr>
          <w:p w14:paraId="69D025D5" w14:textId="77777777" w:rsidR="006C01B0" w:rsidRDefault="00000000">
            <w:pPr>
              <w:spacing w:after="120"/>
            </w:pPr>
            <w:r>
              <w:t>1. Tên, lịch, thời lượng hoặc số lượt không hợp lệ; hệ thống yêu cầu sửa.</w:t>
            </w:r>
          </w:p>
          <w:p w14:paraId="714847AC" w14:textId="77777777" w:rsidR="006C01B0" w:rsidRDefault="00000000">
            <w:pPr>
              <w:spacing w:after="120"/>
            </w:pPr>
            <w:r>
              <w:lastRenderedPageBreak/>
              <w:t>2. Quiz, phiên bản đề hoặc lớp không tồn tại/không thuộc quyền quản lý; hệ thống không tạo bài giao.</w:t>
            </w:r>
          </w:p>
        </w:tc>
      </w:tr>
    </w:tbl>
    <w:p w14:paraId="016CD772" w14:textId="77777777" w:rsidR="006C01B0" w:rsidRDefault="00000000">
      <w:pPr>
        <w:spacing w:after="120"/>
      </w:pPr>
      <w:r>
        <w:lastRenderedPageBreak/>
        <w:t>Bảng 32. Đặc tả UC32 – Giao Quiz cho lớp</w:t>
      </w:r>
    </w:p>
    <w:p w14:paraId="4791E9E2" w14:textId="77777777" w:rsidR="006C01B0" w:rsidRDefault="00000000">
      <w:pPr>
        <w:keepNext/>
        <w:spacing w:after="120"/>
        <w:outlineLvl w:val="1"/>
      </w:pPr>
      <w:r>
        <w:rPr>
          <w:b/>
          <w:sz w:val="26"/>
        </w:rPr>
        <w:t>3.33. UC33 – Xem tỷ lệ hoàn thành</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448DAB7D" w14:textId="77777777">
        <w:tc>
          <w:tcPr>
            <w:tcW w:w="2850" w:type="dxa"/>
            <w:tcMar>
              <w:top w:w="90" w:type="dxa"/>
              <w:left w:w="110" w:type="dxa"/>
              <w:bottom w:w="90" w:type="dxa"/>
              <w:right w:w="110" w:type="dxa"/>
            </w:tcMar>
            <w:vAlign w:val="center"/>
          </w:tcPr>
          <w:p w14:paraId="43C66928" w14:textId="77777777" w:rsidR="00580A1A" w:rsidRDefault="00000000">
            <w:r>
              <w:rPr>
                <w:b/>
              </w:rPr>
              <w:t>UC ID</w:t>
            </w:r>
          </w:p>
        </w:tc>
        <w:tc>
          <w:tcPr>
            <w:tcW w:w="6102" w:type="dxa"/>
            <w:tcMar>
              <w:top w:w="90" w:type="dxa"/>
              <w:left w:w="110" w:type="dxa"/>
              <w:bottom w:w="90" w:type="dxa"/>
              <w:right w:w="110" w:type="dxa"/>
            </w:tcMar>
            <w:vAlign w:val="center"/>
          </w:tcPr>
          <w:p w14:paraId="2DBCF19C" w14:textId="77777777" w:rsidR="006C01B0" w:rsidRDefault="00000000">
            <w:pPr>
              <w:spacing w:after="120"/>
            </w:pPr>
            <w:r>
              <w:t>UC33</w:t>
            </w:r>
          </w:p>
        </w:tc>
      </w:tr>
      <w:tr w:rsidR="00580A1A" w14:paraId="344C4D53" w14:textId="77777777">
        <w:tc>
          <w:tcPr>
            <w:tcW w:w="2850" w:type="dxa"/>
            <w:tcMar>
              <w:top w:w="90" w:type="dxa"/>
              <w:left w:w="110" w:type="dxa"/>
              <w:bottom w:w="90" w:type="dxa"/>
              <w:right w:w="110" w:type="dxa"/>
            </w:tcMar>
            <w:vAlign w:val="center"/>
          </w:tcPr>
          <w:p w14:paraId="09F8AEA2" w14:textId="77777777" w:rsidR="00580A1A" w:rsidRDefault="00000000">
            <w:r>
              <w:rPr>
                <w:b/>
              </w:rPr>
              <w:t>UC Name</w:t>
            </w:r>
          </w:p>
        </w:tc>
        <w:tc>
          <w:tcPr>
            <w:tcW w:w="6102" w:type="dxa"/>
            <w:tcMar>
              <w:top w:w="90" w:type="dxa"/>
              <w:left w:w="110" w:type="dxa"/>
              <w:bottom w:w="90" w:type="dxa"/>
              <w:right w:w="110" w:type="dxa"/>
            </w:tcMar>
            <w:vAlign w:val="center"/>
          </w:tcPr>
          <w:p w14:paraId="245036A0" w14:textId="77777777" w:rsidR="006C01B0" w:rsidRDefault="00000000">
            <w:pPr>
              <w:spacing w:after="120"/>
            </w:pPr>
            <w:r>
              <w:t>Xem tỷ lệ hoàn thành</w:t>
            </w:r>
          </w:p>
        </w:tc>
      </w:tr>
      <w:tr w:rsidR="00580A1A" w14:paraId="4A843A45" w14:textId="77777777">
        <w:tc>
          <w:tcPr>
            <w:tcW w:w="2850" w:type="dxa"/>
            <w:tcMar>
              <w:top w:w="90" w:type="dxa"/>
              <w:left w:w="110" w:type="dxa"/>
              <w:bottom w:w="90" w:type="dxa"/>
              <w:right w:w="110" w:type="dxa"/>
            </w:tcMar>
            <w:vAlign w:val="center"/>
          </w:tcPr>
          <w:p w14:paraId="6E3F41A4" w14:textId="77777777" w:rsidR="00580A1A" w:rsidRDefault="00000000">
            <w:r>
              <w:rPr>
                <w:b/>
              </w:rPr>
              <w:t>Actor(s)</w:t>
            </w:r>
          </w:p>
        </w:tc>
        <w:tc>
          <w:tcPr>
            <w:tcW w:w="6102" w:type="dxa"/>
            <w:tcMar>
              <w:top w:w="90" w:type="dxa"/>
              <w:left w:w="110" w:type="dxa"/>
              <w:bottom w:w="90" w:type="dxa"/>
              <w:right w:w="110" w:type="dxa"/>
            </w:tcMar>
            <w:vAlign w:val="center"/>
          </w:tcPr>
          <w:p w14:paraId="0BC61E47" w14:textId="77777777" w:rsidR="006C01B0" w:rsidRDefault="00000000">
            <w:pPr>
              <w:spacing w:after="120"/>
            </w:pPr>
            <w:r>
              <w:t>Giáo viên</w:t>
            </w:r>
          </w:p>
        </w:tc>
      </w:tr>
      <w:tr w:rsidR="00580A1A" w14:paraId="5292CDD6" w14:textId="77777777">
        <w:tc>
          <w:tcPr>
            <w:tcW w:w="2850" w:type="dxa"/>
            <w:tcMar>
              <w:top w:w="90" w:type="dxa"/>
              <w:left w:w="110" w:type="dxa"/>
              <w:bottom w:w="90" w:type="dxa"/>
              <w:right w:w="110" w:type="dxa"/>
            </w:tcMar>
            <w:vAlign w:val="center"/>
          </w:tcPr>
          <w:p w14:paraId="4DBC56E9" w14:textId="77777777" w:rsidR="00580A1A" w:rsidRDefault="00000000">
            <w:r>
              <w:rPr>
                <w:b/>
              </w:rPr>
              <w:t>Priority</w:t>
            </w:r>
          </w:p>
        </w:tc>
        <w:tc>
          <w:tcPr>
            <w:tcW w:w="6102" w:type="dxa"/>
            <w:tcMar>
              <w:top w:w="90" w:type="dxa"/>
              <w:left w:w="110" w:type="dxa"/>
              <w:bottom w:w="90" w:type="dxa"/>
              <w:right w:w="110" w:type="dxa"/>
            </w:tcMar>
            <w:vAlign w:val="center"/>
          </w:tcPr>
          <w:p w14:paraId="4D5F0D6C" w14:textId="77777777" w:rsidR="006C01B0" w:rsidRDefault="00000000">
            <w:pPr>
              <w:spacing w:after="120"/>
            </w:pPr>
            <w:r>
              <w:t>Phải có</w:t>
            </w:r>
          </w:p>
        </w:tc>
      </w:tr>
      <w:tr w:rsidR="00580A1A" w14:paraId="7A200DCD" w14:textId="77777777">
        <w:tc>
          <w:tcPr>
            <w:tcW w:w="2850" w:type="dxa"/>
            <w:tcMar>
              <w:top w:w="90" w:type="dxa"/>
              <w:left w:w="110" w:type="dxa"/>
              <w:bottom w:w="90" w:type="dxa"/>
              <w:right w:w="110" w:type="dxa"/>
            </w:tcMar>
            <w:vAlign w:val="center"/>
          </w:tcPr>
          <w:p w14:paraId="64EF7045" w14:textId="77777777" w:rsidR="00580A1A" w:rsidRDefault="00000000">
            <w:r>
              <w:rPr>
                <w:b/>
              </w:rPr>
              <w:t>Description</w:t>
            </w:r>
          </w:p>
        </w:tc>
        <w:tc>
          <w:tcPr>
            <w:tcW w:w="6102" w:type="dxa"/>
            <w:tcMar>
              <w:top w:w="90" w:type="dxa"/>
              <w:left w:w="110" w:type="dxa"/>
              <w:bottom w:w="90" w:type="dxa"/>
              <w:right w:w="110" w:type="dxa"/>
            </w:tcMar>
            <w:vAlign w:val="center"/>
          </w:tcPr>
          <w:p w14:paraId="50B2E5A0" w14:textId="77777777" w:rsidR="006C01B0" w:rsidRDefault="00000000">
            <w:pPr>
              <w:spacing w:after="120"/>
            </w:pPr>
            <w:r>
              <w:t>Cho phép Giáo viên xem tỷ lệ hoàn thành của một bài giao theo số người có ít nhất một lượt đã nộp.</w:t>
            </w:r>
          </w:p>
        </w:tc>
      </w:tr>
      <w:tr w:rsidR="00580A1A" w14:paraId="6D704459" w14:textId="77777777">
        <w:tc>
          <w:tcPr>
            <w:tcW w:w="2850" w:type="dxa"/>
            <w:tcMar>
              <w:top w:w="90" w:type="dxa"/>
              <w:left w:w="110" w:type="dxa"/>
              <w:bottom w:w="90" w:type="dxa"/>
              <w:right w:w="110" w:type="dxa"/>
            </w:tcMar>
            <w:vAlign w:val="center"/>
          </w:tcPr>
          <w:p w14:paraId="3ABE7A24" w14:textId="77777777" w:rsidR="00580A1A" w:rsidRDefault="00000000">
            <w:r>
              <w:rPr>
                <w:b/>
              </w:rPr>
              <w:t>Trigger</w:t>
            </w:r>
          </w:p>
        </w:tc>
        <w:tc>
          <w:tcPr>
            <w:tcW w:w="6102" w:type="dxa"/>
            <w:tcMar>
              <w:top w:w="90" w:type="dxa"/>
              <w:left w:w="110" w:type="dxa"/>
              <w:bottom w:w="90" w:type="dxa"/>
              <w:right w:w="110" w:type="dxa"/>
            </w:tcMar>
            <w:vAlign w:val="center"/>
          </w:tcPr>
          <w:p w14:paraId="38609CE8" w14:textId="77777777" w:rsidR="006C01B0" w:rsidRDefault="00000000">
            <w:pPr>
              <w:spacing w:after="120"/>
            </w:pPr>
            <w:r>
              <w:t>Giáo viên chọn chức năng “Xem tỷ lệ hoàn thành”.</w:t>
            </w:r>
          </w:p>
        </w:tc>
      </w:tr>
      <w:tr w:rsidR="00580A1A" w14:paraId="40E2A677" w14:textId="77777777">
        <w:tc>
          <w:tcPr>
            <w:tcW w:w="2850" w:type="dxa"/>
            <w:tcMar>
              <w:top w:w="90" w:type="dxa"/>
              <w:left w:w="110" w:type="dxa"/>
              <w:bottom w:w="90" w:type="dxa"/>
              <w:right w:w="110" w:type="dxa"/>
            </w:tcMar>
            <w:vAlign w:val="center"/>
          </w:tcPr>
          <w:p w14:paraId="06FB02E5" w14:textId="77777777" w:rsidR="00580A1A" w:rsidRDefault="00000000">
            <w:r>
              <w:rPr>
                <w:b/>
              </w:rPr>
              <w:t>Pre-condition</w:t>
            </w:r>
          </w:p>
        </w:tc>
        <w:tc>
          <w:tcPr>
            <w:tcW w:w="6102" w:type="dxa"/>
            <w:tcMar>
              <w:top w:w="90" w:type="dxa"/>
              <w:left w:w="110" w:type="dxa"/>
              <w:bottom w:w="90" w:type="dxa"/>
              <w:right w:w="110" w:type="dxa"/>
            </w:tcMar>
            <w:vAlign w:val="center"/>
          </w:tcPr>
          <w:p w14:paraId="66AAC8B5" w14:textId="77777777" w:rsidR="006C01B0" w:rsidRDefault="00000000">
            <w:pPr>
              <w:spacing w:after="120"/>
            </w:pPr>
            <w:r>
              <w:t>Giáo viên đã đăng nhập, sở hữu lớp học và lớp có ít nhất một Quiz đã được giao.</w:t>
            </w:r>
          </w:p>
        </w:tc>
      </w:tr>
      <w:tr w:rsidR="00580A1A" w14:paraId="4F8180C0" w14:textId="77777777">
        <w:tc>
          <w:tcPr>
            <w:tcW w:w="2850" w:type="dxa"/>
            <w:tcMar>
              <w:top w:w="90" w:type="dxa"/>
              <w:left w:w="110" w:type="dxa"/>
              <w:bottom w:w="90" w:type="dxa"/>
              <w:right w:w="110" w:type="dxa"/>
            </w:tcMar>
            <w:vAlign w:val="center"/>
          </w:tcPr>
          <w:p w14:paraId="5218ED7C" w14:textId="77777777" w:rsidR="00580A1A" w:rsidRDefault="00000000">
            <w:r>
              <w:rPr>
                <w:b/>
              </w:rPr>
              <w:t>Post-condition</w:t>
            </w:r>
          </w:p>
        </w:tc>
        <w:tc>
          <w:tcPr>
            <w:tcW w:w="6102" w:type="dxa"/>
            <w:tcMar>
              <w:top w:w="90" w:type="dxa"/>
              <w:left w:w="110" w:type="dxa"/>
              <w:bottom w:w="90" w:type="dxa"/>
              <w:right w:w="110" w:type="dxa"/>
            </w:tcMar>
            <w:vAlign w:val="center"/>
          </w:tcPr>
          <w:p w14:paraId="215B881D" w14:textId="77777777" w:rsidR="006C01B0" w:rsidRDefault="00000000">
            <w:pPr>
              <w:spacing w:after="120"/>
            </w:pPr>
            <w:r>
              <w:t>Tỷ lệ hoàn thành và danh sách trạng thái làm bài được hiển thị; dữ liệu bài làm không thay đổi.</w:t>
            </w:r>
          </w:p>
        </w:tc>
      </w:tr>
      <w:tr w:rsidR="00580A1A" w14:paraId="0B5F2C27" w14:textId="77777777">
        <w:tc>
          <w:tcPr>
            <w:tcW w:w="2850" w:type="dxa"/>
            <w:tcMar>
              <w:top w:w="90" w:type="dxa"/>
              <w:left w:w="110" w:type="dxa"/>
              <w:bottom w:w="90" w:type="dxa"/>
              <w:right w:w="110" w:type="dxa"/>
            </w:tcMar>
            <w:vAlign w:val="center"/>
          </w:tcPr>
          <w:p w14:paraId="363512C7" w14:textId="77777777" w:rsidR="00580A1A" w:rsidRDefault="00000000">
            <w:r>
              <w:rPr>
                <w:b/>
              </w:rPr>
              <w:t>Basic Flow</w:t>
            </w:r>
          </w:p>
        </w:tc>
        <w:tc>
          <w:tcPr>
            <w:tcW w:w="6102" w:type="dxa"/>
            <w:tcMar>
              <w:top w:w="90" w:type="dxa"/>
              <w:left w:w="110" w:type="dxa"/>
              <w:bottom w:w="90" w:type="dxa"/>
              <w:right w:w="110" w:type="dxa"/>
            </w:tcMar>
            <w:vAlign w:val="center"/>
          </w:tcPr>
          <w:p w14:paraId="2D1E2BA5" w14:textId="77777777" w:rsidR="006C01B0" w:rsidRDefault="00000000">
            <w:pPr>
              <w:spacing w:after="120"/>
            </w:pPr>
            <w:r>
              <w:t>1. Giáo viên mở Kết quả học tập, chọn Thống kê lớp học.</w:t>
            </w:r>
          </w:p>
          <w:p w14:paraId="797D1A20" w14:textId="77777777" w:rsidR="006C01B0" w:rsidRDefault="00000000">
            <w:pPr>
              <w:spacing w:after="120"/>
            </w:pPr>
            <w:r>
              <w:t>2. Giáo viên chọn lớp và bài giao.</w:t>
            </w:r>
          </w:p>
          <w:p w14:paraId="4F603EE0" w14:textId="77777777" w:rsidR="006C01B0" w:rsidRDefault="00000000">
            <w:pPr>
              <w:spacing w:after="120"/>
            </w:pPr>
            <w:r>
              <w:t>3. Hệ thống xác định thành viên hiện tại và bổ sung người đã rời/bị xóa khỏi lớp có kết quả của bài giao.</w:t>
            </w:r>
          </w:p>
          <w:p w14:paraId="3A58FDF4" w14:textId="77777777" w:rsidR="006C01B0" w:rsidRDefault="00000000">
            <w:pPr>
              <w:spacing w:after="120"/>
            </w:pPr>
            <w:r>
              <w:t>4. Hệ thống đếm người có ít nhất một lượt đã nộp.</w:t>
            </w:r>
          </w:p>
          <w:p w14:paraId="031346AC" w14:textId="77777777" w:rsidR="006C01B0" w:rsidRDefault="00000000">
            <w:pPr>
              <w:spacing w:after="120"/>
            </w:pPr>
            <w:r>
              <w:t>5. Hệ thống tính tỷ lệ hoàn thành = số người đã nộp / tổng số người trong phạm vi thống kê × 100%, làm tròn số nguyên.</w:t>
            </w:r>
          </w:p>
          <w:p w14:paraId="158ADD79" w14:textId="77777777" w:rsidR="006C01B0" w:rsidRDefault="00000000">
            <w:pPr>
              <w:spacing w:after="120"/>
            </w:pPr>
            <w:r>
              <w:t>6. Hệ thống hiển thị tỷ lệ và trạng thái của từng người.</w:t>
            </w:r>
          </w:p>
        </w:tc>
      </w:tr>
      <w:tr w:rsidR="00580A1A" w14:paraId="4D18F318" w14:textId="77777777">
        <w:tc>
          <w:tcPr>
            <w:tcW w:w="2850" w:type="dxa"/>
            <w:tcMar>
              <w:top w:w="90" w:type="dxa"/>
              <w:left w:w="110" w:type="dxa"/>
              <w:bottom w:w="90" w:type="dxa"/>
              <w:right w:w="110" w:type="dxa"/>
            </w:tcMar>
            <w:vAlign w:val="center"/>
          </w:tcPr>
          <w:p w14:paraId="5D2D7955" w14:textId="77777777" w:rsidR="00580A1A" w:rsidRDefault="00000000">
            <w:r>
              <w:rPr>
                <w:b/>
              </w:rPr>
              <w:t>Alternative Flow</w:t>
            </w:r>
          </w:p>
        </w:tc>
        <w:tc>
          <w:tcPr>
            <w:tcW w:w="6102" w:type="dxa"/>
            <w:tcMar>
              <w:top w:w="90" w:type="dxa"/>
              <w:left w:w="110" w:type="dxa"/>
              <w:bottom w:w="90" w:type="dxa"/>
              <w:right w:w="110" w:type="dxa"/>
            </w:tcMar>
            <w:vAlign w:val="center"/>
          </w:tcPr>
          <w:p w14:paraId="34948F51" w14:textId="77777777" w:rsidR="006C01B0" w:rsidRDefault="00000000">
            <w:pPr>
              <w:spacing w:after="120"/>
            </w:pPr>
            <w:r>
              <w:t>1. Chưa có bài nộp hoặc phạm vi thống kê không có người; hiển thị 0%.</w:t>
            </w:r>
          </w:p>
          <w:p w14:paraId="424ADD4F" w14:textId="77777777" w:rsidR="006C01B0" w:rsidRDefault="00000000">
            <w:pPr>
              <w:spacing w:after="120"/>
            </w:pPr>
            <w:r>
              <w:t>2. Giáo viên chọn một người học để lọc bảng kết quả.</w:t>
            </w:r>
          </w:p>
        </w:tc>
      </w:tr>
      <w:tr w:rsidR="00580A1A" w14:paraId="4A5634A1" w14:textId="77777777">
        <w:tc>
          <w:tcPr>
            <w:tcW w:w="2850" w:type="dxa"/>
            <w:tcMar>
              <w:top w:w="90" w:type="dxa"/>
              <w:left w:w="110" w:type="dxa"/>
              <w:bottom w:w="90" w:type="dxa"/>
              <w:right w:w="110" w:type="dxa"/>
            </w:tcMar>
            <w:vAlign w:val="center"/>
          </w:tcPr>
          <w:p w14:paraId="5132BFED" w14:textId="77777777" w:rsidR="00580A1A" w:rsidRDefault="00000000">
            <w:r>
              <w:rPr>
                <w:b/>
              </w:rPr>
              <w:t>Exception Flow</w:t>
            </w:r>
          </w:p>
        </w:tc>
        <w:tc>
          <w:tcPr>
            <w:tcW w:w="6102" w:type="dxa"/>
            <w:tcMar>
              <w:top w:w="90" w:type="dxa"/>
              <w:left w:w="110" w:type="dxa"/>
              <w:bottom w:w="90" w:type="dxa"/>
              <w:right w:w="110" w:type="dxa"/>
            </w:tcMar>
            <w:vAlign w:val="center"/>
          </w:tcPr>
          <w:p w14:paraId="22F9C9A1" w14:textId="77777777" w:rsidR="006C01B0" w:rsidRDefault="00000000">
            <w:pPr>
              <w:spacing w:after="120"/>
            </w:pPr>
            <w:r>
              <w:t>1. Lớp hoặc Quiz không còn tồn tại; hệ thống thông báo và yêu cầu chọn lại.</w:t>
            </w:r>
          </w:p>
          <w:p w14:paraId="63B8F9DB" w14:textId="77777777" w:rsidR="006C01B0" w:rsidRDefault="00000000">
            <w:pPr>
              <w:spacing w:after="120"/>
            </w:pPr>
            <w:r>
              <w:t>2. Không thể tổng hợp dữ liệu; hệ thống thông báo lỗi và cho phép tải lại.</w:t>
            </w:r>
          </w:p>
        </w:tc>
      </w:tr>
    </w:tbl>
    <w:p w14:paraId="682DD7CE" w14:textId="77777777" w:rsidR="006C01B0" w:rsidRDefault="00000000">
      <w:pPr>
        <w:spacing w:after="120"/>
      </w:pPr>
      <w:r>
        <w:t>Bảng 33. Đặc tả UC33 – Xem tỷ lệ hoàn thành</w:t>
      </w:r>
    </w:p>
    <w:p w14:paraId="41BCF970" w14:textId="77777777" w:rsidR="006C01B0" w:rsidRDefault="00000000">
      <w:pPr>
        <w:keepNext/>
        <w:spacing w:after="120"/>
        <w:outlineLvl w:val="1"/>
      </w:pPr>
      <w:r>
        <w:rPr>
          <w:b/>
          <w:sz w:val="26"/>
        </w:rPr>
        <w:lastRenderedPageBreak/>
        <w:t>3.34. UC34 – Xem điểm trung bình lớp</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36116C2D" w14:textId="77777777">
        <w:tc>
          <w:tcPr>
            <w:tcW w:w="2850" w:type="dxa"/>
            <w:tcMar>
              <w:top w:w="90" w:type="dxa"/>
              <w:left w:w="110" w:type="dxa"/>
              <w:bottom w:w="90" w:type="dxa"/>
              <w:right w:w="110" w:type="dxa"/>
            </w:tcMar>
            <w:vAlign w:val="center"/>
          </w:tcPr>
          <w:p w14:paraId="09BA2458" w14:textId="77777777" w:rsidR="00580A1A" w:rsidRDefault="00000000">
            <w:r>
              <w:rPr>
                <w:b/>
              </w:rPr>
              <w:t>UC ID</w:t>
            </w:r>
          </w:p>
        </w:tc>
        <w:tc>
          <w:tcPr>
            <w:tcW w:w="6102" w:type="dxa"/>
            <w:tcMar>
              <w:top w:w="90" w:type="dxa"/>
              <w:left w:w="110" w:type="dxa"/>
              <w:bottom w:w="90" w:type="dxa"/>
              <w:right w:w="110" w:type="dxa"/>
            </w:tcMar>
            <w:vAlign w:val="center"/>
          </w:tcPr>
          <w:p w14:paraId="4510F19A" w14:textId="77777777" w:rsidR="006C01B0" w:rsidRDefault="00000000">
            <w:pPr>
              <w:spacing w:after="120"/>
            </w:pPr>
            <w:r>
              <w:t>UC34</w:t>
            </w:r>
          </w:p>
        </w:tc>
      </w:tr>
      <w:tr w:rsidR="00580A1A" w14:paraId="28FB91FD" w14:textId="77777777">
        <w:tc>
          <w:tcPr>
            <w:tcW w:w="2850" w:type="dxa"/>
            <w:tcMar>
              <w:top w:w="90" w:type="dxa"/>
              <w:left w:w="110" w:type="dxa"/>
              <w:bottom w:w="90" w:type="dxa"/>
              <w:right w:w="110" w:type="dxa"/>
            </w:tcMar>
            <w:vAlign w:val="center"/>
          </w:tcPr>
          <w:p w14:paraId="556FBBE9" w14:textId="77777777" w:rsidR="00580A1A" w:rsidRDefault="00000000">
            <w:r>
              <w:rPr>
                <w:b/>
              </w:rPr>
              <w:t>UC Name</w:t>
            </w:r>
          </w:p>
        </w:tc>
        <w:tc>
          <w:tcPr>
            <w:tcW w:w="6102" w:type="dxa"/>
            <w:tcMar>
              <w:top w:w="90" w:type="dxa"/>
              <w:left w:w="110" w:type="dxa"/>
              <w:bottom w:w="90" w:type="dxa"/>
              <w:right w:w="110" w:type="dxa"/>
            </w:tcMar>
            <w:vAlign w:val="center"/>
          </w:tcPr>
          <w:p w14:paraId="3A88B103" w14:textId="77777777" w:rsidR="006C01B0" w:rsidRDefault="00000000">
            <w:pPr>
              <w:spacing w:after="120"/>
            </w:pPr>
            <w:r>
              <w:t>Xem điểm trung bình lớp</w:t>
            </w:r>
          </w:p>
        </w:tc>
      </w:tr>
      <w:tr w:rsidR="00580A1A" w14:paraId="5CE9F7C1" w14:textId="77777777">
        <w:tc>
          <w:tcPr>
            <w:tcW w:w="2850" w:type="dxa"/>
            <w:tcMar>
              <w:top w:w="90" w:type="dxa"/>
              <w:left w:w="110" w:type="dxa"/>
              <w:bottom w:w="90" w:type="dxa"/>
              <w:right w:w="110" w:type="dxa"/>
            </w:tcMar>
            <w:vAlign w:val="center"/>
          </w:tcPr>
          <w:p w14:paraId="561C5ED7" w14:textId="77777777" w:rsidR="00580A1A" w:rsidRDefault="00000000">
            <w:r>
              <w:rPr>
                <w:b/>
              </w:rPr>
              <w:t>Actor(s)</w:t>
            </w:r>
          </w:p>
        </w:tc>
        <w:tc>
          <w:tcPr>
            <w:tcW w:w="6102" w:type="dxa"/>
            <w:tcMar>
              <w:top w:w="90" w:type="dxa"/>
              <w:left w:w="110" w:type="dxa"/>
              <w:bottom w:w="90" w:type="dxa"/>
              <w:right w:w="110" w:type="dxa"/>
            </w:tcMar>
            <w:vAlign w:val="center"/>
          </w:tcPr>
          <w:p w14:paraId="196F4655" w14:textId="77777777" w:rsidR="006C01B0" w:rsidRDefault="00000000">
            <w:pPr>
              <w:spacing w:after="120"/>
            </w:pPr>
            <w:r>
              <w:t>Giáo viên</w:t>
            </w:r>
          </w:p>
        </w:tc>
      </w:tr>
      <w:tr w:rsidR="00580A1A" w14:paraId="4384E01E" w14:textId="77777777">
        <w:tc>
          <w:tcPr>
            <w:tcW w:w="2850" w:type="dxa"/>
            <w:tcMar>
              <w:top w:w="90" w:type="dxa"/>
              <w:left w:w="110" w:type="dxa"/>
              <w:bottom w:w="90" w:type="dxa"/>
              <w:right w:w="110" w:type="dxa"/>
            </w:tcMar>
            <w:vAlign w:val="center"/>
          </w:tcPr>
          <w:p w14:paraId="16D28EE4" w14:textId="77777777" w:rsidR="00580A1A" w:rsidRDefault="00000000">
            <w:r>
              <w:rPr>
                <w:b/>
              </w:rPr>
              <w:t>Priority</w:t>
            </w:r>
          </w:p>
        </w:tc>
        <w:tc>
          <w:tcPr>
            <w:tcW w:w="6102" w:type="dxa"/>
            <w:tcMar>
              <w:top w:w="90" w:type="dxa"/>
              <w:left w:w="110" w:type="dxa"/>
              <w:bottom w:w="90" w:type="dxa"/>
              <w:right w:w="110" w:type="dxa"/>
            </w:tcMar>
            <w:vAlign w:val="center"/>
          </w:tcPr>
          <w:p w14:paraId="26C08A42" w14:textId="77777777" w:rsidR="006C01B0" w:rsidRDefault="00000000">
            <w:pPr>
              <w:spacing w:after="120"/>
            </w:pPr>
            <w:r>
              <w:t>Phải có</w:t>
            </w:r>
          </w:p>
        </w:tc>
      </w:tr>
      <w:tr w:rsidR="00580A1A" w14:paraId="4915237E" w14:textId="77777777">
        <w:tc>
          <w:tcPr>
            <w:tcW w:w="2850" w:type="dxa"/>
            <w:tcMar>
              <w:top w:w="90" w:type="dxa"/>
              <w:left w:w="110" w:type="dxa"/>
              <w:bottom w:w="90" w:type="dxa"/>
              <w:right w:w="110" w:type="dxa"/>
            </w:tcMar>
            <w:vAlign w:val="center"/>
          </w:tcPr>
          <w:p w14:paraId="5B96A614" w14:textId="77777777" w:rsidR="00580A1A" w:rsidRDefault="00000000">
            <w:r>
              <w:rPr>
                <w:b/>
              </w:rPr>
              <w:t>Description</w:t>
            </w:r>
          </w:p>
        </w:tc>
        <w:tc>
          <w:tcPr>
            <w:tcW w:w="6102" w:type="dxa"/>
            <w:tcMar>
              <w:top w:w="90" w:type="dxa"/>
              <w:left w:w="110" w:type="dxa"/>
              <w:bottom w:w="90" w:type="dxa"/>
              <w:right w:w="110" w:type="dxa"/>
            </w:tcMar>
            <w:vAlign w:val="center"/>
          </w:tcPr>
          <w:p w14:paraId="3D6E3C89" w14:textId="77777777" w:rsidR="006C01B0" w:rsidRDefault="00000000">
            <w:pPr>
              <w:spacing w:after="120"/>
            </w:pPr>
            <w:r>
              <w:t>Cho phép Giáo viên xem điểm trung bình của Người học đối với một Quiz được giao trong lớp.</w:t>
            </w:r>
          </w:p>
        </w:tc>
      </w:tr>
      <w:tr w:rsidR="00580A1A" w14:paraId="798EB445" w14:textId="77777777">
        <w:tc>
          <w:tcPr>
            <w:tcW w:w="2850" w:type="dxa"/>
            <w:tcMar>
              <w:top w:w="90" w:type="dxa"/>
              <w:left w:w="110" w:type="dxa"/>
              <w:bottom w:w="90" w:type="dxa"/>
              <w:right w:w="110" w:type="dxa"/>
            </w:tcMar>
            <w:vAlign w:val="center"/>
          </w:tcPr>
          <w:p w14:paraId="4AFF7CCD" w14:textId="77777777" w:rsidR="00580A1A" w:rsidRDefault="00000000">
            <w:r>
              <w:rPr>
                <w:b/>
              </w:rPr>
              <w:t>Trigger</w:t>
            </w:r>
          </w:p>
        </w:tc>
        <w:tc>
          <w:tcPr>
            <w:tcW w:w="6102" w:type="dxa"/>
            <w:tcMar>
              <w:top w:w="90" w:type="dxa"/>
              <w:left w:w="110" w:type="dxa"/>
              <w:bottom w:w="90" w:type="dxa"/>
              <w:right w:w="110" w:type="dxa"/>
            </w:tcMar>
            <w:vAlign w:val="center"/>
          </w:tcPr>
          <w:p w14:paraId="4663B11E" w14:textId="77777777" w:rsidR="006C01B0" w:rsidRDefault="00000000">
            <w:pPr>
              <w:spacing w:after="120"/>
            </w:pPr>
            <w:r>
              <w:t>Giáo viên chọn chức năng “Xem điểm trung bình lớp”.</w:t>
            </w:r>
          </w:p>
        </w:tc>
      </w:tr>
      <w:tr w:rsidR="00580A1A" w14:paraId="1E0DE7B5" w14:textId="77777777">
        <w:tc>
          <w:tcPr>
            <w:tcW w:w="2850" w:type="dxa"/>
            <w:tcMar>
              <w:top w:w="90" w:type="dxa"/>
              <w:left w:w="110" w:type="dxa"/>
              <w:bottom w:w="90" w:type="dxa"/>
              <w:right w:w="110" w:type="dxa"/>
            </w:tcMar>
            <w:vAlign w:val="center"/>
          </w:tcPr>
          <w:p w14:paraId="72A6BC3D" w14:textId="77777777" w:rsidR="00580A1A" w:rsidRDefault="00000000">
            <w:r>
              <w:rPr>
                <w:b/>
              </w:rPr>
              <w:t>Pre-condition</w:t>
            </w:r>
          </w:p>
        </w:tc>
        <w:tc>
          <w:tcPr>
            <w:tcW w:w="6102" w:type="dxa"/>
            <w:tcMar>
              <w:top w:w="90" w:type="dxa"/>
              <w:left w:w="110" w:type="dxa"/>
              <w:bottom w:w="90" w:type="dxa"/>
              <w:right w:w="110" w:type="dxa"/>
            </w:tcMar>
            <w:vAlign w:val="center"/>
          </w:tcPr>
          <w:p w14:paraId="01907610" w14:textId="77777777" w:rsidR="006C01B0" w:rsidRDefault="00000000">
            <w:pPr>
              <w:spacing w:after="120"/>
            </w:pPr>
            <w:r>
              <w:t>Giáo viên đã đăng nhập, sở hữu lớp và đã giao Quiz cho lớp.</w:t>
            </w:r>
          </w:p>
        </w:tc>
      </w:tr>
      <w:tr w:rsidR="00580A1A" w14:paraId="735AF204" w14:textId="77777777">
        <w:tc>
          <w:tcPr>
            <w:tcW w:w="2850" w:type="dxa"/>
            <w:tcMar>
              <w:top w:w="90" w:type="dxa"/>
              <w:left w:w="110" w:type="dxa"/>
              <w:bottom w:w="90" w:type="dxa"/>
              <w:right w:w="110" w:type="dxa"/>
            </w:tcMar>
            <w:vAlign w:val="center"/>
          </w:tcPr>
          <w:p w14:paraId="167EBE75" w14:textId="77777777" w:rsidR="00580A1A" w:rsidRDefault="00000000">
            <w:r>
              <w:rPr>
                <w:b/>
              </w:rPr>
              <w:t>Post-condition</w:t>
            </w:r>
          </w:p>
        </w:tc>
        <w:tc>
          <w:tcPr>
            <w:tcW w:w="6102" w:type="dxa"/>
            <w:tcMar>
              <w:top w:w="90" w:type="dxa"/>
              <w:left w:w="110" w:type="dxa"/>
              <w:bottom w:w="90" w:type="dxa"/>
              <w:right w:w="110" w:type="dxa"/>
            </w:tcMar>
            <w:vAlign w:val="center"/>
          </w:tcPr>
          <w:p w14:paraId="175D5A39" w14:textId="77777777" w:rsidR="006C01B0" w:rsidRDefault="00000000">
            <w:pPr>
              <w:spacing w:after="120"/>
            </w:pPr>
            <w:r>
              <w:t>Điểm trung bình của lớp được hiển thị; dữ liệu kết quả không thay đổi.</w:t>
            </w:r>
          </w:p>
        </w:tc>
      </w:tr>
      <w:tr w:rsidR="00580A1A" w14:paraId="4F22017C" w14:textId="77777777">
        <w:tc>
          <w:tcPr>
            <w:tcW w:w="2850" w:type="dxa"/>
            <w:tcMar>
              <w:top w:w="90" w:type="dxa"/>
              <w:left w:w="110" w:type="dxa"/>
              <w:bottom w:w="90" w:type="dxa"/>
              <w:right w:w="110" w:type="dxa"/>
            </w:tcMar>
            <w:vAlign w:val="center"/>
          </w:tcPr>
          <w:p w14:paraId="03037995" w14:textId="77777777" w:rsidR="00580A1A" w:rsidRDefault="00000000">
            <w:r>
              <w:rPr>
                <w:b/>
              </w:rPr>
              <w:t>Basic Flow</w:t>
            </w:r>
          </w:p>
        </w:tc>
        <w:tc>
          <w:tcPr>
            <w:tcW w:w="6102" w:type="dxa"/>
            <w:tcMar>
              <w:top w:w="90" w:type="dxa"/>
              <w:left w:w="110" w:type="dxa"/>
              <w:bottom w:w="90" w:type="dxa"/>
              <w:right w:w="110" w:type="dxa"/>
            </w:tcMar>
            <w:vAlign w:val="center"/>
          </w:tcPr>
          <w:p w14:paraId="375BF736" w14:textId="77777777" w:rsidR="006C01B0" w:rsidRDefault="00000000">
            <w:pPr>
              <w:spacing w:after="120"/>
            </w:pPr>
            <w:r>
              <w:t>1. Giáo viên mở thống kê, chọn lớp và bài giao.</w:t>
            </w:r>
          </w:p>
          <w:p w14:paraId="5E27A14B" w14:textId="77777777" w:rsidR="006C01B0" w:rsidRDefault="00000000">
            <w:pPr>
              <w:spacing w:after="120"/>
            </w:pPr>
            <w:r>
              <w:t>2. Hệ thống kiểm tra quyền quản lý.</w:t>
            </w:r>
          </w:p>
          <w:p w14:paraId="3163A073" w14:textId="77777777" w:rsidR="006C01B0" w:rsidRDefault="00000000">
            <w:pPr>
              <w:spacing w:after="120"/>
            </w:pPr>
            <w:r>
              <w:t>3. Với mỗi người có bài nộp trong phạm vi UC33, hệ thống chọn lượt có điểm cao nhất.</w:t>
            </w:r>
          </w:p>
          <w:p w14:paraId="560F2C53" w14:textId="77777777" w:rsidR="006C01B0" w:rsidRDefault="00000000">
            <w:pPr>
              <w:spacing w:after="120"/>
            </w:pPr>
            <w:r>
              <w:t>4. Hệ thống tính trung bình các điểm cao nhất; không tính người chưa nộp là 0 điểm.</w:t>
            </w:r>
          </w:p>
          <w:p w14:paraId="1F24501C" w14:textId="77777777" w:rsidR="006C01B0" w:rsidRDefault="00000000">
            <w:pPr>
              <w:spacing w:after="120"/>
            </w:pPr>
            <w:r>
              <w:t>5. Hệ thống làm tròn điểm trung bình trên thang lưu trữ 0–100 rồi hiển thị quy đổi thang 10.</w:t>
            </w:r>
          </w:p>
        </w:tc>
      </w:tr>
      <w:tr w:rsidR="00580A1A" w14:paraId="13E89187" w14:textId="77777777">
        <w:tc>
          <w:tcPr>
            <w:tcW w:w="2850" w:type="dxa"/>
            <w:tcMar>
              <w:top w:w="90" w:type="dxa"/>
              <w:left w:w="110" w:type="dxa"/>
              <w:bottom w:w="90" w:type="dxa"/>
              <w:right w:w="110" w:type="dxa"/>
            </w:tcMar>
            <w:vAlign w:val="center"/>
          </w:tcPr>
          <w:p w14:paraId="669FDE8A" w14:textId="77777777" w:rsidR="00580A1A" w:rsidRDefault="00000000">
            <w:r>
              <w:rPr>
                <w:b/>
              </w:rPr>
              <w:t>Alternative Flow</w:t>
            </w:r>
          </w:p>
        </w:tc>
        <w:tc>
          <w:tcPr>
            <w:tcW w:w="6102" w:type="dxa"/>
            <w:tcMar>
              <w:top w:w="90" w:type="dxa"/>
              <w:left w:w="110" w:type="dxa"/>
              <w:bottom w:w="90" w:type="dxa"/>
              <w:right w:w="110" w:type="dxa"/>
            </w:tcMar>
            <w:vAlign w:val="center"/>
          </w:tcPr>
          <w:p w14:paraId="1E2954F0" w14:textId="77777777" w:rsidR="006C01B0" w:rsidRDefault="00000000">
            <w:pPr>
              <w:spacing w:after="120"/>
            </w:pPr>
            <w:r>
              <w:t>1. Giáo viên đổi bài giao để xem số liệu tương ứng.</w:t>
            </w:r>
          </w:p>
          <w:p w14:paraId="32AC37E1" w14:textId="77777777" w:rsidR="006C01B0" w:rsidRDefault="00000000">
            <w:pPr>
              <w:spacing w:after="120"/>
            </w:pPr>
            <w:r>
              <w:t>2. Chưa có bài nộp; hệ thống hiển thị dấu —, không coi là điểm trung bình 0.</w:t>
            </w:r>
          </w:p>
        </w:tc>
      </w:tr>
      <w:tr w:rsidR="00580A1A" w14:paraId="63B625E1" w14:textId="77777777">
        <w:tc>
          <w:tcPr>
            <w:tcW w:w="2850" w:type="dxa"/>
            <w:tcMar>
              <w:top w:w="90" w:type="dxa"/>
              <w:left w:w="110" w:type="dxa"/>
              <w:bottom w:w="90" w:type="dxa"/>
              <w:right w:w="110" w:type="dxa"/>
            </w:tcMar>
            <w:vAlign w:val="center"/>
          </w:tcPr>
          <w:p w14:paraId="5C2392E7" w14:textId="77777777" w:rsidR="00580A1A" w:rsidRDefault="00000000">
            <w:r>
              <w:rPr>
                <w:b/>
              </w:rPr>
              <w:t>Exception Flow</w:t>
            </w:r>
          </w:p>
        </w:tc>
        <w:tc>
          <w:tcPr>
            <w:tcW w:w="6102" w:type="dxa"/>
            <w:tcMar>
              <w:top w:w="90" w:type="dxa"/>
              <w:left w:w="110" w:type="dxa"/>
              <w:bottom w:w="90" w:type="dxa"/>
              <w:right w:w="110" w:type="dxa"/>
            </w:tcMar>
            <w:vAlign w:val="center"/>
          </w:tcPr>
          <w:p w14:paraId="5BC77DDC" w14:textId="77777777" w:rsidR="006C01B0" w:rsidRDefault="00000000">
            <w:pPr>
              <w:spacing w:after="120"/>
            </w:pPr>
            <w:r>
              <w:t>1. Giáo viên không có quyền quản lý lớp; hệ thống từ chối truy cập.</w:t>
            </w:r>
          </w:p>
          <w:p w14:paraId="0F3447E0" w14:textId="77777777" w:rsidR="006C01B0" w:rsidRDefault="00000000">
            <w:pPr>
              <w:spacing w:after="120"/>
            </w:pPr>
            <w:r>
              <w:t>2. Dữ liệu kết quả không thể tải; hệ thống thông báo và cho phép thử lại.</w:t>
            </w:r>
          </w:p>
        </w:tc>
      </w:tr>
    </w:tbl>
    <w:p w14:paraId="5DD809D8" w14:textId="77777777" w:rsidR="006C01B0" w:rsidRDefault="00000000">
      <w:pPr>
        <w:spacing w:after="120"/>
      </w:pPr>
      <w:r>
        <w:t>Bảng 34. Đặc tả UC34 – Xem điểm trung bình lớp</w:t>
      </w:r>
    </w:p>
    <w:p w14:paraId="43FE8CE5" w14:textId="77777777" w:rsidR="006C01B0" w:rsidRDefault="00000000">
      <w:pPr>
        <w:keepNext/>
        <w:spacing w:after="120"/>
        <w:outlineLvl w:val="1"/>
      </w:pPr>
      <w:r>
        <w:rPr>
          <w:b/>
          <w:sz w:val="26"/>
        </w:rPr>
        <w:t>3.35. UC35 – Xem phân bố điểm</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26299052" w14:textId="77777777">
        <w:tc>
          <w:tcPr>
            <w:tcW w:w="2850" w:type="dxa"/>
            <w:tcMar>
              <w:top w:w="90" w:type="dxa"/>
              <w:left w:w="110" w:type="dxa"/>
              <w:bottom w:w="90" w:type="dxa"/>
              <w:right w:w="110" w:type="dxa"/>
            </w:tcMar>
            <w:vAlign w:val="center"/>
          </w:tcPr>
          <w:p w14:paraId="176FF679" w14:textId="77777777" w:rsidR="00580A1A" w:rsidRDefault="00000000">
            <w:r>
              <w:rPr>
                <w:b/>
              </w:rPr>
              <w:t>UC ID</w:t>
            </w:r>
          </w:p>
        </w:tc>
        <w:tc>
          <w:tcPr>
            <w:tcW w:w="6102" w:type="dxa"/>
            <w:tcMar>
              <w:top w:w="90" w:type="dxa"/>
              <w:left w:w="110" w:type="dxa"/>
              <w:bottom w:w="90" w:type="dxa"/>
              <w:right w:w="110" w:type="dxa"/>
            </w:tcMar>
            <w:vAlign w:val="center"/>
          </w:tcPr>
          <w:p w14:paraId="3D4F4C29" w14:textId="77777777" w:rsidR="006C01B0" w:rsidRDefault="00000000">
            <w:pPr>
              <w:spacing w:after="120"/>
            </w:pPr>
            <w:r>
              <w:t>UC35</w:t>
            </w:r>
          </w:p>
        </w:tc>
      </w:tr>
      <w:tr w:rsidR="00580A1A" w14:paraId="24649517" w14:textId="77777777">
        <w:tc>
          <w:tcPr>
            <w:tcW w:w="2850" w:type="dxa"/>
            <w:tcMar>
              <w:top w:w="90" w:type="dxa"/>
              <w:left w:w="110" w:type="dxa"/>
              <w:bottom w:w="90" w:type="dxa"/>
              <w:right w:w="110" w:type="dxa"/>
            </w:tcMar>
            <w:vAlign w:val="center"/>
          </w:tcPr>
          <w:p w14:paraId="239261F2" w14:textId="77777777" w:rsidR="00580A1A" w:rsidRDefault="00000000">
            <w:r>
              <w:rPr>
                <w:b/>
              </w:rPr>
              <w:t>UC Name</w:t>
            </w:r>
          </w:p>
        </w:tc>
        <w:tc>
          <w:tcPr>
            <w:tcW w:w="6102" w:type="dxa"/>
            <w:tcMar>
              <w:top w:w="90" w:type="dxa"/>
              <w:left w:w="110" w:type="dxa"/>
              <w:bottom w:w="90" w:type="dxa"/>
              <w:right w:w="110" w:type="dxa"/>
            </w:tcMar>
            <w:vAlign w:val="center"/>
          </w:tcPr>
          <w:p w14:paraId="41C457AE" w14:textId="77777777" w:rsidR="006C01B0" w:rsidRDefault="00000000">
            <w:pPr>
              <w:spacing w:after="120"/>
            </w:pPr>
            <w:r>
              <w:t>Xem phân bố điểm</w:t>
            </w:r>
          </w:p>
        </w:tc>
      </w:tr>
      <w:tr w:rsidR="00580A1A" w14:paraId="13038F23" w14:textId="77777777">
        <w:tc>
          <w:tcPr>
            <w:tcW w:w="2850" w:type="dxa"/>
            <w:tcMar>
              <w:top w:w="90" w:type="dxa"/>
              <w:left w:w="110" w:type="dxa"/>
              <w:bottom w:w="90" w:type="dxa"/>
              <w:right w:w="110" w:type="dxa"/>
            </w:tcMar>
            <w:vAlign w:val="center"/>
          </w:tcPr>
          <w:p w14:paraId="41B855E4" w14:textId="77777777" w:rsidR="00580A1A" w:rsidRDefault="00000000">
            <w:r>
              <w:rPr>
                <w:b/>
              </w:rPr>
              <w:t>Actor(s)</w:t>
            </w:r>
          </w:p>
        </w:tc>
        <w:tc>
          <w:tcPr>
            <w:tcW w:w="6102" w:type="dxa"/>
            <w:tcMar>
              <w:top w:w="90" w:type="dxa"/>
              <w:left w:w="110" w:type="dxa"/>
              <w:bottom w:w="90" w:type="dxa"/>
              <w:right w:w="110" w:type="dxa"/>
            </w:tcMar>
            <w:vAlign w:val="center"/>
          </w:tcPr>
          <w:p w14:paraId="57C3F10E" w14:textId="77777777" w:rsidR="006C01B0" w:rsidRDefault="00000000">
            <w:pPr>
              <w:spacing w:after="120"/>
            </w:pPr>
            <w:r>
              <w:t>Giáo viên</w:t>
            </w:r>
          </w:p>
        </w:tc>
      </w:tr>
      <w:tr w:rsidR="00580A1A" w14:paraId="1B0A7C65" w14:textId="77777777">
        <w:tc>
          <w:tcPr>
            <w:tcW w:w="2850" w:type="dxa"/>
            <w:tcMar>
              <w:top w:w="90" w:type="dxa"/>
              <w:left w:w="110" w:type="dxa"/>
              <w:bottom w:w="90" w:type="dxa"/>
              <w:right w:w="110" w:type="dxa"/>
            </w:tcMar>
            <w:vAlign w:val="center"/>
          </w:tcPr>
          <w:p w14:paraId="0A96FE85" w14:textId="77777777" w:rsidR="00580A1A" w:rsidRDefault="00000000">
            <w:r>
              <w:rPr>
                <w:b/>
              </w:rPr>
              <w:lastRenderedPageBreak/>
              <w:t>Priority</w:t>
            </w:r>
          </w:p>
        </w:tc>
        <w:tc>
          <w:tcPr>
            <w:tcW w:w="6102" w:type="dxa"/>
            <w:tcMar>
              <w:top w:w="90" w:type="dxa"/>
              <w:left w:w="110" w:type="dxa"/>
              <w:bottom w:w="90" w:type="dxa"/>
              <w:right w:w="110" w:type="dxa"/>
            </w:tcMar>
            <w:vAlign w:val="center"/>
          </w:tcPr>
          <w:p w14:paraId="5DAEEEC2" w14:textId="77777777" w:rsidR="006C01B0" w:rsidRDefault="00000000">
            <w:pPr>
              <w:spacing w:after="120"/>
            </w:pPr>
            <w:r>
              <w:t>Phải có</w:t>
            </w:r>
          </w:p>
        </w:tc>
      </w:tr>
      <w:tr w:rsidR="00580A1A" w14:paraId="4AB075D2" w14:textId="77777777">
        <w:tc>
          <w:tcPr>
            <w:tcW w:w="2850" w:type="dxa"/>
            <w:tcMar>
              <w:top w:w="90" w:type="dxa"/>
              <w:left w:w="110" w:type="dxa"/>
              <w:bottom w:w="90" w:type="dxa"/>
              <w:right w:w="110" w:type="dxa"/>
            </w:tcMar>
            <w:vAlign w:val="center"/>
          </w:tcPr>
          <w:p w14:paraId="7C52E217" w14:textId="77777777" w:rsidR="00580A1A" w:rsidRDefault="00000000">
            <w:r>
              <w:rPr>
                <w:b/>
              </w:rPr>
              <w:t>Description</w:t>
            </w:r>
          </w:p>
        </w:tc>
        <w:tc>
          <w:tcPr>
            <w:tcW w:w="6102" w:type="dxa"/>
            <w:tcMar>
              <w:top w:w="90" w:type="dxa"/>
              <w:left w:w="110" w:type="dxa"/>
              <w:bottom w:w="90" w:type="dxa"/>
              <w:right w:w="110" w:type="dxa"/>
            </w:tcMar>
            <w:vAlign w:val="center"/>
          </w:tcPr>
          <w:p w14:paraId="12B87D6D" w14:textId="77777777" w:rsidR="006C01B0" w:rsidRDefault="00000000">
            <w:pPr>
              <w:spacing w:after="120"/>
            </w:pPr>
            <w:r>
              <w:t>Cho phép Giáo viên xem số lượng Người học thuộc từng mức điểm của một Quiz được giao.</w:t>
            </w:r>
          </w:p>
        </w:tc>
      </w:tr>
      <w:tr w:rsidR="00580A1A" w14:paraId="334EF830" w14:textId="77777777">
        <w:tc>
          <w:tcPr>
            <w:tcW w:w="2850" w:type="dxa"/>
            <w:tcMar>
              <w:top w:w="90" w:type="dxa"/>
              <w:left w:w="110" w:type="dxa"/>
              <w:bottom w:w="90" w:type="dxa"/>
              <w:right w:w="110" w:type="dxa"/>
            </w:tcMar>
            <w:vAlign w:val="center"/>
          </w:tcPr>
          <w:p w14:paraId="6EA4CE1B" w14:textId="77777777" w:rsidR="00580A1A" w:rsidRDefault="00000000">
            <w:r>
              <w:rPr>
                <w:b/>
              </w:rPr>
              <w:t>Trigger</w:t>
            </w:r>
          </w:p>
        </w:tc>
        <w:tc>
          <w:tcPr>
            <w:tcW w:w="6102" w:type="dxa"/>
            <w:tcMar>
              <w:top w:w="90" w:type="dxa"/>
              <w:left w:w="110" w:type="dxa"/>
              <w:bottom w:w="90" w:type="dxa"/>
              <w:right w:w="110" w:type="dxa"/>
            </w:tcMar>
            <w:vAlign w:val="center"/>
          </w:tcPr>
          <w:p w14:paraId="4383D353" w14:textId="77777777" w:rsidR="006C01B0" w:rsidRDefault="00000000">
            <w:pPr>
              <w:spacing w:after="120"/>
            </w:pPr>
            <w:r>
              <w:t>Giáo viên chọn chức năng “Xem phân bố điểm”.</w:t>
            </w:r>
          </w:p>
        </w:tc>
      </w:tr>
      <w:tr w:rsidR="00580A1A" w14:paraId="48F6741A" w14:textId="77777777">
        <w:tc>
          <w:tcPr>
            <w:tcW w:w="2850" w:type="dxa"/>
            <w:tcMar>
              <w:top w:w="90" w:type="dxa"/>
              <w:left w:w="110" w:type="dxa"/>
              <w:bottom w:w="90" w:type="dxa"/>
              <w:right w:w="110" w:type="dxa"/>
            </w:tcMar>
            <w:vAlign w:val="center"/>
          </w:tcPr>
          <w:p w14:paraId="77940587" w14:textId="77777777" w:rsidR="00580A1A" w:rsidRDefault="00000000">
            <w:r>
              <w:rPr>
                <w:b/>
              </w:rPr>
              <w:t>Pre-condition</w:t>
            </w:r>
          </w:p>
        </w:tc>
        <w:tc>
          <w:tcPr>
            <w:tcW w:w="6102" w:type="dxa"/>
            <w:tcMar>
              <w:top w:w="90" w:type="dxa"/>
              <w:left w:w="110" w:type="dxa"/>
              <w:bottom w:w="90" w:type="dxa"/>
              <w:right w:w="110" w:type="dxa"/>
            </w:tcMar>
            <w:vAlign w:val="center"/>
          </w:tcPr>
          <w:p w14:paraId="04A4FFD0" w14:textId="77777777" w:rsidR="006C01B0" w:rsidRDefault="00000000">
            <w:pPr>
              <w:spacing w:after="120"/>
            </w:pPr>
            <w:r>
              <w:t>Giáo viên đã đăng nhập, sở hữu lớp và đã giao Quiz cho lớp.</w:t>
            </w:r>
          </w:p>
        </w:tc>
      </w:tr>
      <w:tr w:rsidR="00580A1A" w14:paraId="19615015" w14:textId="77777777">
        <w:tc>
          <w:tcPr>
            <w:tcW w:w="2850" w:type="dxa"/>
            <w:tcMar>
              <w:top w:w="90" w:type="dxa"/>
              <w:left w:w="110" w:type="dxa"/>
              <w:bottom w:w="90" w:type="dxa"/>
              <w:right w:w="110" w:type="dxa"/>
            </w:tcMar>
            <w:vAlign w:val="center"/>
          </w:tcPr>
          <w:p w14:paraId="31D0E35C" w14:textId="77777777" w:rsidR="00580A1A" w:rsidRDefault="00000000">
            <w:r>
              <w:rPr>
                <w:b/>
              </w:rPr>
              <w:t>Post-condition</w:t>
            </w:r>
          </w:p>
        </w:tc>
        <w:tc>
          <w:tcPr>
            <w:tcW w:w="6102" w:type="dxa"/>
            <w:tcMar>
              <w:top w:w="90" w:type="dxa"/>
              <w:left w:w="110" w:type="dxa"/>
              <w:bottom w:w="90" w:type="dxa"/>
              <w:right w:w="110" w:type="dxa"/>
            </w:tcMar>
            <w:vAlign w:val="center"/>
          </w:tcPr>
          <w:p w14:paraId="35AF1910" w14:textId="77777777" w:rsidR="006C01B0" w:rsidRDefault="00000000">
            <w:pPr>
              <w:spacing w:after="120"/>
            </w:pPr>
            <w:r>
              <w:t>Số lượng Người học theo từng mức điểm được hiển thị; dữ liệu kết quả không thay đổi.</w:t>
            </w:r>
          </w:p>
        </w:tc>
      </w:tr>
      <w:tr w:rsidR="00580A1A" w14:paraId="75ED3334" w14:textId="77777777">
        <w:tc>
          <w:tcPr>
            <w:tcW w:w="2850" w:type="dxa"/>
            <w:tcMar>
              <w:top w:w="90" w:type="dxa"/>
              <w:left w:w="110" w:type="dxa"/>
              <w:bottom w:w="90" w:type="dxa"/>
              <w:right w:w="110" w:type="dxa"/>
            </w:tcMar>
            <w:vAlign w:val="center"/>
          </w:tcPr>
          <w:p w14:paraId="454A043B" w14:textId="77777777" w:rsidR="00580A1A" w:rsidRDefault="00000000">
            <w:r>
              <w:rPr>
                <w:b/>
              </w:rPr>
              <w:t>Basic Flow</w:t>
            </w:r>
          </w:p>
        </w:tc>
        <w:tc>
          <w:tcPr>
            <w:tcW w:w="6102" w:type="dxa"/>
            <w:tcMar>
              <w:top w:w="90" w:type="dxa"/>
              <w:left w:w="110" w:type="dxa"/>
              <w:bottom w:w="90" w:type="dxa"/>
              <w:right w:w="110" w:type="dxa"/>
            </w:tcMar>
            <w:vAlign w:val="center"/>
          </w:tcPr>
          <w:p w14:paraId="439113AA" w14:textId="77777777" w:rsidR="006C01B0" w:rsidRDefault="00000000">
            <w:pPr>
              <w:spacing w:after="120"/>
            </w:pPr>
            <w:r>
              <w:t>1. Giáo viên chọn lớp và bài giao.</w:t>
            </w:r>
          </w:p>
          <w:p w14:paraId="2FAC3E7F" w14:textId="77777777" w:rsidR="006C01B0" w:rsidRDefault="00000000">
            <w:pPr>
              <w:spacing w:after="120"/>
            </w:pPr>
            <w:r>
              <w:t>2. Hệ thống lấy điểm cao nhất của từng người đã nộp trong phạm vi UC33.</w:t>
            </w:r>
          </w:p>
          <w:p w14:paraId="7DE64A87" w14:textId="77777777" w:rsidR="006C01B0" w:rsidRDefault="00000000">
            <w:pPr>
              <w:spacing w:after="120"/>
            </w:pPr>
            <w:r>
              <w:t>3. Hệ thống chia điểm thang 10 vào các khoảng [0,2), [2,4), [4,6), [6,8), [8,10].</w:t>
            </w:r>
          </w:p>
          <w:p w14:paraId="06C60652" w14:textId="77777777" w:rsidR="006C01B0" w:rsidRDefault="00000000">
            <w:pPr>
              <w:spacing w:after="120"/>
            </w:pPr>
            <w:r>
              <w:t>4. Hệ thống đếm và hiển thị số người ở mỗi khoảng điểm.</w:t>
            </w:r>
          </w:p>
        </w:tc>
      </w:tr>
      <w:tr w:rsidR="00580A1A" w14:paraId="2441696C" w14:textId="77777777">
        <w:tc>
          <w:tcPr>
            <w:tcW w:w="2850" w:type="dxa"/>
            <w:tcMar>
              <w:top w:w="90" w:type="dxa"/>
              <w:left w:w="110" w:type="dxa"/>
              <w:bottom w:w="90" w:type="dxa"/>
              <w:right w:w="110" w:type="dxa"/>
            </w:tcMar>
            <w:vAlign w:val="center"/>
          </w:tcPr>
          <w:p w14:paraId="27D253AB" w14:textId="77777777" w:rsidR="00580A1A" w:rsidRDefault="00000000">
            <w:r>
              <w:rPr>
                <w:b/>
              </w:rPr>
              <w:t>Alternative Flow</w:t>
            </w:r>
          </w:p>
        </w:tc>
        <w:tc>
          <w:tcPr>
            <w:tcW w:w="6102" w:type="dxa"/>
            <w:tcMar>
              <w:top w:w="90" w:type="dxa"/>
              <w:left w:w="110" w:type="dxa"/>
              <w:bottom w:w="90" w:type="dxa"/>
              <w:right w:w="110" w:type="dxa"/>
            </w:tcMar>
            <w:vAlign w:val="center"/>
          </w:tcPr>
          <w:p w14:paraId="4AE091AD" w14:textId="77777777" w:rsidR="006C01B0" w:rsidRDefault="00000000">
            <w:pPr>
              <w:spacing w:after="120"/>
            </w:pPr>
            <w:r>
              <w:t>Chưa có bài nộp; các khoảng điểm có số lượng bằng 0. Không có chức năng bấm khoảng điểm để mở danh sách chi tiết trong phiên bản hiện tại.</w:t>
            </w:r>
          </w:p>
        </w:tc>
      </w:tr>
      <w:tr w:rsidR="00580A1A" w14:paraId="040F1243" w14:textId="77777777">
        <w:tc>
          <w:tcPr>
            <w:tcW w:w="2850" w:type="dxa"/>
            <w:tcMar>
              <w:top w:w="90" w:type="dxa"/>
              <w:left w:w="110" w:type="dxa"/>
              <w:bottom w:w="90" w:type="dxa"/>
              <w:right w:w="110" w:type="dxa"/>
            </w:tcMar>
            <w:vAlign w:val="center"/>
          </w:tcPr>
          <w:p w14:paraId="7C762A53" w14:textId="77777777" w:rsidR="00580A1A" w:rsidRDefault="00000000">
            <w:r>
              <w:rPr>
                <w:b/>
              </w:rPr>
              <w:t>Exception Flow</w:t>
            </w:r>
          </w:p>
        </w:tc>
        <w:tc>
          <w:tcPr>
            <w:tcW w:w="6102" w:type="dxa"/>
            <w:tcMar>
              <w:top w:w="90" w:type="dxa"/>
              <w:left w:w="110" w:type="dxa"/>
              <w:bottom w:w="90" w:type="dxa"/>
              <w:right w:w="110" w:type="dxa"/>
            </w:tcMar>
            <w:vAlign w:val="center"/>
          </w:tcPr>
          <w:p w14:paraId="5C42A70A" w14:textId="77777777" w:rsidR="006C01B0" w:rsidRDefault="00000000">
            <w:pPr>
              <w:spacing w:after="120"/>
            </w:pPr>
            <w:r>
              <w:t>Không thể phân loại hoặc tổng hợp kết quả; hệ thống thông báo và không hiển thị số liệu chưa xác minh.</w:t>
            </w:r>
          </w:p>
        </w:tc>
      </w:tr>
    </w:tbl>
    <w:p w14:paraId="513C4FD5" w14:textId="77777777" w:rsidR="006C01B0" w:rsidRDefault="00000000">
      <w:pPr>
        <w:spacing w:after="120"/>
      </w:pPr>
      <w:r>
        <w:t>Bảng 35. Đặc tả UC35 – Xem phân bố điểm</w:t>
      </w:r>
    </w:p>
    <w:p w14:paraId="11CF80C3" w14:textId="77777777" w:rsidR="006C01B0" w:rsidRDefault="00000000">
      <w:pPr>
        <w:keepNext/>
        <w:spacing w:after="120"/>
        <w:outlineLvl w:val="1"/>
      </w:pPr>
      <w:r>
        <w:rPr>
          <w:b/>
          <w:sz w:val="26"/>
        </w:rPr>
        <w:t>3.36. UC36 – Xem kết quả theo bài giao</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734A0BCE" w14:textId="77777777">
        <w:tc>
          <w:tcPr>
            <w:tcW w:w="2850" w:type="dxa"/>
            <w:tcMar>
              <w:top w:w="90" w:type="dxa"/>
              <w:left w:w="110" w:type="dxa"/>
              <w:bottom w:w="90" w:type="dxa"/>
              <w:right w:w="110" w:type="dxa"/>
            </w:tcMar>
            <w:vAlign w:val="center"/>
          </w:tcPr>
          <w:p w14:paraId="608B7F45" w14:textId="77777777" w:rsidR="00580A1A" w:rsidRDefault="00000000">
            <w:r>
              <w:rPr>
                <w:b/>
              </w:rPr>
              <w:t>UC ID</w:t>
            </w:r>
          </w:p>
        </w:tc>
        <w:tc>
          <w:tcPr>
            <w:tcW w:w="6102" w:type="dxa"/>
            <w:tcMar>
              <w:top w:w="90" w:type="dxa"/>
              <w:left w:w="110" w:type="dxa"/>
              <w:bottom w:w="90" w:type="dxa"/>
              <w:right w:w="110" w:type="dxa"/>
            </w:tcMar>
            <w:vAlign w:val="center"/>
          </w:tcPr>
          <w:p w14:paraId="629E7060" w14:textId="77777777" w:rsidR="006C01B0" w:rsidRDefault="00000000">
            <w:pPr>
              <w:spacing w:after="120"/>
            </w:pPr>
            <w:r>
              <w:t>UC36</w:t>
            </w:r>
          </w:p>
        </w:tc>
      </w:tr>
      <w:tr w:rsidR="00580A1A" w14:paraId="5F1BB744" w14:textId="77777777">
        <w:tc>
          <w:tcPr>
            <w:tcW w:w="2850" w:type="dxa"/>
            <w:tcMar>
              <w:top w:w="90" w:type="dxa"/>
              <w:left w:w="110" w:type="dxa"/>
              <w:bottom w:w="90" w:type="dxa"/>
              <w:right w:w="110" w:type="dxa"/>
            </w:tcMar>
            <w:vAlign w:val="center"/>
          </w:tcPr>
          <w:p w14:paraId="7AB3E47B" w14:textId="77777777" w:rsidR="00580A1A" w:rsidRDefault="00000000">
            <w:r>
              <w:rPr>
                <w:b/>
              </w:rPr>
              <w:t>UC Name</w:t>
            </w:r>
          </w:p>
        </w:tc>
        <w:tc>
          <w:tcPr>
            <w:tcW w:w="6102" w:type="dxa"/>
            <w:tcMar>
              <w:top w:w="90" w:type="dxa"/>
              <w:left w:w="110" w:type="dxa"/>
              <w:bottom w:w="90" w:type="dxa"/>
              <w:right w:w="110" w:type="dxa"/>
            </w:tcMar>
            <w:vAlign w:val="center"/>
          </w:tcPr>
          <w:p w14:paraId="62512C41" w14:textId="77777777" w:rsidR="006C01B0" w:rsidRDefault="00000000">
            <w:pPr>
              <w:spacing w:after="120"/>
            </w:pPr>
            <w:r>
              <w:t>Xem kết quả theo bài giao</w:t>
            </w:r>
          </w:p>
        </w:tc>
      </w:tr>
      <w:tr w:rsidR="00580A1A" w14:paraId="5E037DC9" w14:textId="77777777">
        <w:tc>
          <w:tcPr>
            <w:tcW w:w="2850" w:type="dxa"/>
            <w:tcMar>
              <w:top w:w="90" w:type="dxa"/>
              <w:left w:w="110" w:type="dxa"/>
              <w:bottom w:w="90" w:type="dxa"/>
              <w:right w:w="110" w:type="dxa"/>
            </w:tcMar>
            <w:vAlign w:val="center"/>
          </w:tcPr>
          <w:p w14:paraId="45529CFF" w14:textId="77777777" w:rsidR="00580A1A" w:rsidRDefault="00000000">
            <w:r>
              <w:rPr>
                <w:b/>
              </w:rPr>
              <w:t>Actor(s)</w:t>
            </w:r>
          </w:p>
        </w:tc>
        <w:tc>
          <w:tcPr>
            <w:tcW w:w="6102" w:type="dxa"/>
            <w:tcMar>
              <w:top w:w="90" w:type="dxa"/>
              <w:left w:w="110" w:type="dxa"/>
              <w:bottom w:w="90" w:type="dxa"/>
              <w:right w:w="110" w:type="dxa"/>
            </w:tcMar>
            <w:vAlign w:val="center"/>
          </w:tcPr>
          <w:p w14:paraId="0D5DAEB1" w14:textId="77777777" w:rsidR="006C01B0" w:rsidRDefault="00000000">
            <w:pPr>
              <w:spacing w:after="120"/>
            </w:pPr>
            <w:r>
              <w:t>Giáo viên</w:t>
            </w:r>
          </w:p>
        </w:tc>
      </w:tr>
      <w:tr w:rsidR="00580A1A" w14:paraId="39557868" w14:textId="77777777">
        <w:tc>
          <w:tcPr>
            <w:tcW w:w="2850" w:type="dxa"/>
            <w:tcMar>
              <w:top w:w="90" w:type="dxa"/>
              <w:left w:w="110" w:type="dxa"/>
              <w:bottom w:w="90" w:type="dxa"/>
              <w:right w:w="110" w:type="dxa"/>
            </w:tcMar>
            <w:vAlign w:val="center"/>
          </w:tcPr>
          <w:p w14:paraId="46FD7EC8" w14:textId="77777777" w:rsidR="00580A1A" w:rsidRDefault="00000000">
            <w:r>
              <w:rPr>
                <w:b/>
              </w:rPr>
              <w:t>Priority</w:t>
            </w:r>
          </w:p>
        </w:tc>
        <w:tc>
          <w:tcPr>
            <w:tcW w:w="6102" w:type="dxa"/>
            <w:tcMar>
              <w:top w:w="90" w:type="dxa"/>
              <w:left w:w="110" w:type="dxa"/>
              <w:bottom w:w="90" w:type="dxa"/>
              <w:right w:w="110" w:type="dxa"/>
            </w:tcMar>
            <w:vAlign w:val="center"/>
          </w:tcPr>
          <w:p w14:paraId="05F594AE" w14:textId="77777777" w:rsidR="006C01B0" w:rsidRDefault="00000000">
            <w:pPr>
              <w:spacing w:after="120"/>
            </w:pPr>
            <w:r>
              <w:t>Phải có</w:t>
            </w:r>
          </w:p>
        </w:tc>
      </w:tr>
      <w:tr w:rsidR="00580A1A" w14:paraId="3385FF90" w14:textId="77777777">
        <w:tc>
          <w:tcPr>
            <w:tcW w:w="2850" w:type="dxa"/>
            <w:tcMar>
              <w:top w:w="90" w:type="dxa"/>
              <w:left w:w="110" w:type="dxa"/>
              <w:bottom w:w="90" w:type="dxa"/>
              <w:right w:w="110" w:type="dxa"/>
            </w:tcMar>
            <w:vAlign w:val="center"/>
          </w:tcPr>
          <w:p w14:paraId="1EF8F32B" w14:textId="77777777" w:rsidR="00580A1A" w:rsidRDefault="00000000">
            <w:r>
              <w:rPr>
                <w:b/>
              </w:rPr>
              <w:t>Description</w:t>
            </w:r>
          </w:p>
        </w:tc>
        <w:tc>
          <w:tcPr>
            <w:tcW w:w="6102" w:type="dxa"/>
            <w:tcMar>
              <w:top w:w="90" w:type="dxa"/>
              <w:left w:w="110" w:type="dxa"/>
              <w:bottom w:w="90" w:type="dxa"/>
              <w:right w:w="110" w:type="dxa"/>
            </w:tcMar>
            <w:vAlign w:val="center"/>
          </w:tcPr>
          <w:p w14:paraId="4F9573BD" w14:textId="77777777" w:rsidR="006C01B0" w:rsidRDefault="00000000">
            <w:pPr>
              <w:spacing w:after="120"/>
            </w:pPr>
            <w:r>
              <w:t>Cho phép Giáo viên xem kết quả theo từng bài giao trong lớp, phân biệt các bài giao dù dùng cùng Quiz gốc.</w:t>
            </w:r>
          </w:p>
        </w:tc>
      </w:tr>
      <w:tr w:rsidR="00580A1A" w14:paraId="43856DBF" w14:textId="77777777">
        <w:tc>
          <w:tcPr>
            <w:tcW w:w="2850" w:type="dxa"/>
            <w:tcMar>
              <w:top w:w="90" w:type="dxa"/>
              <w:left w:w="110" w:type="dxa"/>
              <w:bottom w:w="90" w:type="dxa"/>
              <w:right w:w="110" w:type="dxa"/>
            </w:tcMar>
            <w:vAlign w:val="center"/>
          </w:tcPr>
          <w:p w14:paraId="36AA125A" w14:textId="77777777" w:rsidR="00580A1A" w:rsidRDefault="00000000">
            <w:r>
              <w:rPr>
                <w:b/>
              </w:rPr>
              <w:t>Trigger</w:t>
            </w:r>
          </w:p>
        </w:tc>
        <w:tc>
          <w:tcPr>
            <w:tcW w:w="6102" w:type="dxa"/>
            <w:tcMar>
              <w:top w:w="90" w:type="dxa"/>
              <w:left w:w="110" w:type="dxa"/>
              <w:bottom w:w="90" w:type="dxa"/>
              <w:right w:w="110" w:type="dxa"/>
            </w:tcMar>
            <w:vAlign w:val="center"/>
          </w:tcPr>
          <w:p w14:paraId="358ED4C6" w14:textId="77777777" w:rsidR="006C01B0" w:rsidRDefault="00000000">
            <w:pPr>
              <w:spacing w:after="120"/>
            </w:pPr>
            <w:r>
              <w:t>Giáo viên chọn chức năng “Xem kết quả theo Quiz”.</w:t>
            </w:r>
          </w:p>
        </w:tc>
      </w:tr>
      <w:tr w:rsidR="00580A1A" w14:paraId="734CA8AF" w14:textId="77777777">
        <w:tc>
          <w:tcPr>
            <w:tcW w:w="2850" w:type="dxa"/>
            <w:tcMar>
              <w:top w:w="90" w:type="dxa"/>
              <w:left w:w="110" w:type="dxa"/>
              <w:bottom w:w="90" w:type="dxa"/>
              <w:right w:w="110" w:type="dxa"/>
            </w:tcMar>
            <w:vAlign w:val="center"/>
          </w:tcPr>
          <w:p w14:paraId="70D00C9A" w14:textId="77777777" w:rsidR="00580A1A" w:rsidRDefault="00000000">
            <w:r>
              <w:rPr>
                <w:b/>
              </w:rPr>
              <w:t>Pre-condition</w:t>
            </w:r>
          </w:p>
        </w:tc>
        <w:tc>
          <w:tcPr>
            <w:tcW w:w="6102" w:type="dxa"/>
            <w:tcMar>
              <w:top w:w="90" w:type="dxa"/>
              <w:left w:w="110" w:type="dxa"/>
              <w:bottom w:w="90" w:type="dxa"/>
              <w:right w:w="110" w:type="dxa"/>
            </w:tcMar>
            <w:vAlign w:val="center"/>
          </w:tcPr>
          <w:p w14:paraId="78807670" w14:textId="77777777" w:rsidR="006C01B0" w:rsidRDefault="00000000">
            <w:pPr>
              <w:spacing w:after="120"/>
            </w:pPr>
            <w:r>
              <w:t>Giáo viên đã đăng nhập, sở hữu lớp và đã giao Quiz cho lớp.</w:t>
            </w:r>
          </w:p>
        </w:tc>
      </w:tr>
      <w:tr w:rsidR="00580A1A" w14:paraId="746B6CAE" w14:textId="77777777">
        <w:tc>
          <w:tcPr>
            <w:tcW w:w="2850" w:type="dxa"/>
            <w:tcMar>
              <w:top w:w="90" w:type="dxa"/>
              <w:left w:w="110" w:type="dxa"/>
              <w:bottom w:w="90" w:type="dxa"/>
              <w:right w:w="110" w:type="dxa"/>
            </w:tcMar>
            <w:vAlign w:val="center"/>
          </w:tcPr>
          <w:p w14:paraId="5EF04778" w14:textId="77777777" w:rsidR="00580A1A" w:rsidRDefault="00000000">
            <w:r>
              <w:rPr>
                <w:b/>
              </w:rPr>
              <w:t>Post-condition</w:t>
            </w:r>
          </w:p>
        </w:tc>
        <w:tc>
          <w:tcPr>
            <w:tcW w:w="6102" w:type="dxa"/>
            <w:tcMar>
              <w:top w:w="90" w:type="dxa"/>
              <w:left w:w="110" w:type="dxa"/>
              <w:bottom w:w="90" w:type="dxa"/>
              <w:right w:w="110" w:type="dxa"/>
            </w:tcMar>
            <w:vAlign w:val="center"/>
          </w:tcPr>
          <w:p w14:paraId="42F2B736" w14:textId="77777777" w:rsidR="006C01B0" w:rsidRDefault="00000000">
            <w:pPr>
              <w:spacing w:after="120"/>
            </w:pPr>
            <w:r>
              <w:t>Kết quả của Quiz được hiển thị theo phạm vi lớp mà Giáo viên quản lý.</w:t>
            </w:r>
          </w:p>
        </w:tc>
      </w:tr>
      <w:tr w:rsidR="00580A1A" w14:paraId="704173C1" w14:textId="77777777">
        <w:tc>
          <w:tcPr>
            <w:tcW w:w="2850" w:type="dxa"/>
            <w:tcMar>
              <w:top w:w="90" w:type="dxa"/>
              <w:left w:w="110" w:type="dxa"/>
              <w:bottom w:w="90" w:type="dxa"/>
              <w:right w:w="110" w:type="dxa"/>
            </w:tcMar>
            <w:vAlign w:val="center"/>
          </w:tcPr>
          <w:p w14:paraId="583535C9" w14:textId="77777777" w:rsidR="00580A1A" w:rsidRDefault="00000000">
            <w:r>
              <w:rPr>
                <w:b/>
              </w:rPr>
              <w:lastRenderedPageBreak/>
              <w:t>Basic Flow</w:t>
            </w:r>
          </w:p>
        </w:tc>
        <w:tc>
          <w:tcPr>
            <w:tcW w:w="6102" w:type="dxa"/>
            <w:tcMar>
              <w:top w:w="90" w:type="dxa"/>
              <w:left w:w="110" w:type="dxa"/>
              <w:bottom w:w="90" w:type="dxa"/>
              <w:right w:w="110" w:type="dxa"/>
            </w:tcMar>
            <w:vAlign w:val="center"/>
          </w:tcPr>
          <w:p w14:paraId="0C5D537D" w14:textId="77777777" w:rsidR="006C01B0" w:rsidRDefault="00000000">
            <w:pPr>
              <w:spacing w:after="120"/>
            </w:pPr>
            <w:r>
              <w:t>1. Giáo viên mở trang thống kê kết quả.</w:t>
            </w:r>
          </w:p>
          <w:p w14:paraId="7358925D" w14:textId="77777777" w:rsidR="006C01B0" w:rsidRDefault="00000000">
            <w:pPr>
              <w:spacing w:after="120"/>
            </w:pPr>
            <w:r>
              <w:t>2. Giáo viên chọn lớp học và một Quiz đã giao.</w:t>
            </w:r>
          </w:p>
          <w:p w14:paraId="27F3DD38" w14:textId="77777777" w:rsidR="006C01B0" w:rsidRDefault="00000000">
            <w:pPr>
              <w:spacing w:after="120"/>
            </w:pPr>
            <w:r>
              <w:t>3. Hệ thống kiểm tra quyền quản lý lớp.</w:t>
            </w:r>
          </w:p>
          <w:p w14:paraId="517A6251" w14:textId="77777777" w:rsidR="006C01B0" w:rsidRDefault="00000000">
            <w:pPr>
              <w:spacing w:after="120"/>
            </w:pPr>
            <w:r>
              <w:t>4. Hệ thống tổng hợp trạng thái làm bài, điểm số và số lần làm của từng Người học.</w:t>
            </w:r>
          </w:p>
          <w:p w14:paraId="5F1AA75F" w14:textId="77777777" w:rsidR="006C01B0" w:rsidRDefault="00000000">
            <w:pPr>
              <w:spacing w:after="120"/>
            </w:pPr>
            <w:r>
              <w:t>5. Hệ thống hiển thị danh sách kết quả theo Quiz.</w:t>
            </w:r>
          </w:p>
          <w:p w14:paraId="1C93E193" w14:textId="77777777" w:rsidR="006C01B0" w:rsidRDefault="00000000">
            <w:pPr>
              <w:spacing w:after="120"/>
            </w:pPr>
            <w:r>
              <w:t>6. Giáo viên chọn một kết quả để xem chi tiết bài làm.</w:t>
            </w:r>
          </w:p>
        </w:tc>
      </w:tr>
      <w:tr w:rsidR="00580A1A" w14:paraId="235AD923" w14:textId="77777777">
        <w:tc>
          <w:tcPr>
            <w:tcW w:w="2850" w:type="dxa"/>
            <w:tcMar>
              <w:top w:w="90" w:type="dxa"/>
              <w:left w:w="110" w:type="dxa"/>
              <w:bottom w:w="90" w:type="dxa"/>
              <w:right w:w="110" w:type="dxa"/>
            </w:tcMar>
            <w:vAlign w:val="center"/>
          </w:tcPr>
          <w:p w14:paraId="1A02AB87" w14:textId="77777777" w:rsidR="00580A1A" w:rsidRDefault="00000000">
            <w:r>
              <w:rPr>
                <w:b/>
              </w:rPr>
              <w:t>Alternative Flow</w:t>
            </w:r>
          </w:p>
        </w:tc>
        <w:tc>
          <w:tcPr>
            <w:tcW w:w="6102" w:type="dxa"/>
            <w:tcMar>
              <w:top w:w="90" w:type="dxa"/>
              <w:left w:w="110" w:type="dxa"/>
              <w:bottom w:w="90" w:type="dxa"/>
              <w:right w:w="110" w:type="dxa"/>
            </w:tcMar>
            <w:vAlign w:val="center"/>
          </w:tcPr>
          <w:p w14:paraId="737B099F" w14:textId="77777777" w:rsidR="006C01B0" w:rsidRDefault="00000000">
            <w:pPr>
              <w:spacing w:after="120"/>
            </w:pPr>
            <w:r>
              <w:t>1. Giáo viên lọc bảng theo một người học.</w:t>
            </w:r>
          </w:p>
          <w:p w14:paraId="522CFFB6" w14:textId="77777777" w:rsidR="006C01B0" w:rsidRDefault="00000000">
            <w:pPr>
              <w:spacing w:after="120"/>
            </w:pPr>
            <w:r>
              <w:t>2. Chưa có bài nộp; hệ thống hiển thị thành viên hiện tại ở trạng thái chưa làm.</w:t>
            </w:r>
          </w:p>
        </w:tc>
      </w:tr>
      <w:tr w:rsidR="00580A1A" w14:paraId="7CF9F0CF" w14:textId="77777777">
        <w:tc>
          <w:tcPr>
            <w:tcW w:w="2850" w:type="dxa"/>
            <w:tcMar>
              <w:top w:w="90" w:type="dxa"/>
              <w:left w:w="110" w:type="dxa"/>
              <w:bottom w:w="90" w:type="dxa"/>
              <w:right w:w="110" w:type="dxa"/>
            </w:tcMar>
            <w:vAlign w:val="center"/>
          </w:tcPr>
          <w:p w14:paraId="6F48DC65" w14:textId="77777777" w:rsidR="00580A1A" w:rsidRDefault="00000000">
            <w:r>
              <w:rPr>
                <w:b/>
              </w:rPr>
              <w:t>Exception Flow</w:t>
            </w:r>
          </w:p>
        </w:tc>
        <w:tc>
          <w:tcPr>
            <w:tcW w:w="6102" w:type="dxa"/>
            <w:tcMar>
              <w:top w:w="90" w:type="dxa"/>
              <w:left w:w="110" w:type="dxa"/>
              <w:bottom w:w="90" w:type="dxa"/>
              <w:right w:w="110" w:type="dxa"/>
            </w:tcMar>
            <w:vAlign w:val="center"/>
          </w:tcPr>
          <w:p w14:paraId="593BEFDF" w14:textId="77777777" w:rsidR="006C01B0" w:rsidRDefault="00000000">
            <w:pPr>
              <w:spacing w:after="120"/>
            </w:pPr>
            <w:r>
              <w:t>1. Quiz không thuộc lớp do Giáo viên quản lý; hệ thống từ chối truy cập.</w:t>
            </w:r>
          </w:p>
          <w:p w14:paraId="6B6E2E7A" w14:textId="77777777" w:rsidR="006C01B0" w:rsidRDefault="00000000">
            <w:pPr>
              <w:spacing w:after="120"/>
            </w:pPr>
            <w:r>
              <w:t>2. Dữ liệu kết quả không tải được; hệ thống hiển thị thông báo lỗi.</w:t>
            </w:r>
          </w:p>
        </w:tc>
      </w:tr>
    </w:tbl>
    <w:p w14:paraId="1B982405" w14:textId="77777777" w:rsidR="006C01B0" w:rsidRDefault="00000000">
      <w:pPr>
        <w:spacing w:after="120"/>
      </w:pPr>
      <w:r>
        <w:t>Bảng 36. Đặc tả UC36 – Xem kết quả theo bài giao</w:t>
      </w:r>
    </w:p>
    <w:p w14:paraId="36AAA02B" w14:textId="77777777" w:rsidR="006C01B0" w:rsidRDefault="00000000">
      <w:pPr>
        <w:keepNext/>
        <w:spacing w:after="120"/>
        <w:outlineLvl w:val="1"/>
      </w:pPr>
      <w:r>
        <w:rPr>
          <w:b/>
          <w:sz w:val="26"/>
        </w:rPr>
        <w:t>3.37. UC37 – Xem kết quả từng Người học</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6EFD7B62" w14:textId="77777777">
        <w:tc>
          <w:tcPr>
            <w:tcW w:w="2850" w:type="dxa"/>
            <w:tcMar>
              <w:top w:w="90" w:type="dxa"/>
              <w:left w:w="110" w:type="dxa"/>
              <w:bottom w:w="90" w:type="dxa"/>
              <w:right w:w="110" w:type="dxa"/>
            </w:tcMar>
            <w:vAlign w:val="center"/>
          </w:tcPr>
          <w:p w14:paraId="4ACF6EFB" w14:textId="77777777" w:rsidR="00580A1A" w:rsidRDefault="00000000">
            <w:r>
              <w:rPr>
                <w:b/>
              </w:rPr>
              <w:t>UC ID</w:t>
            </w:r>
          </w:p>
        </w:tc>
        <w:tc>
          <w:tcPr>
            <w:tcW w:w="6102" w:type="dxa"/>
            <w:tcMar>
              <w:top w:w="90" w:type="dxa"/>
              <w:left w:w="110" w:type="dxa"/>
              <w:bottom w:w="90" w:type="dxa"/>
              <w:right w:w="110" w:type="dxa"/>
            </w:tcMar>
            <w:vAlign w:val="center"/>
          </w:tcPr>
          <w:p w14:paraId="12E17977" w14:textId="77777777" w:rsidR="006C01B0" w:rsidRDefault="00000000">
            <w:pPr>
              <w:spacing w:after="120"/>
            </w:pPr>
            <w:r>
              <w:t>UC37</w:t>
            </w:r>
          </w:p>
        </w:tc>
      </w:tr>
      <w:tr w:rsidR="00580A1A" w14:paraId="3D4A41B8" w14:textId="77777777">
        <w:tc>
          <w:tcPr>
            <w:tcW w:w="2850" w:type="dxa"/>
            <w:tcMar>
              <w:top w:w="90" w:type="dxa"/>
              <w:left w:w="110" w:type="dxa"/>
              <w:bottom w:w="90" w:type="dxa"/>
              <w:right w:w="110" w:type="dxa"/>
            </w:tcMar>
            <w:vAlign w:val="center"/>
          </w:tcPr>
          <w:p w14:paraId="0D733E70" w14:textId="77777777" w:rsidR="00580A1A" w:rsidRDefault="00000000">
            <w:r>
              <w:rPr>
                <w:b/>
              </w:rPr>
              <w:t>UC Name</w:t>
            </w:r>
          </w:p>
        </w:tc>
        <w:tc>
          <w:tcPr>
            <w:tcW w:w="6102" w:type="dxa"/>
            <w:tcMar>
              <w:top w:w="90" w:type="dxa"/>
              <w:left w:w="110" w:type="dxa"/>
              <w:bottom w:w="90" w:type="dxa"/>
              <w:right w:w="110" w:type="dxa"/>
            </w:tcMar>
            <w:vAlign w:val="center"/>
          </w:tcPr>
          <w:p w14:paraId="192F0E74" w14:textId="77777777" w:rsidR="006C01B0" w:rsidRDefault="00000000">
            <w:pPr>
              <w:spacing w:after="120"/>
            </w:pPr>
            <w:r>
              <w:t>Xem kết quả từng Người học</w:t>
            </w:r>
          </w:p>
        </w:tc>
      </w:tr>
      <w:tr w:rsidR="00580A1A" w14:paraId="22DDF181" w14:textId="77777777">
        <w:tc>
          <w:tcPr>
            <w:tcW w:w="2850" w:type="dxa"/>
            <w:tcMar>
              <w:top w:w="90" w:type="dxa"/>
              <w:left w:w="110" w:type="dxa"/>
              <w:bottom w:w="90" w:type="dxa"/>
              <w:right w:w="110" w:type="dxa"/>
            </w:tcMar>
            <w:vAlign w:val="center"/>
          </w:tcPr>
          <w:p w14:paraId="64C817EB" w14:textId="77777777" w:rsidR="00580A1A" w:rsidRDefault="00000000">
            <w:r>
              <w:rPr>
                <w:b/>
              </w:rPr>
              <w:t>Actor(s)</w:t>
            </w:r>
          </w:p>
        </w:tc>
        <w:tc>
          <w:tcPr>
            <w:tcW w:w="6102" w:type="dxa"/>
            <w:tcMar>
              <w:top w:w="90" w:type="dxa"/>
              <w:left w:w="110" w:type="dxa"/>
              <w:bottom w:w="90" w:type="dxa"/>
              <w:right w:w="110" w:type="dxa"/>
            </w:tcMar>
            <w:vAlign w:val="center"/>
          </w:tcPr>
          <w:p w14:paraId="6B4A77AC" w14:textId="77777777" w:rsidR="006C01B0" w:rsidRDefault="00000000">
            <w:pPr>
              <w:spacing w:after="120"/>
            </w:pPr>
            <w:r>
              <w:t>Giáo viên</w:t>
            </w:r>
          </w:p>
        </w:tc>
      </w:tr>
      <w:tr w:rsidR="00580A1A" w14:paraId="3FC78222" w14:textId="77777777">
        <w:tc>
          <w:tcPr>
            <w:tcW w:w="2850" w:type="dxa"/>
            <w:tcMar>
              <w:top w:w="90" w:type="dxa"/>
              <w:left w:w="110" w:type="dxa"/>
              <w:bottom w:w="90" w:type="dxa"/>
              <w:right w:w="110" w:type="dxa"/>
            </w:tcMar>
            <w:vAlign w:val="center"/>
          </w:tcPr>
          <w:p w14:paraId="3786AA9F" w14:textId="77777777" w:rsidR="00580A1A" w:rsidRDefault="00000000">
            <w:r>
              <w:rPr>
                <w:b/>
              </w:rPr>
              <w:t>Priority</w:t>
            </w:r>
          </w:p>
        </w:tc>
        <w:tc>
          <w:tcPr>
            <w:tcW w:w="6102" w:type="dxa"/>
            <w:tcMar>
              <w:top w:w="90" w:type="dxa"/>
              <w:left w:w="110" w:type="dxa"/>
              <w:bottom w:w="90" w:type="dxa"/>
              <w:right w:w="110" w:type="dxa"/>
            </w:tcMar>
            <w:vAlign w:val="center"/>
          </w:tcPr>
          <w:p w14:paraId="444C578C" w14:textId="77777777" w:rsidR="006C01B0" w:rsidRDefault="00000000">
            <w:pPr>
              <w:spacing w:after="120"/>
            </w:pPr>
            <w:r>
              <w:t>Phải có</w:t>
            </w:r>
          </w:p>
        </w:tc>
      </w:tr>
      <w:tr w:rsidR="00580A1A" w14:paraId="043453FB" w14:textId="77777777">
        <w:tc>
          <w:tcPr>
            <w:tcW w:w="2850" w:type="dxa"/>
            <w:tcMar>
              <w:top w:w="90" w:type="dxa"/>
              <w:left w:w="110" w:type="dxa"/>
              <w:bottom w:w="90" w:type="dxa"/>
              <w:right w:w="110" w:type="dxa"/>
            </w:tcMar>
            <w:vAlign w:val="center"/>
          </w:tcPr>
          <w:p w14:paraId="63D817E2" w14:textId="77777777" w:rsidR="00580A1A" w:rsidRDefault="00000000">
            <w:r>
              <w:rPr>
                <w:b/>
              </w:rPr>
              <w:t>Description</w:t>
            </w:r>
          </w:p>
        </w:tc>
        <w:tc>
          <w:tcPr>
            <w:tcW w:w="6102" w:type="dxa"/>
            <w:tcMar>
              <w:top w:w="90" w:type="dxa"/>
              <w:left w:w="110" w:type="dxa"/>
              <w:bottom w:w="90" w:type="dxa"/>
              <w:right w:w="110" w:type="dxa"/>
            </w:tcMar>
            <w:vAlign w:val="center"/>
          </w:tcPr>
          <w:p w14:paraId="74192884" w14:textId="77777777" w:rsidR="006C01B0" w:rsidRDefault="00000000">
            <w:pPr>
              <w:spacing w:after="120"/>
            </w:pPr>
            <w:r>
              <w:t>Cho phép Giáo viên xem điểm và từng lượt đã nộp của một người học trong bài giao đang chọn.</w:t>
            </w:r>
          </w:p>
        </w:tc>
      </w:tr>
      <w:tr w:rsidR="00580A1A" w14:paraId="3F8ADA81" w14:textId="77777777">
        <w:tc>
          <w:tcPr>
            <w:tcW w:w="2850" w:type="dxa"/>
            <w:tcMar>
              <w:top w:w="90" w:type="dxa"/>
              <w:left w:w="110" w:type="dxa"/>
              <w:bottom w:w="90" w:type="dxa"/>
              <w:right w:w="110" w:type="dxa"/>
            </w:tcMar>
            <w:vAlign w:val="center"/>
          </w:tcPr>
          <w:p w14:paraId="668679C1" w14:textId="77777777" w:rsidR="00580A1A" w:rsidRDefault="00000000">
            <w:r>
              <w:rPr>
                <w:b/>
              </w:rPr>
              <w:t>Trigger</w:t>
            </w:r>
          </w:p>
        </w:tc>
        <w:tc>
          <w:tcPr>
            <w:tcW w:w="6102" w:type="dxa"/>
            <w:tcMar>
              <w:top w:w="90" w:type="dxa"/>
              <w:left w:w="110" w:type="dxa"/>
              <w:bottom w:w="90" w:type="dxa"/>
              <w:right w:w="110" w:type="dxa"/>
            </w:tcMar>
            <w:vAlign w:val="center"/>
          </w:tcPr>
          <w:p w14:paraId="4FF9DC72" w14:textId="77777777" w:rsidR="006C01B0" w:rsidRDefault="00000000">
            <w:pPr>
              <w:spacing w:after="120"/>
            </w:pPr>
            <w:r>
              <w:t>Giáo viên chọn chức năng “Xem kết quả từng Người học”.</w:t>
            </w:r>
          </w:p>
        </w:tc>
      </w:tr>
      <w:tr w:rsidR="00580A1A" w14:paraId="30C629D8" w14:textId="77777777">
        <w:tc>
          <w:tcPr>
            <w:tcW w:w="2850" w:type="dxa"/>
            <w:tcMar>
              <w:top w:w="90" w:type="dxa"/>
              <w:left w:w="110" w:type="dxa"/>
              <w:bottom w:w="90" w:type="dxa"/>
              <w:right w:w="110" w:type="dxa"/>
            </w:tcMar>
            <w:vAlign w:val="center"/>
          </w:tcPr>
          <w:p w14:paraId="4CED5F94" w14:textId="77777777" w:rsidR="00580A1A" w:rsidRDefault="00000000">
            <w:r>
              <w:rPr>
                <w:b/>
              </w:rPr>
              <w:t>Pre-condition</w:t>
            </w:r>
          </w:p>
        </w:tc>
        <w:tc>
          <w:tcPr>
            <w:tcW w:w="6102" w:type="dxa"/>
            <w:tcMar>
              <w:top w:w="90" w:type="dxa"/>
              <w:left w:w="110" w:type="dxa"/>
              <w:bottom w:w="90" w:type="dxa"/>
              <w:right w:w="110" w:type="dxa"/>
            </w:tcMar>
            <w:vAlign w:val="center"/>
          </w:tcPr>
          <w:p w14:paraId="49788D01" w14:textId="77777777" w:rsidR="006C01B0" w:rsidRDefault="00000000">
            <w:pPr>
              <w:spacing w:after="120"/>
            </w:pPr>
            <w:r>
              <w:t>Giáo viên đã đăng nhập, sở hữu lớp và chọn bài giao; người học thuộc phạm vi thống kê tại UC33.</w:t>
            </w:r>
          </w:p>
        </w:tc>
      </w:tr>
      <w:tr w:rsidR="00580A1A" w14:paraId="187CC00D" w14:textId="77777777">
        <w:tc>
          <w:tcPr>
            <w:tcW w:w="2850" w:type="dxa"/>
            <w:tcMar>
              <w:top w:w="90" w:type="dxa"/>
              <w:left w:w="110" w:type="dxa"/>
              <w:bottom w:w="90" w:type="dxa"/>
              <w:right w:w="110" w:type="dxa"/>
            </w:tcMar>
            <w:vAlign w:val="center"/>
          </w:tcPr>
          <w:p w14:paraId="3D400C13" w14:textId="77777777" w:rsidR="00580A1A" w:rsidRDefault="00000000">
            <w:r>
              <w:rPr>
                <w:b/>
              </w:rPr>
              <w:t>Post-condition</w:t>
            </w:r>
          </w:p>
        </w:tc>
        <w:tc>
          <w:tcPr>
            <w:tcW w:w="6102" w:type="dxa"/>
            <w:tcMar>
              <w:top w:w="90" w:type="dxa"/>
              <w:left w:w="110" w:type="dxa"/>
              <w:bottom w:w="90" w:type="dxa"/>
              <w:right w:w="110" w:type="dxa"/>
            </w:tcMar>
            <w:vAlign w:val="center"/>
          </w:tcPr>
          <w:p w14:paraId="5D1C0F1D" w14:textId="77777777" w:rsidR="006C01B0" w:rsidRDefault="00000000">
            <w:pPr>
              <w:spacing w:after="120"/>
            </w:pPr>
            <w:r>
              <w:t>Kết quả học tập của Người học trong lớp được hiển thị; dữ liệu không thay đổi.</w:t>
            </w:r>
          </w:p>
        </w:tc>
      </w:tr>
      <w:tr w:rsidR="00580A1A" w14:paraId="7F8755D3" w14:textId="77777777">
        <w:tc>
          <w:tcPr>
            <w:tcW w:w="2850" w:type="dxa"/>
            <w:tcMar>
              <w:top w:w="90" w:type="dxa"/>
              <w:left w:w="110" w:type="dxa"/>
              <w:bottom w:w="90" w:type="dxa"/>
              <w:right w:w="110" w:type="dxa"/>
            </w:tcMar>
            <w:vAlign w:val="center"/>
          </w:tcPr>
          <w:p w14:paraId="04E07783" w14:textId="77777777" w:rsidR="00580A1A" w:rsidRDefault="00000000">
            <w:r>
              <w:rPr>
                <w:b/>
              </w:rPr>
              <w:t>Basic Flow</w:t>
            </w:r>
          </w:p>
        </w:tc>
        <w:tc>
          <w:tcPr>
            <w:tcW w:w="6102" w:type="dxa"/>
            <w:tcMar>
              <w:top w:w="90" w:type="dxa"/>
              <w:left w:w="110" w:type="dxa"/>
              <w:bottom w:w="90" w:type="dxa"/>
              <w:right w:w="110" w:type="dxa"/>
            </w:tcMar>
            <w:vAlign w:val="center"/>
          </w:tcPr>
          <w:p w14:paraId="32558653" w14:textId="77777777" w:rsidR="006C01B0" w:rsidRDefault="00000000">
            <w:pPr>
              <w:spacing w:after="120"/>
            </w:pPr>
            <w:r>
              <w:t>1. Giáo viên mở Thống kê lớp học.</w:t>
            </w:r>
          </w:p>
          <w:p w14:paraId="160EFEAA" w14:textId="77777777" w:rsidR="006C01B0" w:rsidRDefault="00000000">
            <w:pPr>
              <w:spacing w:after="120"/>
            </w:pPr>
            <w:r>
              <w:t>2. Giáo viên chọn lớp và bài giao.</w:t>
            </w:r>
          </w:p>
          <w:p w14:paraId="584C716F" w14:textId="77777777" w:rsidR="006C01B0" w:rsidRDefault="00000000">
            <w:pPr>
              <w:spacing w:after="120"/>
            </w:pPr>
            <w:r>
              <w:t>3. Hệ thống hiển thị bảng kết quả người học.</w:t>
            </w:r>
          </w:p>
          <w:p w14:paraId="07A89994" w14:textId="77777777" w:rsidR="006C01B0" w:rsidRDefault="00000000">
            <w:pPr>
              <w:spacing w:after="120"/>
            </w:pPr>
            <w:r>
              <w:t>4. Giáo viên lọc theo một người học.</w:t>
            </w:r>
          </w:p>
          <w:p w14:paraId="6A18659B" w14:textId="77777777" w:rsidR="006C01B0" w:rsidRDefault="00000000">
            <w:pPr>
              <w:spacing w:after="120"/>
            </w:pPr>
            <w:r>
              <w:t xml:space="preserve">5. Hệ thống hiển thị trạng thái, điểm cao nhất và số lượt đã </w:t>
            </w:r>
            <w:r>
              <w:lastRenderedPageBreak/>
              <w:t>nộp.</w:t>
            </w:r>
          </w:p>
          <w:p w14:paraId="44FED6E8" w14:textId="77777777" w:rsidR="006C01B0" w:rsidRDefault="00000000">
            <w:pPr>
              <w:spacing w:after="120"/>
            </w:pPr>
            <w:r>
              <w:t>6. Giáo viên chọn Xem bài làm hoặc một lượt khác để xem chi tiết.</w:t>
            </w:r>
          </w:p>
        </w:tc>
      </w:tr>
      <w:tr w:rsidR="00580A1A" w14:paraId="5F0D25CA" w14:textId="77777777">
        <w:tc>
          <w:tcPr>
            <w:tcW w:w="2850" w:type="dxa"/>
            <w:tcMar>
              <w:top w:w="90" w:type="dxa"/>
              <w:left w:w="110" w:type="dxa"/>
              <w:bottom w:w="90" w:type="dxa"/>
              <w:right w:w="110" w:type="dxa"/>
            </w:tcMar>
            <w:vAlign w:val="center"/>
          </w:tcPr>
          <w:p w14:paraId="05F46DCD" w14:textId="77777777" w:rsidR="00580A1A" w:rsidRDefault="00000000">
            <w:r>
              <w:rPr>
                <w:b/>
              </w:rPr>
              <w:lastRenderedPageBreak/>
              <w:t>Alternative Flow</w:t>
            </w:r>
          </w:p>
        </w:tc>
        <w:tc>
          <w:tcPr>
            <w:tcW w:w="6102" w:type="dxa"/>
            <w:tcMar>
              <w:top w:w="90" w:type="dxa"/>
              <w:left w:w="110" w:type="dxa"/>
              <w:bottom w:w="90" w:type="dxa"/>
              <w:right w:w="110" w:type="dxa"/>
            </w:tcMar>
            <w:vAlign w:val="center"/>
          </w:tcPr>
          <w:p w14:paraId="0D25058D" w14:textId="77777777" w:rsidR="006C01B0" w:rsidRDefault="00000000">
            <w:pPr>
              <w:spacing w:after="120"/>
            </w:pPr>
            <w:r>
              <w:t>1. Người học chưa nộp bài; hiển thị Chưa làm.</w:t>
            </w:r>
          </w:p>
          <w:p w14:paraId="6052AEEA" w14:textId="77777777" w:rsidR="006C01B0" w:rsidRDefault="00000000">
            <w:pPr>
              <w:spacing w:after="120"/>
            </w:pPr>
            <w:r>
              <w:t>2. Người đã rời lớp nhưng có bài nộp vẫn hiển thị lịch sử, kèm dấu hiệu đã rời lớp.</w:t>
            </w:r>
          </w:p>
        </w:tc>
      </w:tr>
      <w:tr w:rsidR="00580A1A" w14:paraId="175AF537" w14:textId="77777777">
        <w:tc>
          <w:tcPr>
            <w:tcW w:w="2850" w:type="dxa"/>
            <w:tcMar>
              <w:top w:w="90" w:type="dxa"/>
              <w:left w:w="110" w:type="dxa"/>
              <w:bottom w:w="90" w:type="dxa"/>
              <w:right w:w="110" w:type="dxa"/>
            </w:tcMar>
            <w:vAlign w:val="center"/>
          </w:tcPr>
          <w:p w14:paraId="166FADF9" w14:textId="77777777" w:rsidR="00580A1A" w:rsidRDefault="00000000">
            <w:r>
              <w:rPr>
                <w:b/>
              </w:rPr>
              <w:t>Exception Flow</w:t>
            </w:r>
          </w:p>
        </w:tc>
        <w:tc>
          <w:tcPr>
            <w:tcW w:w="6102" w:type="dxa"/>
            <w:tcMar>
              <w:top w:w="90" w:type="dxa"/>
              <w:left w:w="110" w:type="dxa"/>
              <w:bottom w:w="90" w:type="dxa"/>
              <w:right w:w="110" w:type="dxa"/>
            </w:tcMar>
            <w:vAlign w:val="center"/>
          </w:tcPr>
          <w:p w14:paraId="5571D909" w14:textId="77777777" w:rsidR="006C01B0" w:rsidRDefault="00000000">
            <w:pPr>
              <w:spacing w:after="120"/>
            </w:pPr>
            <w:r>
              <w:t>1. Bài giao/lớp đã xóa hoặc giáo viên không có quyền; hệ thống từ chối truy cập.</w:t>
            </w:r>
          </w:p>
          <w:p w14:paraId="0BA01539" w14:textId="77777777" w:rsidR="006C01B0" w:rsidRDefault="00000000">
            <w:pPr>
              <w:spacing w:after="120"/>
            </w:pPr>
            <w:r>
              <w:t>2. Không tải được dữ liệu; thông báo và cho phép thử lại.</w:t>
            </w:r>
          </w:p>
        </w:tc>
      </w:tr>
    </w:tbl>
    <w:p w14:paraId="177DF9BA" w14:textId="77777777" w:rsidR="006C01B0" w:rsidRDefault="00000000">
      <w:pPr>
        <w:spacing w:after="120"/>
      </w:pPr>
      <w:r>
        <w:t>Bảng 37. Đặc tả UC37 – Xem kết quả từng Người học</w:t>
      </w:r>
    </w:p>
    <w:p w14:paraId="56E217A1" w14:textId="77777777" w:rsidR="006C01B0" w:rsidRDefault="00000000">
      <w:pPr>
        <w:keepNext/>
        <w:spacing w:after="120"/>
        <w:outlineLvl w:val="1"/>
      </w:pPr>
      <w:r>
        <w:rPr>
          <w:b/>
          <w:sz w:val="26"/>
        </w:rPr>
        <w:t>3.38. UC38 – Xem câu hỏi có tỷ lệ sai cao</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7EC5EE02" w14:textId="77777777">
        <w:tc>
          <w:tcPr>
            <w:tcW w:w="2850" w:type="dxa"/>
            <w:tcMar>
              <w:top w:w="90" w:type="dxa"/>
              <w:left w:w="110" w:type="dxa"/>
              <w:bottom w:w="90" w:type="dxa"/>
              <w:right w:w="110" w:type="dxa"/>
            </w:tcMar>
            <w:vAlign w:val="center"/>
          </w:tcPr>
          <w:p w14:paraId="3AB16B22" w14:textId="77777777" w:rsidR="00580A1A" w:rsidRDefault="00000000">
            <w:r>
              <w:rPr>
                <w:b/>
              </w:rPr>
              <w:t>UC ID</w:t>
            </w:r>
          </w:p>
        </w:tc>
        <w:tc>
          <w:tcPr>
            <w:tcW w:w="6102" w:type="dxa"/>
            <w:tcMar>
              <w:top w:w="90" w:type="dxa"/>
              <w:left w:w="110" w:type="dxa"/>
              <w:bottom w:w="90" w:type="dxa"/>
              <w:right w:w="110" w:type="dxa"/>
            </w:tcMar>
            <w:vAlign w:val="center"/>
          </w:tcPr>
          <w:p w14:paraId="4367C38E" w14:textId="77777777" w:rsidR="006C01B0" w:rsidRDefault="00000000">
            <w:pPr>
              <w:spacing w:after="120"/>
            </w:pPr>
            <w:r>
              <w:t>UC38</w:t>
            </w:r>
          </w:p>
        </w:tc>
      </w:tr>
      <w:tr w:rsidR="00580A1A" w14:paraId="0D8A916B" w14:textId="77777777">
        <w:tc>
          <w:tcPr>
            <w:tcW w:w="2850" w:type="dxa"/>
            <w:tcMar>
              <w:top w:w="90" w:type="dxa"/>
              <w:left w:w="110" w:type="dxa"/>
              <w:bottom w:w="90" w:type="dxa"/>
              <w:right w:w="110" w:type="dxa"/>
            </w:tcMar>
            <w:vAlign w:val="center"/>
          </w:tcPr>
          <w:p w14:paraId="0A48B140" w14:textId="77777777" w:rsidR="00580A1A" w:rsidRDefault="00000000">
            <w:r>
              <w:rPr>
                <w:b/>
              </w:rPr>
              <w:t>UC Name</w:t>
            </w:r>
          </w:p>
        </w:tc>
        <w:tc>
          <w:tcPr>
            <w:tcW w:w="6102" w:type="dxa"/>
            <w:tcMar>
              <w:top w:w="90" w:type="dxa"/>
              <w:left w:w="110" w:type="dxa"/>
              <w:bottom w:w="90" w:type="dxa"/>
              <w:right w:w="110" w:type="dxa"/>
            </w:tcMar>
            <w:vAlign w:val="center"/>
          </w:tcPr>
          <w:p w14:paraId="21C494BB" w14:textId="77777777" w:rsidR="006C01B0" w:rsidRDefault="00000000">
            <w:pPr>
              <w:spacing w:after="120"/>
            </w:pPr>
            <w:r>
              <w:t>Xem câu hỏi có tỷ lệ sai cao</w:t>
            </w:r>
          </w:p>
        </w:tc>
      </w:tr>
      <w:tr w:rsidR="00580A1A" w14:paraId="05FE5CCB" w14:textId="77777777">
        <w:tc>
          <w:tcPr>
            <w:tcW w:w="2850" w:type="dxa"/>
            <w:tcMar>
              <w:top w:w="90" w:type="dxa"/>
              <w:left w:w="110" w:type="dxa"/>
              <w:bottom w:w="90" w:type="dxa"/>
              <w:right w:w="110" w:type="dxa"/>
            </w:tcMar>
            <w:vAlign w:val="center"/>
          </w:tcPr>
          <w:p w14:paraId="17F9744A" w14:textId="77777777" w:rsidR="00580A1A" w:rsidRDefault="00000000">
            <w:r>
              <w:rPr>
                <w:b/>
              </w:rPr>
              <w:t>Actor(s)</w:t>
            </w:r>
          </w:p>
        </w:tc>
        <w:tc>
          <w:tcPr>
            <w:tcW w:w="6102" w:type="dxa"/>
            <w:tcMar>
              <w:top w:w="90" w:type="dxa"/>
              <w:left w:w="110" w:type="dxa"/>
              <w:bottom w:w="90" w:type="dxa"/>
              <w:right w:w="110" w:type="dxa"/>
            </w:tcMar>
            <w:vAlign w:val="center"/>
          </w:tcPr>
          <w:p w14:paraId="57EEFA1F" w14:textId="77777777" w:rsidR="006C01B0" w:rsidRDefault="00000000">
            <w:pPr>
              <w:spacing w:after="120"/>
            </w:pPr>
            <w:r>
              <w:t>Giáo viên</w:t>
            </w:r>
          </w:p>
        </w:tc>
      </w:tr>
      <w:tr w:rsidR="00580A1A" w14:paraId="367000BE" w14:textId="77777777">
        <w:tc>
          <w:tcPr>
            <w:tcW w:w="2850" w:type="dxa"/>
            <w:tcMar>
              <w:top w:w="90" w:type="dxa"/>
              <w:left w:w="110" w:type="dxa"/>
              <w:bottom w:w="90" w:type="dxa"/>
              <w:right w:w="110" w:type="dxa"/>
            </w:tcMar>
            <w:vAlign w:val="center"/>
          </w:tcPr>
          <w:p w14:paraId="0A3A8FF2" w14:textId="77777777" w:rsidR="00580A1A" w:rsidRDefault="00000000">
            <w:r>
              <w:rPr>
                <w:b/>
              </w:rPr>
              <w:t>Priority</w:t>
            </w:r>
          </w:p>
        </w:tc>
        <w:tc>
          <w:tcPr>
            <w:tcW w:w="6102" w:type="dxa"/>
            <w:tcMar>
              <w:top w:w="90" w:type="dxa"/>
              <w:left w:w="110" w:type="dxa"/>
              <w:bottom w:w="90" w:type="dxa"/>
              <w:right w:w="110" w:type="dxa"/>
            </w:tcMar>
            <w:vAlign w:val="center"/>
          </w:tcPr>
          <w:p w14:paraId="03B0F33C" w14:textId="77777777" w:rsidR="006C01B0" w:rsidRDefault="00000000">
            <w:pPr>
              <w:spacing w:after="120"/>
            </w:pPr>
            <w:r>
              <w:t>Phải có</w:t>
            </w:r>
          </w:p>
        </w:tc>
      </w:tr>
      <w:tr w:rsidR="00580A1A" w14:paraId="3EB52BE2" w14:textId="77777777">
        <w:tc>
          <w:tcPr>
            <w:tcW w:w="2850" w:type="dxa"/>
            <w:tcMar>
              <w:top w:w="90" w:type="dxa"/>
              <w:left w:w="110" w:type="dxa"/>
              <w:bottom w:w="90" w:type="dxa"/>
              <w:right w:w="110" w:type="dxa"/>
            </w:tcMar>
            <w:vAlign w:val="center"/>
          </w:tcPr>
          <w:p w14:paraId="01D9387E" w14:textId="77777777" w:rsidR="00580A1A" w:rsidRDefault="00000000">
            <w:r>
              <w:rPr>
                <w:b/>
              </w:rPr>
              <w:t>Description</w:t>
            </w:r>
          </w:p>
        </w:tc>
        <w:tc>
          <w:tcPr>
            <w:tcW w:w="6102" w:type="dxa"/>
            <w:tcMar>
              <w:top w:w="90" w:type="dxa"/>
              <w:left w:w="110" w:type="dxa"/>
              <w:bottom w:w="90" w:type="dxa"/>
              <w:right w:w="110" w:type="dxa"/>
            </w:tcMar>
            <w:vAlign w:val="center"/>
          </w:tcPr>
          <w:p w14:paraId="0558E77C" w14:textId="77777777" w:rsidR="006C01B0" w:rsidRDefault="00000000">
            <w:pPr>
              <w:spacing w:after="120"/>
            </w:pPr>
            <w:r>
              <w:t>Cho phép Giáo viên xác định các câu hỏi trong Quiz có tỷ lệ Người học trả lời sai cao.</w:t>
            </w:r>
          </w:p>
        </w:tc>
      </w:tr>
      <w:tr w:rsidR="00580A1A" w14:paraId="3FA913C8" w14:textId="77777777">
        <w:tc>
          <w:tcPr>
            <w:tcW w:w="2850" w:type="dxa"/>
            <w:tcMar>
              <w:top w:w="90" w:type="dxa"/>
              <w:left w:w="110" w:type="dxa"/>
              <w:bottom w:w="90" w:type="dxa"/>
              <w:right w:w="110" w:type="dxa"/>
            </w:tcMar>
            <w:vAlign w:val="center"/>
          </w:tcPr>
          <w:p w14:paraId="47615189" w14:textId="77777777" w:rsidR="00580A1A" w:rsidRDefault="00000000">
            <w:r>
              <w:rPr>
                <w:b/>
              </w:rPr>
              <w:t>Trigger</w:t>
            </w:r>
          </w:p>
        </w:tc>
        <w:tc>
          <w:tcPr>
            <w:tcW w:w="6102" w:type="dxa"/>
            <w:tcMar>
              <w:top w:w="90" w:type="dxa"/>
              <w:left w:w="110" w:type="dxa"/>
              <w:bottom w:w="90" w:type="dxa"/>
              <w:right w:w="110" w:type="dxa"/>
            </w:tcMar>
            <w:vAlign w:val="center"/>
          </w:tcPr>
          <w:p w14:paraId="7B81DA85" w14:textId="77777777" w:rsidR="006C01B0" w:rsidRDefault="00000000">
            <w:pPr>
              <w:spacing w:after="120"/>
            </w:pPr>
            <w:r>
              <w:t>Giáo viên chọn chức năng “Xem câu hỏi có tỷ lệ sai cao”.</w:t>
            </w:r>
          </w:p>
        </w:tc>
      </w:tr>
      <w:tr w:rsidR="00580A1A" w14:paraId="7D1AED9D" w14:textId="77777777">
        <w:tc>
          <w:tcPr>
            <w:tcW w:w="2850" w:type="dxa"/>
            <w:tcMar>
              <w:top w:w="90" w:type="dxa"/>
              <w:left w:w="110" w:type="dxa"/>
              <w:bottom w:w="90" w:type="dxa"/>
              <w:right w:w="110" w:type="dxa"/>
            </w:tcMar>
            <w:vAlign w:val="center"/>
          </w:tcPr>
          <w:p w14:paraId="5468B60C" w14:textId="77777777" w:rsidR="00580A1A" w:rsidRDefault="00000000">
            <w:r>
              <w:rPr>
                <w:b/>
              </w:rPr>
              <w:t>Pre-condition</w:t>
            </w:r>
          </w:p>
        </w:tc>
        <w:tc>
          <w:tcPr>
            <w:tcW w:w="6102" w:type="dxa"/>
            <w:tcMar>
              <w:top w:w="90" w:type="dxa"/>
              <w:left w:w="110" w:type="dxa"/>
              <w:bottom w:w="90" w:type="dxa"/>
              <w:right w:w="110" w:type="dxa"/>
            </w:tcMar>
            <w:vAlign w:val="center"/>
          </w:tcPr>
          <w:p w14:paraId="501CD4C2" w14:textId="77777777" w:rsidR="006C01B0" w:rsidRDefault="00000000">
            <w:pPr>
              <w:spacing w:after="120"/>
            </w:pPr>
            <w:r>
              <w:t>Giáo viên đã đăng nhập, sở hữu lớp và đã giao Quiz cho lớp.</w:t>
            </w:r>
          </w:p>
        </w:tc>
      </w:tr>
      <w:tr w:rsidR="00580A1A" w14:paraId="3B80ADA0" w14:textId="77777777">
        <w:tc>
          <w:tcPr>
            <w:tcW w:w="2850" w:type="dxa"/>
            <w:tcMar>
              <w:top w:w="90" w:type="dxa"/>
              <w:left w:w="110" w:type="dxa"/>
              <w:bottom w:w="90" w:type="dxa"/>
              <w:right w:w="110" w:type="dxa"/>
            </w:tcMar>
            <w:vAlign w:val="center"/>
          </w:tcPr>
          <w:p w14:paraId="0D1AA9C2" w14:textId="77777777" w:rsidR="00580A1A" w:rsidRDefault="00000000">
            <w:r>
              <w:rPr>
                <w:b/>
              </w:rPr>
              <w:t>Post-condition</w:t>
            </w:r>
          </w:p>
        </w:tc>
        <w:tc>
          <w:tcPr>
            <w:tcW w:w="6102" w:type="dxa"/>
            <w:tcMar>
              <w:top w:w="90" w:type="dxa"/>
              <w:left w:w="110" w:type="dxa"/>
              <w:bottom w:w="90" w:type="dxa"/>
              <w:right w:w="110" w:type="dxa"/>
            </w:tcMar>
            <w:vAlign w:val="center"/>
          </w:tcPr>
          <w:p w14:paraId="52EF258E" w14:textId="77777777" w:rsidR="006C01B0" w:rsidRDefault="00000000">
            <w:pPr>
              <w:spacing w:after="120"/>
            </w:pPr>
            <w:r>
              <w:t>Tỷ lệ trả lời sai của từng câu hỏi được hiển thị; nội dung Quiz và bài làm không thay đổi.</w:t>
            </w:r>
          </w:p>
        </w:tc>
      </w:tr>
      <w:tr w:rsidR="00580A1A" w14:paraId="5FF2DA37" w14:textId="77777777">
        <w:tc>
          <w:tcPr>
            <w:tcW w:w="2850" w:type="dxa"/>
            <w:tcMar>
              <w:top w:w="90" w:type="dxa"/>
              <w:left w:w="110" w:type="dxa"/>
              <w:bottom w:w="90" w:type="dxa"/>
              <w:right w:w="110" w:type="dxa"/>
            </w:tcMar>
            <w:vAlign w:val="center"/>
          </w:tcPr>
          <w:p w14:paraId="5291A253" w14:textId="77777777" w:rsidR="00580A1A" w:rsidRDefault="00000000">
            <w:r>
              <w:rPr>
                <w:b/>
              </w:rPr>
              <w:t>Basic Flow</w:t>
            </w:r>
          </w:p>
        </w:tc>
        <w:tc>
          <w:tcPr>
            <w:tcW w:w="6102" w:type="dxa"/>
            <w:tcMar>
              <w:top w:w="90" w:type="dxa"/>
              <w:left w:w="110" w:type="dxa"/>
              <w:bottom w:w="90" w:type="dxa"/>
              <w:right w:w="110" w:type="dxa"/>
            </w:tcMar>
            <w:vAlign w:val="center"/>
          </w:tcPr>
          <w:p w14:paraId="380D23C4" w14:textId="77777777" w:rsidR="006C01B0" w:rsidRDefault="00000000">
            <w:pPr>
              <w:spacing w:after="120"/>
            </w:pPr>
            <w:r>
              <w:t>1. Giáo viên chọn lớp và bài giao trong trang thống kê.</w:t>
            </w:r>
          </w:p>
          <w:p w14:paraId="6B21F955" w14:textId="77777777" w:rsidR="006C01B0" w:rsidRDefault="00000000">
            <w:pPr>
              <w:spacing w:after="120"/>
            </w:pPr>
            <w:r>
              <w:t>2. Hệ thống chọn lượt có điểm cao nhất của mỗi người đã nộp trong phạm vi UC33.</w:t>
            </w:r>
          </w:p>
          <w:p w14:paraId="116717A2" w14:textId="77777777" w:rsidR="006C01B0" w:rsidRDefault="00000000">
            <w:pPr>
              <w:spacing w:after="120"/>
            </w:pPr>
            <w:r>
              <w:t>3. Với mỗi câu hỏi, hệ thống đếm số người chọn sai hoặc bỏ trống trong các lượt được chọn.</w:t>
            </w:r>
          </w:p>
          <w:p w14:paraId="3B026F1A" w14:textId="77777777" w:rsidR="006C01B0" w:rsidRDefault="00000000">
            <w:pPr>
              <w:spacing w:after="120"/>
            </w:pPr>
            <w:r>
              <w:t>4. Hệ thống tính tỷ lệ sai = số người sai hoặc bỏ trống / số người có kết quả × 100%.</w:t>
            </w:r>
          </w:p>
          <w:p w14:paraId="676D1CB3" w14:textId="77777777" w:rsidR="006C01B0" w:rsidRDefault="00000000">
            <w:pPr>
              <w:spacing w:after="120"/>
            </w:pPr>
            <w:r>
              <w:t>5. Hệ thống sắp xếp giảm dần và hiển thị tối đa 3 câu cùng tỷ lệ sai làm tròn số nguyên.</w:t>
            </w:r>
          </w:p>
        </w:tc>
      </w:tr>
      <w:tr w:rsidR="00580A1A" w14:paraId="51B08B96" w14:textId="77777777">
        <w:tc>
          <w:tcPr>
            <w:tcW w:w="2850" w:type="dxa"/>
            <w:tcMar>
              <w:top w:w="90" w:type="dxa"/>
              <w:left w:w="110" w:type="dxa"/>
              <w:bottom w:w="90" w:type="dxa"/>
              <w:right w:w="110" w:type="dxa"/>
            </w:tcMar>
            <w:vAlign w:val="center"/>
          </w:tcPr>
          <w:p w14:paraId="02AA4BFF" w14:textId="77777777" w:rsidR="00580A1A" w:rsidRDefault="00000000">
            <w:r>
              <w:rPr>
                <w:b/>
              </w:rPr>
              <w:t>Alternative Flow</w:t>
            </w:r>
          </w:p>
        </w:tc>
        <w:tc>
          <w:tcPr>
            <w:tcW w:w="6102" w:type="dxa"/>
            <w:tcMar>
              <w:top w:w="90" w:type="dxa"/>
              <w:left w:w="110" w:type="dxa"/>
              <w:bottom w:w="90" w:type="dxa"/>
              <w:right w:w="110" w:type="dxa"/>
            </w:tcMar>
            <w:vAlign w:val="center"/>
          </w:tcPr>
          <w:p w14:paraId="5A322B36" w14:textId="77777777" w:rsidR="006C01B0" w:rsidRDefault="00000000">
            <w:pPr>
              <w:spacing w:after="120"/>
            </w:pPr>
            <w:r>
              <w:t>Chưa có bài nộp; hệ thống thông báo chưa có dữ liệu để phân tích. Phiên bản hiện tại chưa có phân bố lựa chọn đáp án.</w:t>
            </w:r>
          </w:p>
        </w:tc>
      </w:tr>
      <w:tr w:rsidR="00580A1A" w14:paraId="6269B05A" w14:textId="77777777">
        <w:tc>
          <w:tcPr>
            <w:tcW w:w="2850" w:type="dxa"/>
            <w:tcMar>
              <w:top w:w="90" w:type="dxa"/>
              <w:left w:w="110" w:type="dxa"/>
              <w:bottom w:w="90" w:type="dxa"/>
              <w:right w:w="110" w:type="dxa"/>
            </w:tcMar>
            <w:vAlign w:val="center"/>
          </w:tcPr>
          <w:p w14:paraId="7CE7E995" w14:textId="77777777" w:rsidR="00580A1A" w:rsidRDefault="00000000">
            <w:r>
              <w:rPr>
                <w:b/>
              </w:rPr>
              <w:lastRenderedPageBreak/>
              <w:t>Exception Flow</w:t>
            </w:r>
          </w:p>
        </w:tc>
        <w:tc>
          <w:tcPr>
            <w:tcW w:w="6102" w:type="dxa"/>
            <w:tcMar>
              <w:top w:w="90" w:type="dxa"/>
              <w:left w:w="110" w:type="dxa"/>
              <w:bottom w:w="90" w:type="dxa"/>
              <w:right w:w="110" w:type="dxa"/>
            </w:tcMar>
            <w:vAlign w:val="center"/>
          </w:tcPr>
          <w:p w14:paraId="67F8EF24" w14:textId="77777777" w:rsidR="006C01B0" w:rsidRDefault="00000000">
            <w:pPr>
              <w:spacing w:after="120"/>
            </w:pPr>
            <w:r>
              <w:t>1. Quiz không thuộc lớp do Giáo viên quản lý; hệ thống từ chối truy cập.</w:t>
            </w:r>
          </w:p>
          <w:p w14:paraId="53FB1537" w14:textId="77777777" w:rsidR="006C01B0" w:rsidRDefault="00000000">
            <w:pPr>
              <w:spacing w:after="120"/>
            </w:pPr>
            <w:r>
              <w:t>2. Dữ liệu câu trả lời không đầy đủ; hệ thống thông báo và không hiển thị số liệu sai lệch.</w:t>
            </w:r>
          </w:p>
        </w:tc>
      </w:tr>
    </w:tbl>
    <w:p w14:paraId="0B9F5094" w14:textId="77777777" w:rsidR="006C01B0" w:rsidRDefault="00000000">
      <w:pPr>
        <w:spacing w:after="120"/>
      </w:pPr>
      <w:r>
        <w:t>Bảng 38. Đặc tả UC38 – Xem câu hỏi có tỷ lệ sai cao</w:t>
      </w:r>
    </w:p>
    <w:p w14:paraId="79E2F61C" w14:textId="77777777" w:rsidR="006C01B0" w:rsidRDefault="00000000">
      <w:pPr>
        <w:keepNext/>
        <w:spacing w:after="120"/>
        <w:outlineLvl w:val="1"/>
      </w:pPr>
      <w:r>
        <w:rPr>
          <w:b/>
          <w:sz w:val="26"/>
        </w:rPr>
        <w:t>3.39. UC39 – Xem kết quả Quiz cá nhân</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18919EDD" w14:textId="77777777">
        <w:tc>
          <w:tcPr>
            <w:tcW w:w="2850" w:type="dxa"/>
            <w:tcMar>
              <w:top w:w="90" w:type="dxa"/>
              <w:left w:w="110" w:type="dxa"/>
              <w:bottom w:w="90" w:type="dxa"/>
              <w:right w:w="110" w:type="dxa"/>
            </w:tcMar>
            <w:vAlign w:val="center"/>
          </w:tcPr>
          <w:p w14:paraId="130880CB" w14:textId="77777777" w:rsidR="00580A1A" w:rsidRDefault="00000000">
            <w:r>
              <w:rPr>
                <w:b/>
              </w:rPr>
              <w:t>UC ID</w:t>
            </w:r>
          </w:p>
        </w:tc>
        <w:tc>
          <w:tcPr>
            <w:tcW w:w="6102" w:type="dxa"/>
            <w:tcMar>
              <w:top w:w="90" w:type="dxa"/>
              <w:left w:w="110" w:type="dxa"/>
              <w:bottom w:w="90" w:type="dxa"/>
              <w:right w:w="110" w:type="dxa"/>
            </w:tcMar>
            <w:vAlign w:val="center"/>
          </w:tcPr>
          <w:p w14:paraId="48419F85" w14:textId="77777777" w:rsidR="006C01B0" w:rsidRDefault="00000000">
            <w:pPr>
              <w:spacing w:after="120"/>
            </w:pPr>
            <w:r>
              <w:t>UC39</w:t>
            </w:r>
          </w:p>
        </w:tc>
      </w:tr>
      <w:tr w:rsidR="00580A1A" w14:paraId="7B1A98B5" w14:textId="77777777">
        <w:tc>
          <w:tcPr>
            <w:tcW w:w="2850" w:type="dxa"/>
            <w:tcMar>
              <w:top w:w="90" w:type="dxa"/>
              <w:left w:w="110" w:type="dxa"/>
              <w:bottom w:w="90" w:type="dxa"/>
              <w:right w:w="110" w:type="dxa"/>
            </w:tcMar>
            <w:vAlign w:val="center"/>
          </w:tcPr>
          <w:p w14:paraId="25884D31" w14:textId="77777777" w:rsidR="00580A1A" w:rsidRDefault="00000000">
            <w:r>
              <w:rPr>
                <w:b/>
              </w:rPr>
              <w:t>UC Name</w:t>
            </w:r>
          </w:p>
        </w:tc>
        <w:tc>
          <w:tcPr>
            <w:tcW w:w="6102" w:type="dxa"/>
            <w:tcMar>
              <w:top w:w="90" w:type="dxa"/>
              <w:left w:w="110" w:type="dxa"/>
              <w:bottom w:w="90" w:type="dxa"/>
              <w:right w:w="110" w:type="dxa"/>
            </w:tcMar>
            <w:vAlign w:val="center"/>
          </w:tcPr>
          <w:p w14:paraId="79062085" w14:textId="77777777" w:rsidR="006C01B0" w:rsidRDefault="00000000">
            <w:pPr>
              <w:spacing w:after="120"/>
            </w:pPr>
            <w:r>
              <w:t>Xem kết quả Quiz cá nhân</w:t>
            </w:r>
          </w:p>
        </w:tc>
      </w:tr>
      <w:tr w:rsidR="00580A1A" w14:paraId="5F7CD189" w14:textId="77777777">
        <w:tc>
          <w:tcPr>
            <w:tcW w:w="2850" w:type="dxa"/>
            <w:tcMar>
              <w:top w:w="90" w:type="dxa"/>
              <w:left w:w="110" w:type="dxa"/>
              <w:bottom w:w="90" w:type="dxa"/>
              <w:right w:w="110" w:type="dxa"/>
            </w:tcMar>
            <w:vAlign w:val="center"/>
          </w:tcPr>
          <w:p w14:paraId="4661447A" w14:textId="77777777" w:rsidR="00580A1A" w:rsidRDefault="00000000">
            <w:r>
              <w:rPr>
                <w:b/>
              </w:rPr>
              <w:t>Actor(s)</w:t>
            </w:r>
          </w:p>
        </w:tc>
        <w:tc>
          <w:tcPr>
            <w:tcW w:w="6102" w:type="dxa"/>
            <w:tcMar>
              <w:top w:w="90" w:type="dxa"/>
              <w:left w:w="110" w:type="dxa"/>
              <w:bottom w:w="90" w:type="dxa"/>
              <w:right w:w="110" w:type="dxa"/>
            </w:tcMar>
            <w:vAlign w:val="center"/>
          </w:tcPr>
          <w:p w14:paraId="1C8CC561" w14:textId="77777777" w:rsidR="006C01B0" w:rsidRDefault="00000000">
            <w:pPr>
              <w:spacing w:after="120"/>
            </w:pPr>
            <w:r>
              <w:t>Giáo viên, Người học</w:t>
            </w:r>
          </w:p>
        </w:tc>
      </w:tr>
      <w:tr w:rsidR="00580A1A" w14:paraId="7E5D3283" w14:textId="77777777">
        <w:tc>
          <w:tcPr>
            <w:tcW w:w="2850" w:type="dxa"/>
            <w:tcMar>
              <w:top w:w="90" w:type="dxa"/>
              <w:left w:w="110" w:type="dxa"/>
              <w:bottom w:w="90" w:type="dxa"/>
              <w:right w:w="110" w:type="dxa"/>
            </w:tcMar>
            <w:vAlign w:val="center"/>
          </w:tcPr>
          <w:p w14:paraId="527F508E" w14:textId="77777777" w:rsidR="00580A1A" w:rsidRDefault="00000000">
            <w:r>
              <w:rPr>
                <w:b/>
              </w:rPr>
              <w:t>Priority</w:t>
            </w:r>
          </w:p>
        </w:tc>
        <w:tc>
          <w:tcPr>
            <w:tcW w:w="6102" w:type="dxa"/>
            <w:tcMar>
              <w:top w:w="90" w:type="dxa"/>
              <w:left w:w="110" w:type="dxa"/>
              <w:bottom w:w="90" w:type="dxa"/>
              <w:right w:w="110" w:type="dxa"/>
            </w:tcMar>
            <w:vAlign w:val="center"/>
          </w:tcPr>
          <w:p w14:paraId="794244FA" w14:textId="77777777" w:rsidR="006C01B0" w:rsidRDefault="00000000">
            <w:pPr>
              <w:spacing w:after="120"/>
            </w:pPr>
            <w:r>
              <w:t>Phải có</w:t>
            </w:r>
          </w:p>
        </w:tc>
      </w:tr>
      <w:tr w:rsidR="00580A1A" w14:paraId="0DA660C2" w14:textId="77777777">
        <w:tc>
          <w:tcPr>
            <w:tcW w:w="2850" w:type="dxa"/>
            <w:tcMar>
              <w:top w:w="90" w:type="dxa"/>
              <w:left w:w="110" w:type="dxa"/>
              <w:bottom w:w="90" w:type="dxa"/>
              <w:right w:w="110" w:type="dxa"/>
            </w:tcMar>
            <w:vAlign w:val="center"/>
          </w:tcPr>
          <w:p w14:paraId="5867C9FE" w14:textId="77777777" w:rsidR="00580A1A" w:rsidRDefault="00000000">
            <w:r>
              <w:rPr>
                <w:b/>
              </w:rPr>
              <w:t>Description</w:t>
            </w:r>
          </w:p>
        </w:tc>
        <w:tc>
          <w:tcPr>
            <w:tcW w:w="6102" w:type="dxa"/>
            <w:tcMar>
              <w:top w:w="90" w:type="dxa"/>
              <w:left w:w="110" w:type="dxa"/>
              <w:bottom w:w="90" w:type="dxa"/>
              <w:right w:w="110" w:type="dxa"/>
            </w:tcMar>
            <w:vAlign w:val="center"/>
          </w:tcPr>
          <w:p w14:paraId="20BCFF99" w14:textId="77777777" w:rsidR="006C01B0" w:rsidRDefault="00000000">
            <w:pPr>
              <w:spacing w:after="120"/>
            </w:pPr>
            <w:r>
              <w:t>Cho phép Giáo viên và Người học xem điểm, số lần làm và lịch sử kết quả các Quiz do chính mình thực hiện.</w:t>
            </w:r>
          </w:p>
        </w:tc>
      </w:tr>
      <w:tr w:rsidR="00580A1A" w14:paraId="3B21458E" w14:textId="77777777">
        <w:tc>
          <w:tcPr>
            <w:tcW w:w="2850" w:type="dxa"/>
            <w:tcMar>
              <w:top w:w="90" w:type="dxa"/>
              <w:left w:w="110" w:type="dxa"/>
              <w:bottom w:w="90" w:type="dxa"/>
              <w:right w:w="110" w:type="dxa"/>
            </w:tcMar>
            <w:vAlign w:val="center"/>
          </w:tcPr>
          <w:p w14:paraId="42DAB397" w14:textId="77777777" w:rsidR="00580A1A" w:rsidRDefault="00000000">
            <w:r>
              <w:rPr>
                <w:b/>
              </w:rPr>
              <w:t>Trigger</w:t>
            </w:r>
          </w:p>
        </w:tc>
        <w:tc>
          <w:tcPr>
            <w:tcW w:w="6102" w:type="dxa"/>
            <w:tcMar>
              <w:top w:w="90" w:type="dxa"/>
              <w:left w:w="110" w:type="dxa"/>
              <w:bottom w:w="90" w:type="dxa"/>
              <w:right w:w="110" w:type="dxa"/>
            </w:tcMar>
            <w:vAlign w:val="center"/>
          </w:tcPr>
          <w:p w14:paraId="5B287BC6" w14:textId="77777777" w:rsidR="006C01B0" w:rsidRDefault="00000000">
            <w:pPr>
              <w:spacing w:after="120"/>
            </w:pPr>
            <w:r>
              <w:t>Người dùng chọn chức năng “Xem kết quả Quiz cá nhân”.</w:t>
            </w:r>
          </w:p>
        </w:tc>
      </w:tr>
      <w:tr w:rsidR="00580A1A" w14:paraId="0C3258DF" w14:textId="77777777">
        <w:tc>
          <w:tcPr>
            <w:tcW w:w="2850" w:type="dxa"/>
            <w:tcMar>
              <w:top w:w="90" w:type="dxa"/>
              <w:left w:w="110" w:type="dxa"/>
              <w:bottom w:w="90" w:type="dxa"/>
              <w:right w:w="110" w:type="dxa"/>
            </w:tcMar>
            <w:vAlign w:val="center"/>
          </w:tcPr>
          <w:p w14:paraId="06761E46" w14:textId="77777777" w:rsidR="00580A1A" w:rsidRDefault="00000000">
            <w:r>
              <w:rPr>
                <w:b/>
              </w:rPr>
              <w:t>Pre-condition</w:t>
            </w:r>
          </w:p>
        </w:tc>
        <w:tc>
          <w:tcPr>
            <w:tcW w:w="6102" w:type="dxa"/>
            <w:tcMar>
              <w:top w:w="90" w:type="dxa"/>
              <w:left w:w="110" w:type="dxa"/>
              <w:bottom w:w="90" w:type="dxa"/>
              <w:right w:w="110" w:type="dxa"/>
            </w:tcMar>
            <w:vAlign w:val="center"/>
          </w:tcPr>
          <w:p w14:paraId="7C74140E" w14:textId="77777777" w:rsidR="006C01B0" w:rsidRDefault="00000000">
            <w:pPr>
              <w:spacing w:after="120"/>
            </w:pPr>
            <w:r>
              <w:t>Người dùng đã đăng nhập vào hệ thống.</w:t>
            </w:r>
          </w:p>
        </w:tc>
      </w:tr>
      <w:tr w:rsidR="00580A1A" w14:paraId="05726217" w14:textId="77777777">
        <w:tc>
          <w:tcPr>
            <w:tcW w:w="2850" w:type="dxa"/>
            <w:tcMar>
              <w:top w:w="90" w:type="dxa"/>
              <w:left w:w="110" w:type="dxa"/>
              <w:bottom w:w="90" w:type="dxa"/>
              <w:right w:w="110" w:type="dxa"/>
            </w:tcMar>
            <w:vAlign w:val="center"/>
          </w:tcPr>
          <w:p w14:paraId="02881930" w14:textId="77777777" w:rsidR="00580A1A" w:rsidRDefault="00000000">
            <w:r>
              <w:rPr>
                <w:b/>
              </w:rPr>
              <w:t>Post-condition</w:t>
            </w:r>
          </w:p>
        </w:tc>
        <w:tc>
          <w:tcPr>
            <w:tcW w:w="6102" w:type="dxa"/>
            <w:tcMar>
              <w:top w:w="90" w:type="dxa"/>
              <w:left w:w="110" w:type="dxa"/>
              <w:bottom w:w="90" w:type="dxa"/>
              <w:right w:w="110" w:type="dxa"/>
            </w:tcMar>
            <w:vAlign w:val="center"/>
          </w:tcPr>
          <w:p w14:paraId="3A3B066D" w14:textId="77777777" w:rsidR="006C01B0" w:rsidRDefault="00000000">
            <w:pPr>
              <w:spacing w:after="120"/>
            </w:pPr>
            <w:r>
              <w:t>Hiển thị lịch sử các lượt đã nộp của tài khoản. Với bài giao, đáp án và giải thích chỉ hiển thị khi giáo viên cho phép.</w:t>
            </w:r>
          </w:p>
        </w:tc>
      </w:tr>
      <w:tr w:rsidR="00580A1A" w14:paraId="500A0EB8" w14:textId="77777777">
        <w:tc>
          <w:tcPr>
            <w:tcW w:w="2850" w:type="dxa"/>
            <w:tcMar>
              <w:top w:w="90" w:type="dxa"/>
              <w:left w:w="110" w:type="dxa"/>
              <w:bottom w:w="90" w:type="dxa"/>
              <w:right w:w="110" w:type="dxa"/>
            </w:tcMar>
            <w:vAlign w:val="center"/>
          </w:tcPr>
          <w:p w14:paraId="1029B259" w14:textId="77777777" w:rsidR="00580A1A" w:rsidRDefault="00000000">
            <w:r>
              <w:rPr>
                <w:b/>
              </w:rPr>
              <w:t>Basic Flow</w:t>
            </w:r>
          </w:p>
        </w:tc>
        <w:tc>
          <w:tcPr>
            <w:tcW w:w="6102" w:type="dxa"/>
            <w:tcMar>
              <w:top w:w="90" w:type="dxa"/>
              <w:left w:w="110" w:type="dxa"/>
              <w:bottom w:w="90" w:type="dxa"/>
              <w:right w:w="110" w:type="dxa"/>
            </w:tcMar>
            <w:vAlign w:val="center"/>
          </w:tcPr>
          <w:p w14:paraId="2AABB755" w14:textId="77777777" w:rsidR="006C01B0" w:rsidRDefault="00000000">
            <w:pPr>
              <w:spacing w:after="120"/>
            </w:pPr>
            <w:r>
              <w:t>1. Người dùng mở trang thống kê kết quả cá nhân.</w:t>
            </w:r>
          </w:p>
          <w:p w14:paraId="18A4F7CC" w14:textId="77777777" w:rsidR="006C01B0" w:rsidRDefault="00000000">
            <w:pPr>
              <w:spacing w:after="120"/>
            </w:pPr>
            <w:r>
              <w:t>2. Hệ thống xác định tài khoản đang đăng nhập.</w:t>
            </w:r>
          </w:p>
          <w:p w14:paraId="0BC2FE44" w14:textId="77777777" w:rsidR="006C01B0" w:rsidRDefault="00000000">
            <w:pPr>
              <w:spacing w:after="120"/>
            </w:pPr>
            <w:r>
              <w:t>3. Hệ thống lấy danh sách Quiz và các lần làm thuộc tài khoản.</w:t>
            </w:r>
          </w:p>
          <w:p w14:paraId="52A1302C" w14:textId="77777777" w:rsidR="006C01B0" w:rsidRDefault="00000000">
            <w:pPr>
              <w:spacing w:after="120"/>
            </w:pPr>
            <w:r>
              <w:t>4. Hệ thống hiển thị tên Quiz, điểm số, số lần làm và thời gian thực hiện.</w:t>
            </w:r>
          </w:p>
          <w:p w14:paraId="0CC1EE0A" w14:textId="77777777" w:rsidR="006C01B0" w:rsidRDefault="00000000">
            <w:pPr>
              <w:spacing w:after="120"/>
            </w:pPr>
            <w:r>
              <w:t>5. Người dùng chọn một lần làm.</w:t>
            </w:r>
          </w:p>
          <w:p w14:paraId="06D5B83F" w14:textId="77777777" w:rsidR="006C01B0" w:rsidRDefault="00000000">
            <w:pPr>
              <w:spacing w:after="120"/>
            </w:pPr>
            <w:r>
              <w:t>6. Hệ thống hiển thị chi tiết kết quả và các đáp án được phép xem.</w:t>
            </w:r>
          </w:p>
        </w:tc>
      </w:tr>
      <w:tr w:rsidR="00580A1A" w14:paraId="4712DF07" w14:textId="77777777">
        <w:tc>
          <w:tcPr>
            <w:tcW w:w="2850" w:type="dxa"/>
            <w:tcMar>
              <w:top w:w="90" w:type="dxa"/>
              <w:left w:w="110" w:type="dxa"/>
              <w:bottom w:w="90" w:type="dxa"/>
              <w:right w:w="110" w:type="dxa"/>
            </w:tcMar>
            <w:vAlign w:val="center"/>
          </w:tcPr>
          <w:p w14:paraId="2CE38DC6" w14:textId="77777777" w:rsidR="00580A1A" w:rsidRDefault="00000000">
            <w:r>
              <w:rPr>
                <w:b/>
              </w:rPr>
              <w:t>Alternative Flow</w:t>
            </w:r>
          </w:p>
        </w:tc>
        <w:tc>
          <w:tcPr>
            <w:tcW w:w="6102" w:type="dxa"/>
            <w:tcMar>
              <w:top w:w="90" w:type="dxa"/>
              <w:left w:w="110" w:type="dxa"/>
              <w:bottom w:w="90" w:type="dxa"/>
              <w:right w:w="110" w:type="dxa"/>
            </w:tcMar>
            <w:vAlign w:val="center"/>
          </w:tcPr>
          <w:p w14:paraId="30C2B21B" w14:textId="77777777" w:rsidR="006C01B0" w:rsidRDefault="00000000">
            <w:pPr>
              <w:spacing w:after="120"/>
            </w:pPr>
            <w:r>
              <w:t>1. Người dùng lọc theo Quiz cá nhân hoặc bài được giao phù hợp vai trò.</w:t>
            </w:r>
          </w:p>
          <w:p w14:paraId="38379318" w14:textId="77777777" w:rsidR="006C01B0" w:rsidRDefault="00000000">
            <w:pPr>
              <w:spacing w:after="120"/>
            </w:pPr>
            <w:r>
              <w:t>2. Chưa có kết quả; hiển thị trạng thái trống.</w:t>
            </w:r>
          </w:p>
        </w:tc>
      </w:tr>
      <w:tr w:rsidR="00580A1A" w14:paraId="017DDF62" w14:textId="77777777">
        <w:tc>
          <w:tcPr>
            <w:tcW w:w="2850" w:type="dxa"/>
            <w:tcMar>
              <w:top w:w="90" w:type="dxa"/>
              <w:left w:w="110" w:type="dxa"/>
              <w:bottom w:w="90" w:type="dxa"/>
              <w:right w:w="110" w:type="dxa"/>
            </w:tcMar>
            <w:vAlign w:val="center"/>
          </w:tcPr>
          <w:p w14:paraId="3A02EB2E" w14:textId="77777777" w:rsidR="00580A1A" w:rsidRDefault="00000000">
            <w:r>
              <w:rPr>
                <w:b/>
              </w:rPr>
              <w:t>Exception Flow</w:t>
            </w:r>
          </w:p>
        </w:tc>
        <w:tc>
          <w:tcPr>
            <w:tcW w:w="6102" w:type="dxa"/>
            <w:tcMar>
              <w:top w:w="90" w:type="dxa"/>
              <w:left w:w="110" w:type="dxa"/>
              <w:bottom w:w="90" w:type="dxa"/>
              <w:right w:w="110" w:type="dxa"/>
            </w:tcMar>
            <w:vAlign w:val="center"/>
          </w:tcPr>
          <w:p w14:paraId="1D05232C" w14:textId="77777777" w:rsidR="006C01B0" w:rsidRDefault="00000000">
            <w:pPr>
              <w:spacing w:after="120"/>
            </w:pPr>
            <w:r>
              <w:t>1. Người dùng yêu cầu xem kết quả không thuộc tài khoản của mình; hệ thống từ chối truy cập.</w:t>
            </w:r>
          </w:p>
          <w:p w14:paraId="69231231" w14:textId="77777777" w:rsidR="006C01B0" w:rsidRDefault="00000000">
            <w:pPr>
              <w:spacing w:after="120"/>
            </w:pPr>
            <w:r>
              <w:t>2. Kết quả đã bị lỗi hoặc không thể tải; hệ thống thông báo và cho phép thử lại.</w:t>
            </w:r>
          </w:p>
        </w:tc>
      </w:tr>
    </w:tbl>
    <w:p w14:paraId="54EF7690" w14:textId="77777777" w:rsidR="006C01B0" w:rsidRDefault="00000000">
      <w:pPr>
        <w:spacing w:after="120"/>
      </w:pPr>
      <w:r>
        <w:t>Bảng 39. Đặc tả UC39 – Xem kết quả Quiz cá nhân</w:t>
      </w:r>
    </w:p>
    <w:p w14:paraId="01A4427E" w14:textId="77777777" w:rsidR="006C01B0" w:rsidRDefault="00000000">
      <w:pPr>
        <w:keepNext/>
        <w:spacing w:after="120"/>
        <w:outlineLvl w:val="1"/>
      </w:pPr>
      <w:r>
        <w:rPr>
          <w:b/>
          <w:sz w:val="26"/>
        </w:rPr>
        <w:lastRenderedPageBreak/>
        <w:t>3.40. UC40 – Xem tổng quan học tập và giảng dạy</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10A71AFB" w14:textId="77777777">
        <w:tc>
          <w:tcPr>
            <w:tcW w:w="2850" w:type="dxa"/>
            <w:tcMar>
              <w:top w:w="90" w:type="dxa"/>
              <w:left w:w="110" w:type="dxa"/>
              <w:bottom w:w="90" w:type="dxa"/>
              <w:right w:w="110" w:type="dxa"/>
            </w:tcMar>
            <w:vAlign w:val="center"/>
          </w:tcPr>
          <w:p w14:paraId="159781FD" w14:textId="77777777" w:rsidR="00580A1A" w:rsidRDefault="00000000">
            <w:r>
              <w:rPr>
                <w:b/>
              </w:rPr>
              <w:t>UC ID</w:t>
            </w:r>
          </w:p>
        </w:tc>
        <w:tc>
          <w:tcPr>
            <w:tcW w:w="6102" w:type="dxa"/>
            <w:tcMar>
              <w:top w:w="90" w:type="dxa"/>
              <w:left w:w="110" w:type="dxa"/>
              <w:bottom w:w="90" w:type="dxa"/>
              <w:right w:w="110" w:type="dxa"/>
            </w:tcMar>
            <w:vAlign w:val="center"/>
          </w:tcPr>
          <w:p w14:paraId="706292D0" w14:textId="77777777" w:rsidR="006C01B0" w:rsidRDefault="00000000">
            <w:pPr>
              <w:spacing w:after="120"/>
            </w:pPr>
            <w:r>
              <w:t>UC40</w:t>
            </w:r>
          </w:p>
        </w:tc>
      </w:tr>
      <w:tr w:rsidR="00580A1A" w14:paraId="280F9D09" w14:textId="77777777">
        <w:tc>
          <w:tcPr>
            <w:tcW w:w="2850" w:type="dxa"/>
            <w:tcMar>
              <w:top w:w="90" w:type="dxa"/>
              <w:left w:w="110" w:type="dxa"/>
              <w:bottom w:w="90" w:type="dxa"/>
              <w:right w:w="110" w:type="dxa"/>
            </w:tcMar>
            <w:vAlign w:val="center"/>
          </w:tcPr>
          <w:p w14:paraId="75C2D025" w14:textId="77777777" w:rsidR="00580A1A" w:rsidRDefault="00000000">
            <w:r>
              <w:rPr>
                <w:b/>
              </w:rPr>
              <w:t>UC Name</w:t>
            </w:r>
          </w:p>
        </w:tc>
        <w:tc>
          <w:tcPr>
            <w:tcW w:w="6102" w:type="dxa"/>
            <w:tcMar>
              <w:top w:w="90" w:type="dxa"/>
              <w:left w:w="110" w:type="dxa"/>
              <w:bottom w:w="90" w:type="dxa"/>
              <w:right w:w="110" w:type="dxa"/>
            </w:tcMar>
            <w:vAlign w:val="center"/>
          </w:tcPr>
          <w:p w14:paraId="4DB807CA" w14:textId="77777777" w:rsidR="006C01B0" w:rsidRDefault="00000000">
            <w:pPr>
              <w:spacing w:after="120"/>
            </w:pPr>
            <w:r>
              <w:t>Xem tổng quan học tập và giảng dạy</w:t>
            </w:r>
          </w:p>
        </w:tc>
      </w:tr>
      <w:tr w:rsidR="00580A1A" w14:paraId="0FFBF31B" w14:textId="77777777">
        <w:tc>
          <w:tcPr>
            <w:tcW w:w="2850" w:type="dxa"/>
            <w:tcMar>
              <w:top w:w="90" w:type="dxa"/>
              <w:left w:w="110" w:type="dxa"/>
              <w:bottom w:w="90" w:type="dxa"/>
              <w:right w:w="110" w:type="dxa"/>
            </w:tcMar>
            <w:vAlign w:val="center"/>
          </w:tcPr>
          <w:p w14:paraId="7A083523" w14:textId="77777777" w:rsidR="00580A1A" w:rsidRDefault="00000000">
            <w:r>
              <w:rPr>
                <w:b/>
              </w:rPr>
              <w:t>Actor(s)</w:t>
            </w:r>
          </w:p>
        </w:tc>
        <w:tc>
          <w:tcPr>
            <w:tcW w:w="6102" w:type="dxa"/>
            <w:tcMar>
              <w:top w:w="90" w:type="dxa"/>
              <w:left w:w="110" w:type="dxa"/>
              <w:bottom w:w="90" w:type="dxa"/>
              <w:right w:w="110" w:type="dxa"/>
            </w:tcMar>
            <w:vAlign w:val="center"/>
          </w:tcPr>
          <w:p w14:paraId="27EB7BDF" w14:textId="77777777" w:rsidR="006C01B0" w:rsidRDefault="00000000">
            <w:pPr>
              <w:spacing w:after="120"/>
            </w:pPr>
            <w:r>
              <w:t>Giáo viên, Người học</w:t>
            </w:r>
          </w:p>
        </w:tc>
      </w:tr>
      <w:tr w:rsidR="00580A1A" w14:paraId="104E2CD5" w14:textId="77777777">
        <w:tc>
          <w:tcPr>
            <w:tcW w:w="2850" w:type="dxa"/>
            <w:tcMar>
              <w:top w:w="90" w:type="dxa"/>
              <w:left w:w="110" w:type="dxa"/>
              <w:bottom w:w="90" w:type="dxa"/>
              <w:right w:w="110" w:type="dxa"/>
            </w:tcMar>
            <w:vAlign w:val="center"/>
          </w:tcPr>
          <w:p w14:paraId="4FAA0529" w14:textId="77777777" w:rsidR="00580A1A" w:rsidRDefault="00000000">
            <w:r>
              <w:rPr>
                <w:b/>
              </w:rPr>
              <w:t>Priority</w:t>
            </w:r>
          </w:p>
        </w:tc>
        <w:tc>
          <w:tcPr>
            <w:tcW w:w="6102" w:type="dxa"/>
            <w:tcMar>
              <w:top w:w="90" w:type="dxa"/>
              <w:left w:w="110" w:type="dxa"/>
              <w:bottom w:w="90" w:type="dxa"/>
              <w:right w:w="110" w:type="dxa"/>
            </w:tcMar>
            <w:vAlign w:val="center"/>
          </w:tcPr>
          <w:p w14:paraId="4894D222" w14:textId="77777777" w:rsidR="006C01B0" w:rsidRDefault="00000000">
            <w:pPr>
              <w:spacing w:after="120"/>
            </w:pPr>
            <w:r>
              <w:t>Phải có</w:t>
            </w:r>
          </w:p>
        </w:tc>
      </w:tr>
      <w:tr w:rsidR="00580A1A" w14:paraId="0B0176FE" w14:textId="77777777">
        <w:tc>
          <w:tcPr>
            <w:tcW w:w="2850" w:type="dxa"/>
            <w:tcMar>
              <w:top w:w="90" w:type="dxa"/>
              <w:left w:w="110" w:type="dxa"/>
              <w:bottom w:w="90" w:type="dxa"/>
              <w:right w:w="110" w:type="dxa"/>
            </w:tcMar>
            <w:vAlign w:val="center"/>
          </w:tcPr>
          <w:p w14:paraId="221AAFFD" w14:textId="77777777" w:rsidR="00580A1A" w:rsidRDefault="00000000">
            <w:r>
              <w:rPr>
                <w:b/>
              </w:rPr>
              <w:t>Description</w:t>
            </w:r>
          </w:p>
        </w:tc>
        <w:tc>
          <w:tcPr>
            <w:tcW w:w="6102" w:type="dxa"/>
            <w:tcMar>
              <w:top w:w="90" w:type="dxa"/>
              <w:left w:w="110" w:type="dxa"/>
              <w:bottom w:w="90" w:type="dxa"/>
              <w:right w:w="110" w:type="dxa"/>
            </w:tcMar>
            <w:vAlign w:val="center"/>
          </w:tcPr>
          <w:p w14:paraId="74DE30C2" w14:textId="77777777" w:rsidR="006C01B0" w:rsidRDefault="00000000">
            <w:pPr>
              <w:spacing w:after="120"/>
            </w:pPr>
            <w:r>
              <w:t>Tổng hợp số liệu và nội dung gần đây phù hợp vai trò.</w:t>
            </w:r>
          </w:p>
        </w:tc>
      </w:tr>
      <w:tr w:rsidR="00580A1A" w14:paraId="047C4343" w14:textId="77777777">
        <w:tc>
          <w:tcPr>
            <w:tcW w:w="2850" w:type="dxa"/>
            <w:tcMar>
              <w:top w:w="90" w:type="dxa"/>
              <w:left w:w="110" w:type="dxa"/>
              <w:bottom w:w="90" w:type="dxa"/>
              <w:right w:w="110" w:type="dxa"/>
            </w:tcMar>
            <w:vAlign w:val="center"/>
          </w:tcPr>
          <w:p w14:paraId="523EB322" w14:textId="77777777" w:rsidR="00580A1A" w:rsidRDefault="00000000">
            <w:r>
              <w:rPr>
                <w:b/>
              </w:rPr>
              <w:t>Trigger</w:t>
            </w:r>
          </w:p>
        </w:tc>
        <w:tc>
          <w:tcPr>
            <w:tcW w:w="6102" w:type="dxa"/>
            <w:tcMar>
              <w:top w:w="90" w:type="dxa"/>
              <w:left w:w="110" w:type="dxa"/>
              <w:bottom w:w="90" w:type="dxa"/>
              <w:right w:w="110" w:type="dxa"/>
            </w:tcMar>
            <w:vAlign w:val="center"/>
          </w:tcPr>
          <w:p w14:paraId="4A6AF66B" w14:textId="77777777" w:rsidR="006C01B0" w:rsidRDefault="00000000">
            <w:pPr>
              <w:spacing w:after="120"/>
            </w:pPr>
            <w:r>
              <w:t>Người dùng mở Tổng quan.</w:t>
            </w:r>
          </w:p>
        </w:tc>
      </w:tr>
      <w:tr w:rsidR="00580A1A" w14:paraId="4D4D560C" w14:textId="77777777">
        <w:tc>
          <w:tcPr>
            <w:tcW w:w="2850" w:type="dxa"/>
            <w:tcMar>
              <w:top w:w="90" w:type="dxa"/>
              <w:left w:w="110" w:type="dxa"/>
              <w:bottom w:w="90" w:type="dxa"/>
              <w:right w:w="110" w:type="dxa"/>
            </w:tcMar>
            <w:vAlign w:val="center"/>
          </w:tcPr>
          <w:p w14:paraId="2E2D1365" w14:textId="77777777" w:rsidR="00580A1A" w:rsidRDefault="00000000">
            <w:r>
              <w:rPr>
                <w:b/>
              </w:rPr>
              <w:t>Pre-condition</w:t>
            </w:r>
          </w:p>
        </w:tc>
        <w:tc>
          <w:tcPr>
            <w:tcW w:w="6102" w:type="dxa"/>
            <w:tcMar>
              <w:top w:w="90" w:type="dxa"/>
              <w:left w:w="110" w:type="dxa"/>
              <w:bottom w:w="90" w:type="dxa"/>
              <w:right w:w="110" w:type="dxa"/>
            </w:tcMar>
            <w:vAlign w:val="center"/>
          </w:tcPr>
          <w:p w14:paraId="124DCA0F" w14:textId="77777777" w:rsidR="006C01B0" w:rsidRDefault="00000000">
            <w:pPr>
              <w:spacing w:after="120"/>
            </w:pPr>
            <w:r>
              <w:t>Người dùng đã đăng nhập.</w:t>
            </w:r>
          </w:p>
        </w:tc>
      </w:tr>
      <w:tr w:rsidR="00580A1A" w14:paraId="0FD8BF46" w14:textId="77777777">
        <w:tc>
          <w:tcPr>
            <w:tcW w:w="2850" w:type="dxa"/>
            <w:tcMar>
              <w:top w:w="90" w:type="dxa"/>
              <w:left w:w="110" w:type="dxa"/>
              <w:bottom w:w="90" w:type="dxa"/>
              <w:right w:w="110" w:type="dxa"/>
            </w:tcMar>
            <w:vAlign w:val="center"/>
          </w:tcPr>
          <w:p w14:paraId="2AEAF7D5" w14:textId="77777777" w:rsidR="00580A1A" w:rsidRDefault="00000000">
            <w:r>
              <w:rPr>
                <w:b/>
              </w:rPr>
              <w:t>Post-condition</w:t>
            </w:r>
          </w:p>
        </w:tc>
        <w:tc>
          <w:tcPr>
            <w:tcW w:w="6102" w:type="dxa"/>
            <w:tcMar>
              <w:top w:w="90" w:type="dxa"/>
              <w:left w:w="110" w:type="dxa"/>
              <w:bottom w:w="90" w:type="dxa"/>
              <w:right w:w="110" w:type="dxa"/>
            </w:tcMar>
            <w:vAlign w:val="center"/>
          </w:tcPr>
          <w:p w14:paraId="13326852" w14:textId="77777777" w:rsidR="006C01B0" w:rsidRDefault="00000000">
            <w:pPr>
              <w:spacing w:after="120"/>
            </w:pPr>
            <w:r>
              <w:t>Số liệu thuộc quyền truy cập được hiển thị, không thay đổi dữ liệu gốc.</w:t>
            </w:r>
          </w:p>
        </w:tc>
      </w:tr>
      <w:tr w:rsidR="00580A1A" w14:paraId="1CB24E37" w14:textId="77777777">
        <w:tc>
          <w:tcPr>
            <w:tcW w:w="2850" w:type="dxa"/>
            <w:tcMar>
              <w:top w:w="90" w:type="dxa"/>
              <w:left w:w="110" w:type="dxa"/>
              <w:bottom w:w="90" w:type="dxa"/>
              <w:right w:w="110" w:type="dxa"/>
            </w:tcMar>
            <w:vAlign w:val="center"/>
          </w:tcPr>
          <w:p w14:paraId="092E9DBA" w14:textId="77777777" w:rsidR="00580A1A" w:rsidRDefault="00000000">
            <w:r>
              <w:rPr>
                <w:b/>
              </w:rPr>
              <w:t>Basic Flow</w:t>
            </w:r>
          </w:p>
        </w:tc>
        <w:tc>
          <w:tcPr>
            <w:tcW w:w="6102" w:type="dxa"/>
            <w:tcMar>
              <w:top w:w="90" w:type="dxa"/>
              <w:left w:w="110" w:type="dxa"/>
              <w:bottom w:w="90" w:type="dxa"/>
              <w:right w:w="110" w:type="dxa"/>
            </w:tcMar>
            <w:vAlign w:val="center"/>
          </w:tcPr>
          <w:p w14:paraId="5C658C03" w14:textId="77777777" w:rsidR="006C01B0" w:rsidRDefault="00000000">
            <w:pPr>
              <w:spacing w:after="120"/>
            </w:pPr>
            <w:r>
              <w:t>1. Hệ thống xác định tài khoản và vai trò.</w:t>
            </w:r>
          </w:p>
          <w:p w14:paraId="3EB925B5" w14:textId="77777777" w:rsidR="006C01B0" w:rsidRDefault="00000000">
            <w:pPr>
              <w:spacing w:after="120"/>
            </w:pPr>
            <w:r>
              <w:t>2. Hệ thống tải tài liệu, học liệu, lớp và bài giao thuộc quyền truy cập.</w:t>
            </w:r>
          </w:p>
          <w:p w14:paraId="5FE869B1" w14:textId="77777777" w:rsidR="006C01B0" w:rsidRDefault="00000000">
            <w:pPr>
              <w:spacing w:after="120"/>
            </w:pPr>
            <w:r>
              <w:t>3. Giáo viên xem số lớp, số người học duy nhất, yêu cầu chờ duyệt, bài đã công bố và bài nộp gần đây; Người học xem tài liệu, học liệu cá nhân, lớp đã duyệt, điểm trung bình mọi lượt đã nộp và Flashcard đã nhớ.</w:t>
            </w:r>
          </w:p>
          <w:p w14:paraId="722B9C71" w14:textId="77777777" w:rsidR="006C01B0" w:rsidRDefault="00000000">
            <w:pPr>
              <w:spacing w:after="120"/>
            </w:pPr>
            <w:r>
              <w:t>4. Hệ thống hiển thị hoạt động 7 ngày, học liệu gần đây và bài giao sắp đến hạn phù hợp vai trò.</w:t>
            </w:r>
          </w:p>
          <w:p w14:paraId="0E1D7F88" w14:textId="77777777" w:rsidR="006C01B0" w:rsidRDefault="00000000">
            <w:pPr>
              <w:spacing w:after="120"/>
            </w:pPr>
            <w:r>
              <w:t>5. Người dùng mở mục liên quan hoặc chọn Làm mới số liệu.</w:t>
            </w:r>
          </w:p>
        </w:tc>
      </w:tr>
      <w:tr w:rsidR="00580A1A" w14:paraId="1F6C3F84" w14:textId="77777777">
        <w:tc>
          <w:tcPr>
            <w:tcW w:w="2850" w:type="dxa"/>
            <w:tcMar>
              <w:top w:w="90" w:type="dxa"/>
              <w:left w:w="110" w:type="dxa"/>
              <w:bottom w:w="90" w:type="dxa"/>
              <w:right w:w="110" w:type="dxa"/>
            </w:tcMar>
            <w:vAlign w:val="center"/>
          </w:tcPr>
          <w:p w14:paraId="7F6F443B" w14:textId="77777777" w:rsidR="00580A1A" w:rsidRDefault="00000000">
            <w:r>
              <w:rPr>
                <w:b/>
              </w:rPr>
              <w:t>Alternative Flow</w:t>
            </w:r>
          </w:p>
        </w:tc>
        <w:tc>
          <w:tcPr>
            <w:tcW w:w="6102" w:type="dxa"/>
            <w:tcMar>
              <w:top w:w="90" w:type="dxa"/>
              <w:left w:w="110" w:type="dxa"/>
              <w:bottom w:w="90" w:type="dxa"/>
              <w:right w:w="110" w:type="dxa"/>
            </w:tcMar>
            <w:vAlign w:val="center"/>
          </w:tcPr>
          <w:p w14:paraId="6A998ABC" w14:textId="77777777" w:rsidR="006C01B0" w:rsidRDefault="00000000">
            <w:pPr>
              <w:spacing w:after="120"/>
            </w:pPr>
            <w:r>
              <w:t>Chưa phát sinh dữ liệu; hiển thị trạng thái trống phù hợp.</w:t>
            </w:r>
          </w:p>
        </w:tc>
      </w:tr>
      <w:tr w:rsidR="00580A1A" w14:paraId="30801B8C" w14:textId="77777777">
        <w:tc>
          <w:tcPr>
            <w:tcW w:w="2850" w:type="dxa"/>
            <w:tcMar>
              <w:top w:w="90" w:type="dxa"/>
              <w:left w:w="110" w:type="dxa"/>
              <w:bottom w:w="90" w:type="dxa"/>
              <w:right w:w="110" w:type="dxa"/>
            </w:tcMar>
            <w:vAlign w:val="center"/>
          </w:tcPr>
          <w:p w14:paraId="16CD700A" w14:textId="77777777" w:rsidR="00580A1A" w:rsidRDefault="00000000">
            <w:r>
              <w:rPr>
                <w:b/>
              </w:rPr>
              <w:t>Exception Flow</w:t>
            </w:r>
          </w:p>
        </w:tc>
        <w:tc>
          <w:tcPr>
            <w:tcW w:w="6102" w:type="dxa"/>
            <w:tcMar>
              <w:top w:w="90" w:type="dxa"/>
              <w:left w:w="110" w:type="dxa"/>
              <w:bottom w:w="90" w:type="dxa"/>
              <w:right w:w="110" w:type="dxa"/>
            </w:tcMar>
            <w:vAlign w:val="center"/>
          </w:tcPr>
          <w:p w14:paraId="624FF53D" w14:textId="77777777" w:rsidR="006C01B0" w:rsidRDefault="00000000">
            <w:pPr>
              <w:spacing w:after="120"/>
            </w:pPr>
            <w:r>
              <w:t>Một nguồn tải lỗi; báo lỗi và cho thử lại, không thay số liệu chưa tải bằng 0.</w:t>
            </w:r>
          </w:p>
        </w:tc>
      </w:tr>
    </w:tbl>
    <w:p w14:paraId="3DADA366" w14:textId="77777777" w:rsidR="006C01B0" w:rsidRDefault="00000000">
      <w:pPr>
        <w:spacing w:after="120"/>
      </w:pPr>
      <w:r>
        <w:t>Bảng 40. Đặc tả UC40 – Xem tổng quan học tập và giảng dạy</w:t>
      </w:r>
    </w:p>
    <w:p w14:paraId="49625C37" w14:textId="77777777" w:rsidR="006C01B0" w:rsidRDefault="00000000">
      <w:pPr>
        <w:keepNext/>
        <w:spacing w:after="120"/>
        <w:outlineLvl w:val="1"/>
      </w:pPr>
      <w:r>
        <w:rPr>
          <w:b/>
          <w:sz w:val="26"/>
        </w:rPr>
        <w:t>3.41. UC41 – Ôn tập Flashcard</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55509B5C" w14:textId="77777777">
        <w:tc>
          <w:tcPr>
            <w:tcW w:w="2850" w:type="dxa"/>
            <w:tcMar>
              <w:top w:w="90" w:type="dxa"/>
              <w:left w:w="110" w:type="dxa"/>
              <w:bottom w:w="90" w:type="dxa"/>
              <w:right w:w="110" w:type="dxa"/>
            </w:tcMar>
            <w:vAlign w:val="center"/>
          </w:tcPr>
          <w:p w14:paraId="5D7893DA" w14:textId="77777777" w:rsidR="00580A1A" w:rsidRDefault="00000000">
            <w:r>
              <w:rPr>
                <w:b/>
              </w:rPr>
              <w:t>UC ID</w:t>
            </w:r>
          </w:p>
        </w:tc>
        <w:tc>
          <w:tcPr>
            <w:tcW w:w="6102" w:type="dxa"/>
            <w:tcMar>
              <w:top w:w="90" w:type="dxa"/>
              <w:left w:w="110" w:type="dxa"/>
              <w:bottom w:w="90" w:type="dxa"/>
              <w:right w:w="110" w:type="dxa"/>
            </w:tcMar>
            <w:vAlign w:val="center"/>
          </w:tcPr>
          <w:p w14:paraId="75CD0548" w14:textId="77777777" w:rsidR="006C01B0" w:rsidRDefault="00000000">
            <w:pPr>
              <w:spacing w:after="120"/>
            </w:pPr>
            <w:r>
              <w:t>UC41</w:t>
            </w:r>
          </w:p>
        </w:tc>
      </w:tr>
      <w:tr w:rsidR="00580A1A" w14:paraId="453A8E4A" w14:textId="77777777">
        <w:tc>
          <w:tcPr>
            <w:tcW w:w="2850" w:type="dxa"/>
            <w:tcMar>
              <w:top w:w="90" w:type="dxa"/>
              <w:left w:w="110" w:type="dxa"/>
              <w:bottom w:w="90" w:type="dxa"/>
              <w:right w:w="110" w:type="dxa"/>
            </w:tcMar>
            <w:vAlign w:val="center"/>
          </w:tcPr>
          <w:p w14:paraId="1064EA2C" w14:textId="77777777" w:rsidR="00580A1A" w:rsidRDefault="00000000">
            <w:r>
              <w:rPr>
                <w:b/>
              </w:rPr>
              <w:t>UC Name</w:t>
            </w:r>
          </w:p>
        </w:tc>
        <w:tc>
          <w:tcPr>
            <w:tcW w:w="6102" w:type="dxa"/>
            <w:tcMar>
              <w:top w:w="90" w:type="dxa"/>
              <w:left w:w="110" w:type="dxa"/>
              <w:bottom w:w="90" w:type="dxa"/>
              <w:right w:w="110" w:type="dxa"/>
            </w:tcMar>
            <w:vAlign w:val="center"/>
          </w:tcPr>
          <w:p w14:paraId="0A7853FC" w14:textId="77777777" w:rsidR="006C01B0" w:rsidRDefault="00000000">
            <w:pPr>
              <w:spacing w:after="120"/>
            </w:pPr>
            <w:r>
              <w:t>Ôn tập Flashcard</w:t>
            </w:r>
          </w:p>
        </w:tc>
      </w:tr>
      <w:tr w:rsidR="00580A1A" w14:paraId="4E1F3736" w14:textId="77777777">
        <w:tc>
          <w:tcPr>
            <w:tcW w:w="2850" w:type="dxa"/>
            <w:tcMar>
              <w:top w:w="90" w:type="dxa"/>
              <w:left w:w="110" w:type="dxa"/>
              <w:bottom w:w="90" w:type="dxa"/>
              <w:right w:w="110" w:type="dxa"/>
            </w:tcMar>
            <w:vAlign w:val="center"/>
          </w:tcPr>
          <w:p w14:paraId="72717902" w14:textId="77777777" w:rsidR="00580A1A" w:rsidRDefault="00000000">
            <w:r>
              <w:rPr>
                <w:b/>
              </w:rPr>
              <w:t>Actor(s)</w:t>
            </w:r>
          </w:p>
        </w:tc>
        <w:tc>
          <w:tcPr>
            <w:tcW w:w="6102" w:type="dxa"/>
            <w:tcMar>
              <w:top w:w="90" w:type="dxa"/>
              <w:left w:w="110" w:type="dxa"/>
              <w:bottom w:w="90" w:type="dxa"/>
              <w:right w:w="110" w:type="dxa"/>
            </w:tcMar>
            <w:vAlign w:val="center"/>
          </w:tcPr>
          <w:p w14:paraId="063C308D" w14:textId="77777777" w:rsidR="006C01B0" w:rsidRDefault="00000000">
            <w:pPr>
              <w:spacing w:after="120"/>
            </w:pPr>
            <w:r>
              <w:t>Giáo viên, Người học</w:t>
            </w:r>
          </w:p>
        </w:tc>
      </w:tr>
      <w:tr w:rsidR="00580A1A" w14:paraId="7C560698" w14:textId="77777777">
        <w:tc>
          <w:tcPr>
            <w:tcW w:w="2850" w:type="dxa"/>
            <w:tcMar>
              <w:top w:w="90" w:type="dxa"/>
              <w:left w:w="110" w:type="dxa"/>
              <w:bottom w:w="90" w:type="dxa"/>
              <w:right w:w="110" w:type="dxa"/>
            </w:tcMar>
            <w:vAlign w:val="center"/>
          </w:tcPr>
          <w:p w14:paraId="1E95EFFB" w14:textId="77777777" w:rsidR="00580A1A" w:rsidRDefault="00000000">
            <w:r>
              <w:rPr>
                <w:b/>
              </w:rPr>
              <w:t>Priority</w:t>
            </w:r>
          </w:p>
        </w:tc>
        <w:tc>
          <w:tcPr>
            <w:tcW w:w="6102" w:type="dxa"/>
            <w:tcMar>
              <w:top w:w="90" w:type="dxa"/>
              <w:left w:w="110" w:type="dxa"/>
              <w:bottom w:w="90" w:type="dxa"/>
              <w:right w:w="110" w:type="dxa"/>
            </w:tcMar>
            <w:vAlign w:val="center"/>
          </w:tcPr>
          <w:p w14:paraId="79243018" w14:textId="77777777" w:rsidR="006C01B0" w:rsidRDefault="00000000">
            <w:pPr>
              <w:spacing w:after="120"/>
            </w:pPr>
            <w:r>
              <w:t>Phải có</w:t>
            </w:r>
          </w:p>
        </w:tc>
      </w:tr>
      <w:tr w:rsidR="00580A1A" w14:paraId="7F1CF1CA" w14:textId="77777777">
        <w:tc>
          <w:tcPr>
            <w:tcW w:w="2850" w:type="dxa"/>
            <w:tcMar>
              <w:top w:w="90" w:type="dxa"/>
              <w:left w:w="110" w:type="dxa"/>
              <w:bottom w:w="90" w:type="dxa"/>
              <w:right w:w="110" w:type="dxa"/>
            </w:tcMar>
            <w:vAlign w:val="center"/>
          </w:tcPr>
          <w:p w14:paraId="0B47FB6B" w14:textId="77777777" w:rsidR="00580A1A" w:rsidRDefault="00000000">
            <w:r>
              <w:rPr>
                <w:b/>
              </w:rPr>
              <w:lastRenderedPageBreak/>
              <w:t>Description</w:t>
            </w:r>
          </w:p>
        </w:tc>
        <w:tc>
          <w:tcPr>
            <w:tcW w:w="6102" w:type="dxa"/>
            <w:tcMar>
              <w:top w:w="90" w:type="dxa"/>
              <w:left w:w="110" w:type="dxa"/>
              <w:bottom w:w="90" w:type="dxa"/>
              <w:right w:w="110" w:type="dxa"/>
            </w:tcMar>
            <w:vAlign w:val="center"/>
          </w:tcPr>
          <w:p w14:paraId="6384F7A2" w14:textId="77777777" w:rsidR="006C01B0" w:rsidRDefault="00000000">
            <w:pPr>
              <w:spacing w:after="120"/>
            </w:pPr>
            <w:r>
              <w:t>Ôn tập bộ thẻ cá nhân và lưu tiến độ từng thẻ.</w:t>
            </w:r>
          </w:p>
        </w:tc>
      </w:tr>
      <w:tr w:rsidR="00580A1A" w14:paraId="093619BF" w14:textId="77777777">
        <w:tc>
          <w:tcPr>
            <w:tcW w:w="2850" w:type="dxa"/>
            <w:tcMar>
              <w:top w:w="90" w:type="dxa"/>
              <w:left w:w="110" w:type="dxa"/>
              <w:bottom w:w="90" w:type="dxa"/>
              <w:right w:w="110" w:type="dxa"/>
            </w:tcMar>
            <w:vAlign w:val="center"/>
          </w:tcPr>
          <w:p w14:paraId="1474E0D3" w14:textId="77777777" w:rsidR="00580A1A" w:rsidRDefault="00000000">
            <w:r>
              <w:rPr>
                <w:b/>
              </w:rPr>
              <w:t>Trigger</w:t>
            </w:r>
          </w:p>
        </w:tc>
        <w:tc>
          <w:tcPr>
            <w:tcW w:w="6102" w:type="dxa"/>
            <w:tcMar>
              <w:top w:w="90" w:type="dxa"/>
              <w:left w:w="110" w:type="dxa"/>
              <w:bottom w:w="90" w:type="dxa"/>
              <w:right w:w="110" w:type="dxa"/>
            </w:tcMar>
            <w:vAlign w:val="center"/>
          </w:tcPr>
          <w:p w14:paraId="62E1BDAA" w14:textId="77777777" w:rsidR="006C01B0" w:rsidRDefault="00000000">
            <w:pPr>
              <w:spacing w:after="120"/>
            </w:pPr>
            <w:r>
              <w:t>Người dùng chọn ôn tập một bộ Flashcard.</w:t>
            </w:r>
          </w:p>
        </w:tc>
      </w:tr>
      <w:tr w:rsidR="00580A1A" w14:paraId="12A3919E" w14:textId="77777777">
        <w:tc>
          <w:tcPr>
            <w:tcW w:w="2850" w:type="dxa"/>
            <w:tcMar>
              <w:top w:w="90" w:type="dxa"/>
              <w:left w:w="110" w:type="dxa"/>
              <w:bottom w:w="90" w:type="dxa"/>
              <w:right w:w="110" w:type="dxa"/>
            </w:tcMar>
            <w:vAlign w:val="center"/>
          </w:tcPr>
          <w:p w14:paraId="7B8678F1" w14:textId="77777777" w:rsidR="00580A1A" w:rsidRDefault="00000000">
            <w:r>
              <w:rPr>
                <w:b/>
              </w:rPr>
              <w:t>Pre-condition</w:t>
            </w:r>
          </w:p>
        </w:tc>
        <w:tc>
          <w:tcPr>
            <w:tcW w:w="6102" w:type="dxa"/>
            <w:tcMar>
              <w:top w:w="90" w:type="dxa"/>
              <w:left w:w="110" w:type="dxa"/>
              <w:bottom w:w="90" w:type="dxa"/>
              <w:right w:w="110" w:type="dxa"/>
            </w:tcMar>
            <w:vAlign w:val="center"/>
          </w:tcPr>
          <w:p w14:paraId="70DABD78" w14:textId="77777777" w:rsidR="006C01B0" w:rsidRDefault="00000000">
            <w:pPr>
              <w:spacing w:after="120"/>
            </w:pPr>
            <w:r>
              <w:t>Đã đăng nhập và sở hữu bộ thẻ còn tồn tại.</w:t>
            </w:r>
          </w:p>
        </w:tc>
      </w:tr>
      <w:tr w:rsidR="00580A1A" w14:paraId="12390992" w14:textId="77777777">
        <w:tc>
          <w:tcPr>
            <w:tcW w:w="2850" w:type="dxa"/>
            <w:tcMar>
              <w:top w:w="90" w:type="dxa"/>
              <w:left w:w="110" w:type="dxa"/>
              <w:bottom w:w="90" w:type="dxa"/>
              <w:right w:w="110" w:type="dxa"/>
            </w:tcMar>
            <w:vAlign w:val="center"/>
          </w:tcPr>
          <w:p w14:paraId="281618F7" w14:textId="77777777" w:rsidR="00580A1A" w:rsidRDefault="00000000">
            <w:r>
              <w:rPr>
                <w:b/>
              </w:rPr>
              <w:t>Post-condition</w:t>
            </w:r>
          </w:p>
        </w:tc>
        <w:tc>
          <w:tcPr>
            <w:tcW w:w="6102" w:type="dxa"/>
            <w:tcMar>
              <w:top w:w="90" w:type="dxa"/>
              <w:left w:w="110" w:type="dxa"/>
              <w:bottom w:w="90" w:type="dxa"/>
              <w:right w:w="110" w:type="dxa"/>
            </w:tcMar>
            <w:vAlign w:val="center"/>
          </w:tcPr>
          <w:p w14:paraId="72C888E7" w14:textId="77777777" w:rsidR="006C01B0" w:rsidRDefault="00000000">
            <w:pPr>
              <w:spacing w:after="120"/>
            </w:pPr>
            <w:r>
              <w:t>Trạng thái ghi nhớ được lưu theo từng thẻ của tài khoản.</w:t>
            </w:r>
          </w:p>
        </w:tc>
      </w:tr>
      <w:tr w:rsidR="00580A1A" w14:paraId="0E99BD8C" w14:textId="77777777">
        <w:tc>
          <w:tcPr>
            <w:tcW w:w="2850" w:type="dxa"/>
            <w:tcMar>
              <w:top w:w="90" w:type="dxa"/>
              <w:left w:w="110" w:type="dxa"/>
              <w:bottom w:w="90" w:type="dxa"/>
              <w:right w:w="110" w:type="dxa"/>
            </w:tcMar>
            <w:vAlign w:val="center"/>
          </w:tcPr>
          <w:p w14:paraId="3130DF10" w14:textId="77777777" w:rsidR="00580A1A" w:rsidRDefault="00000000">
            <w:r>
              <w:rPr>
                <w:b/>
              </w:rPr>
              <w:t>Basic Flow</w:t>
            </w:r>
          </w:p>
        </w:tc>
        <w:tc>
          <w:tcPr>
            <w:tcW w:w="6102" w:type="dxa"/>
            <w:tcMar>
              <w:top w:w="90" w:type="dxa"/>
              <w:left w:w="110" w:type="dxa"/>
              <w:bottom w:w="90" w:type="dxa"/>
              <w:right w:w="110" w:type="dxa"/>
            </w:tcMar>
            <w:vAlign w:val="center"/>
          </w:tcPr>
          <w:p w14:paraId="3AEA250E" w14:textId="77777777" w:rsidR="006C01B0" w:rsidRDefault="00000000">
            <w:pPr>
              <w:spacing w:after="120"/>
            </w:pPr>
            <w:r>
              <w:t>1. Người dùng mở bộ Flashcard.</w:t>
            </w:r>
          </w:p>
          <w:p w14:paraId="439C656C" w14:textId="77777777" w:rsidR="006C01B0" w:rsidRDefault="00000000">
            <w:pPr>
              <w:spacing w:after="120"/>
            </w:pPr>
            <w:r>
              <w:t>2. Hệ thống tải thẻ và tiến độ đã lưu.</w:t>
            </w:r>
          </w:p>
          <w:p w14:paraId="61EBCA2E" w14:textId="77777777" w:rsidR="006C01B0" w:rsidRDefault="00000000">
            <w:pPr>
              <w:spacing w:after="120"/>
            </w:pPr>
            <w:r>
              <w:t>3. Người dùng xem mặt trước, lật để xem mặt sau.</w:t>
            </w:r>
          </w:p>
          <w:p w14:paraId="2DB840C5" w14:textId="77777777" w:rsidR="006C01B0" w:rsidRDefault="00000000">
            <w:pPr>
              <w:spacing w:after="120"/>
            </w:pPr>
            <w:r>
              <w:t>4. Người dùng chọn Đã nhớ hoặc Cần ôn lại.</w:t>
            </w:r>
          </w:p>
          <w:p w14:paraId="10999B4A" w14:textId="77777777" w:rsidR="006C01B0" w:rsidRDefault="00000000">
            <w:pPr>
              <w:spacing w:after="120"/>
            </w:pPr>
            <w:r>
              <w:t>5. Hệ thống lưu trạng thái của thẻ và cập nhật tiến độ.</w:t>
            </w:r>
          </w:p>
          <w:p w14:paraId="6FE71190" w14:textId="77777777" w:rsidR="006C01B0" w:rsidRDefault="00000000">
            <w:pPr>
              <w:spacing w:after="120"/>
            </w:pPr>
            <w:r>
              <w:t>6. Người dùng chuyển sang thẻ tiếp theo.</w:t>
            </w:r>
          </w:p>
        </w:tc>
      </w:tr>
      <w:tr w:rsidR="00580A1A" w14:paraId="1BE95C37" w14:textId="77777777">
        <w:tc>
          <w:tcPr>
            <w:tcW w:w="2850" w:type="dxa"/>
            <w:tcMar>
              <w:top w:w="90" w:type="dxa"/>
              <w:left w:w="110" w:type="dxa"/>
              <w:bottom w:w="90" w:type="dxa"/>
              <w:right w:w="110" w:type="dxa"/>
            </w:tcMar>
            <w:vAlign w:val="center"/>
          </w:tcPr>
          <w:p w14:paraId="3B095DA1" w14:textId="77777777" w:rsidR="00580A1A" w:rsidRDefault="00000000">
            <w:r>
              <w:rPr>
                <w:b/>
              </w:rPr>
              <w:t>Alternative Flow</w:t>
            </w:r>
          </w:p>
        </w:tc>
        <w:tc>
          <w:tcPr>
            <w:tcW w:w="6102" w:type="dxa"/>
            <w:tcMar>
              <w:top w:w="90" w:type="dxa"/>
              <w:left w:w="110" w:type="dxa"/>
              <w:bottom w:w="90" w:type="dxa"/>
              <w:right w:w="110" w:type="dxa"/>
            </w:tcMar>
            <w:vAlign w:val="center"/>
          </w:tcPr>
          <w:p w14:paraId="7159C50C" w14:textId="77777777" w:rsidR="006C01B0" w:rsidRDefault="00000000">
            <w:pPr>
              <w:spacing w:after="120"/>
            </w:pPr>
            <w:r>
              <w:t>Người dùng mở lại bộ thẻ; tiến độ đã lưu được khôi phục.</w:t>
            </w:r>
          </w:p>
        </w:tc>
      </w:tr>
      <w:tr w:rsidR="00580A1A" w14:paraId="547BCCD2" w14:textId="77777777">
        <w:tc>
          <w:tcPr>
            <w:tcW w:w="2850" w:type="dxa"/>
            <w:tcMar>
              <w:top w:w="90" w:type="dxa"/>
              <w:left w:w="110" w:type="dxa"/>
              <w:bottom w:w="90" w:type="dxa"/>
              <w:right w:w="110" w:type="dxa"/>
            </w:tcMar>
            <w:vAlign w:val="center"/>
          </w:tcPr>
          <w:p w14:paraId="62837163" w14:textId="77777777" w:rsidR="00580A1A" w:rsidRDefault="00000000">
            <w:r>
              <w:rPr>
                <w:b/>
              </w:rPr>
              <w:t>Exception Flow</w:t>
            </w:r>
          </w:p>
        </w:tc>
        <w:tc>
          <w:tcPr>
            <w:tcW w:w="6102" w:type="dxa"/>
            <w:tcMar>
              <w:top w:w="90" w:type="dxa"/>
              <w:left w:w="110" w:type="dxa"/>
              <w:bottom w:w="90" w:type="dxa"/>
              <w:right w:w="110" w:type="dxa"/>
            </w:tcMar>
            <w:vAlign w:val="center"/>
          </w:tcPr>
          <w:p w14:paraId="67A1C0C6" w14:textId="77777777" w:rsidR="006C01B0" w:rsidRDefault="00000000">
            <w:pPr>
              <w:spacing w:after="120"/>
            </w:pPr>
            <w:r>
              <w:t>1. Bộ thẻ đã xóa hoặc không thuộc quyền sở hữu; từ chối truy cập.</w:t>
            </w:r>
          </w:p>
          <w:p w14:paraId="436D55A7" w14:textId="77777777" w:rsidR="006C01B0" w:rsidRDefault="00000000">
            <w:pPr>
              <w:spacing w:after="120"/>
            </w:pPr>
            <w:r>
              <w:t>2. Lưu tiến độ thất bại; thông báo và cho thử lại.</w:t>
            </w:r>
          </w:p>
        </w:tc>
      </w:tr>
    </w:tbl>
    <w:p w14:paraId="2C6D765F" w14:textId="77777777" w:rsidR="006C01B0" w:rsidRDefault="00000000">
      <w:pPr>
        <w:spacing w:after="120"/>
      </w:pPr>
      <w:r>
        <w:t>Bảng 41. Đặc tả UC41 – Ôn tập Flashcard</w:t>
      </w:r>
    </w:p>
    <w:p w14:paraId="7E62EB6E" w14:textId="77777777" w:rsidR="006C01B0" w:rsidRDefault="00000000">
      <w:pPr>
        <w:keepNext/>
        <w:spacing w:after="120"/>
        <w:outlineLvl w:val="1"/>
      </w:pPr>
      <w:r>
        <w:rPr>
          <w:b/>
          <w:sz w:val="26"/>
        </w:rPr>
        <w:t>3.42. UC42 – Xuất Mindmap</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32B9E91A" w14:textId="77777777">
        <w:tc>
          <w:tcPr>
            <w:tcW w:w="2850" w:type="dxa"/>
            <w:tcMar>
              <w:top w:w="90" w:type="dxa"/>
              <w:left w:w="110" w:type="dxa"/>
              <w:bottom w:w="90" w:type="dxa"/>
              <w:right w:w="110" w:type="dxa"/>
            </w:tcMar>
            <w:vAlign w:val="center"/>
          </w:tcPr>
          <w:p w14:paraId="33EEE1C2" w14:textId="77777777" w:rsidR="00580A1A" w:rsidRDefault="00000000">
            <w:r>
              <w:rPr>
                <w:b/>
              </w:rPr>
              <w:t>UC ID</w:t>
            </w:r>
          </w:p>
        </w:tc>
        <w:tc>
          <w:tcPr>
            <w:tcW w:w="6102" w:type="dxa"/>
            <w:tcMar>
              <w:top w:w="90" w:type="dxa"/>
              <w:left w:w="110" w:type="dxa"/>
              <w:bottom w:w="90" w:type="dxa"/>
              <w:right w:w="110" w:type="dxa"/>
            </w:tcMar>
            <w:vAlign w:val="center"/>
          </w:tcPr>
          <w:p w14:paraId="6E57A09F" w14:textId="77777777" w:rsidR="006C01B0" w:rsidRDefault="00000000">
            <w:pPr>
              <w:spacing w:after="120"/>
            </w:pPr>
            <w:r>
              <w:t>UC42</w:t>
            </w:r>
          </w:p>
        </w:tc>
      </w:tr>
      <w:tr w:rsidR="00580A1A" w14:paraId="41505DCE" w14:textId="77777777">
        <w:tc>
          <w:tcPr>
            <w:tcW w:w="2850" w:type="dxa"/>
            <w:tcMar>
              <w:top w:w="90" w:type="dxa"/>
              <w:left w:w="110" w:type="dxa"/>
              <w:bottom w:w="90" w:type="dxa"/>
              <w:right w:w="110" w:type="dxa"/>
            </w:tcMar>
            <w:vAlign w:val="center"/>
          </w:tcPr>
          <w:p w14:paraId="21304F4E" w14:textId="77777777" w:rsidR="00580A1A" w:rsidRDefault="00000000">
            <w:r>
              <w:rPr>
                <w:b/>
              </w:rPr>
              <w:t>UC Name</w:t>
            </w:r>
          </w:p>
        </w:tc>
        <w:tc>
          <w:tcPr>
            <w:tcW w:w="6102" w:type="dxa"/>
            <w:tcMar>
              <w:top w:w="90" w:type="dxa"/>
              <w:left w:w="110" w:type="dxa"/>
              <w:bottom w:w="90" w:type="dxa"/>
              <w:right w:w="110" w:type="dxa"/>
            </w:tcMar>
            <w:vAlign w:val="center"/>
          </w:tcPr>
          <w:p w14:paraId="555F3A67" w14:textId="77777777" w:rsidR="006C01B0" w:rsidRDefault="00000000">
            <w:pPr>
              <w:spacing w:after="120"/>
            </w:pPr>
            <w:r>
              <w:t>Xuất Mindmap</w:t>
            </w:r>
          </w:p>
        </w:tc>
      </w:tr>
      <w:tr w:rsidR="00580A1A" w14:paraId="23933AC9" w14:textId="77777777">
        <w:tc>
          <w:tcPr>
            <w:tcW w:w="2850" w:type="dxa"/>
            <w:tcMar>
              <w:top w:w="90" w:type="dxa"/>
              <w:left w:w="110" w:type="dxa"/>
              <w:bottom w:w="90" w:type="dxa"/>
              <w:right w:w="110" w:type="dxa"/>
            </w:tcMar>
            <w:vAlign w:val="center"/>
          </w:tcPr>
          <w:p w14:paraId="432B8040" w14:textId="77777777" w:rsidR="00580A1A" w:rsidRDefault="00000000">
            <w:r>
              <w:rPr>
                <w:b/>
              </w:rPr>
              <w:t>Actor(s)</w:t>
            </w:r>
          </w:p>
        </w:tc>
        <w:tc>
          <w:tcPr>
            <w:tcW w:w="6102" w:type="dxa"/>
            <w:tcMar>
              <w:top w:w="90" w:type="dxa"/>
              <w:left w:w="110" w:type="dxa"/>
              <w:bottom w:w="90" w:type="dxa"/>
              <w:right w:w="110" w:type="dxa"/>
            </w:tcMar>
            <w:vAlign w:val="center"/>
          </w:tcPr>
          <w:p w14:paraId="76E3FDF9" w14:textId="77777777" w:rsidR="006C01B0" w:rsidRDefault="00000000">
            <w:pPr>
              <w:spacing w:after="120"/>
            </w:pPr>
            <w:r>
              <w:t>Giáo viên, Người học</w:t>
            </w:r>
          </w:p>
        </w:tc>
      </w:tr>
      <w:tr w:rsidR="00580A1A" w14:paraId="0D69EABA" w14:textId="77777777">
        <w:tc>
          <w:tcPr>
            <w:tcW w:w="2850" w:type="dxa"/>
            <w:tcMar>
              <w:top w:w="90" w:type="dxa"/>
              <w:left w:w="110" w:type="dxa"/>
              <w:bottom w:w="90" w:type="dxa"/>
              <w:right w:w="110" w:type="dxa"/>
            </w:tcMar>
            <w:vAlign w:val="center"/>
          </w:tcPr>
          <w:p w14:paraId="6242F846" w14:textId="77777777" w:rsidR="00580A1A" w:rsidRDefault="00000000">
            <w:r>
              <w:rPr>
                <w:b/>
              </w:rPr>
              <w:t>Priority</w:t>
            </w:r>
          </w:p>
        </w:tc>
        <w:tc>
          <w:tcPr>
            <w:tcW w:w="6102" w:type="dxa"/>
            <w:tcMar>
              <w:top w:w="90" w:type="dxa"/>
              <w:left w:w="110" w:type="dxa"/>
              <w:bottom w:w="90" w:type="dxa"/>
              <w:right w:w="110" w:type="dxa"/>
            </w:tcMar>
            <w:vAlign w:val="center"/>
          </w:tcPr>
          <w:p w14:paraId="3E3B8BAB" w14:textId="77777777" w:rsidR="006C01B0" w:rsidRDefault="00000000">
            <w:pPr>
              <w:spacing w:after="120"/>
            </w:pPr>
            <w:r>
              <w:t>Phải có</w:t>
            </w:r>
          </w:p>
        </w:tc>
      </w:tr>
      <w:tr w:rsidR="00580A1A" w14:paraId="2BDDC1E1" w14:textId="77777777">
        <w:tc>
          <w:tcPr>
            <w:tcW w:w="2850" w:type="dxa"/>
            <w:tcMar>
              <w:top w:w="90" w:type="dxa"/>
              <w:left w:w="110" w:type="dxa"/>
              <w:bottom w:w="90" w:type="dxa"/>
              <w:right w:w="110" w:type="dxa"/>
            </w:tcMar>
            <w:vAlign w:val="center"/>
          </w:tcPr>
          <w:p w14:paraId="335E9F9D" w14:textId="77777777" w:rsidR="00580A1A" w:rsidRDefault="00000000">
            <w:r>
              <w:rPr>
                <w:b/>
              </w:rPr>
              <w:t>Description</w:t>
            </w:r>
          </w:p>
        </w:tc>
        <w:tc>
          <w:tcPr>
            <w:tcW w:w="6102" w:type="dxa"/>
            <w:tcMar>
              <w:top w:w="90" w:type="dxa"/>
              <w:left w:w="110" w:type="dxa"/>
              <w:bottom w:w="90" w:type="dxa"/>
              <w:right w:w="110" w:type="dxa"/>
            </w:tcMar>
            <w:vAlign w:val="center"/>
          </w:tcPr>
          <w:p w14:paraId="501E0CCC" w14:textId="77777777" w:rsidR="006C01B0" w:rsidRDefault="00000000">
            <w:pPr>
              <w:spacing w:after="120"/>
            </w:pPr>
            <w:r>
              <w:t>Xuất sơ đồ cá nhân thành PNG hoặc dùng chức năng in/lưu PDF của trình duyệt.</w:t>
            </w:r>
          </w:p>
        </w:tc>
      </w:tr>
      <w:tr w:rsidR="00580A1A" w14:paraId="1BDB9AED" w14:textId="77777777">
        <w:tc>
          <w:tcPr>
            <w:tcW w:w="2850" w:type="dxa"/>
            <w:tcMar>
              <w:top w:w="90" w:type="dxa"/>
              <w:left w:w="110" w:type="dxa"/>
              <w:bottom w:w="90" w:type="dxa"/>
              <w:right w:w="110" w:type="dxa"/>
            </w:tcMar>
            <w:vAlign w:val="center"/>
          </w:tcPr>
          <w:p w14:paraId="7563B16C" w14:textId="77777777" w:rsidR="00580A1A" w:rsidRDefault="00000000">
            <w:r>
              <w:rPr>
                <w:b/>
              </w:rPr>
              <w:t>Trigger</w:t>
            </w:r>
          </w:p>
        </w:tc>
        <w:tc>
          <w:tcPr>
            <w:tcW w:w="6102" w:type="dxa"/>
            <w:tcMar>
              <w:top w:w="90" w:type="dxa"/>
              <w:left w:w="110" w:type="dxa"/>
              <w:bottom w:w="90" w:type="dxa"/>
              <w:right w:w="110" w:type="dxa"/>
            </w:tcMar>
            <w:vAlign w:val="center"/>
          </w:tcPr>
          <w:p w14:paraId="0C9A7087" w14:textId="77777777" w:rsidR="006C01B0" w:rsidRDefault="00000000">
            <w:pPr>
              <w:spacing w:after="120"/>
            </w:pPr>
            <w:r>
              <w:t>Người dùng chọn Xuất PNG hoặc In / Lưu PDF.</w:t>
            </w:r>
          </w:p>
        </w:tc>
      </w:tr>
      <w:tr w:rsidR="00580A1A" w14:paraId="3A9F3277" w14:textId="77777777">
        <w:tc>
          <w:tcPr>
            <w:tcW w:w="2850" w:type="dxa"/>
            <w:tcMar>
              <w:top w:w="90" w:type="dxa"/>
              <w:left w:w="110" w:type="dxa"/>
              <w:bottom w:w="90" w:type="dxa"/>
              <w:right w:w="110" w:type="dxa"/>
            </w:tcMar>
            <w:vAlign w:val="center"/>
          </w:tcPr>
          <w:p w14:paraId="52D32C32" w14:textId="77777777" w:rsidR="00580A1A" w:rsidRDefault="00000000">
            <w:r>
              <w:rPr>
                <w:b/>
              </w:rPr>
              <w:t>Pre-condition</w:t>
            </w:r>
          </w:p>
        </w:tc>
        <w:tc>
          <w:tcPr>
            <w:tcW w:w="6102" w:type="dxa"/>
            <w:tcMar>
              <w:top w:w="90" w:type="dxa"/>
              <w:left w:w="110" w:type="dxa"/>
              <w:bottom w:w="90" w:type="dxa"/>
              <w:right w:w="110" w:type="dxa"/>
            </w:tcMar>
            <w:vAlign w:val="center"/>
          </w:tcPr>
          <w:p w14:paraId="0A53598D" w14:textId="77777777" w:rsidR="006C01B0" w:rsidRDefault="00000000">
            <w:pPr>
              <w:spacing w:after="120"/>
            </w:pPr>
            <w:r>
              <w:t>Đã đăng nhập, có quyền mở Mindmap và sơ đồ đã được hiển thị.</w:t>
            </w:r>
          </w:p>
        </w:tc>
      </w:tr>
      <w:tr w:rsidR="00580A1A" w14:paraId="18468BD3" w14:textId="77777777">
        <w:tc>
          <w:tcPr>
            <w:tcW w:w="2850" w:type="dxa"/>
            <w:tcMar>
              <w:top w:w="90" w:type="dxa"/>
              <w:left w:w="110" w:type="dxa"/>
              <w:bottom w:w="90" w:type="dxa"/>
              <w:right w:w="110" w:type="dxa"/>
            </w:tcMar>
            <w:vAlign w:val="center"/>
          </w:tcPr>
          <w:p w14:paraId="085FDA92" w14:textId="77777777" w:rsidR="00580A1A" w:rsidRDefault="00000000">
            <w:r>
              <w:rPr>
                <w:b/>
              </w:rPr>
              <w:t>Post-condition</w:t>
            </w:r>
          </w:p>
        </w:tc>
        <w:tc>
          <w:tcPr>
            <w:tcW w:w="6102" w:type="dxa"/>
            <w:tcMar>
              <w:top w:w="90" w:type="dxa"/>
              <w:left w:w="110" w:type="dxa"/>
              <w:bottom w:w="90" w:type="dxa"/>
              <w:right w:w="110" w:type="dxa"/>
            </w:tcMar>
            <w:vAlign w:val="center"/>
          </w:tcPr>
          <w:p w14:paraId="6050D69F" w14:textId="77777777" w:rsidR="006C01B0" w:rsidRDefault="00000000">
            <w:pPr>
              <w:spacing w:after="120"/>
            </w:pPr>
            <w:r>
              <w:t>Tệp PNG được tải về hoặc hộp thoại in mở để người dùng in/lưu PDF.</w:t>
            </w:r>
          </w:p>
        </w:tc>
      </w:tr>
      <w:tr w:rsidR="00580A1A" w14:paraId="1DFD6CB4" w14:textId="77777777">
        <w:tc>
          <w:tcPr>
            <w:tcW w:w="2850" w:type="dxa"/>
            <w:tcMar>
              <w:top w:w="90" w:type="dxa"/>
              <w:left w:w="110" w:type="dxa"/>
              <w:bottom w:w="90" w:type="dxa"/>
              <w:right w:w="110" w:type="dxa"/>
            </w:tcMar>
            <w:vAlign w:val="center"/>
          </w:tcPr>
          <w:p w14:paraId="656ECD01" w14:textId="77777777" w:rsidR="00580A1A" w:rsidRDefault="00000000">
            <w:r>
              <w:rPr>
                <w:b/>
              </w:rPr>
              <w:t>Basic Flow</w:t>
            </w:r>
          </w:p>
        </w:tc>
        <w:tc>
          <w:tcPr>
            <w:tcW w:w="6102" w:type="dxa"/>
            <w:tcMar>
              <w:top w:w="90" w:type="dxa"/>
              <w:left w:w="110" w:type="dxa"/>
              <w:bottom w:w="90" w:type="dxa"/>
              <w:right w:w="110" w:type="dxa"/>
            </w:tcMar>
            <w:vAlign w:val="center"/>
          </w:tcPr>
          <w:p w14:paraId="66BB97C5" w14:textId="77777777" w:rsidR="006C01B0" w:rsidRDefault="00000000">
            <w:pPr>
              <w:spacing w:after="120"/>
            </w:pPr>
            <w:r>
              <w:t>1. Người dùng mở Mindmap.</w:t>
            </w:r>
          </w:p>
          <w:p w14:paraId="45BA5CCC" w14:textId="77777777" w:rsidR="006C01B0" w:rsidRDefault="00000000">
            <w:pPr>
              <w:spacing w:after="120"/>
            </w:pPr>
            <w:r>
              <w:t>2. Hệ thống hiển thị sơ đồ.</w:t>
            </w:r>
          </w:p>
          <w:p w14:paraId="1986DE18" w14:textId="77777777" w:rsidR="006C01B0" w:rsidRDefault="00000000">
            <w:pPr>
              <w:spacing w:after="120"/>
            </w:pPr>
            <w:r>
              <w:lastRenderedPageBreak/>
              <w:t>3. Người dùng chọn Xuất PNG.</w:t>
            </w:r>
          </w:p>
          <w:p w14:paraId="66030C58" w14:textId="77777777" w:rsidR="006C01B0" w:rsidRDefault="00000000">
            <w:pPr>
              <w:spacing w:after="120"/>
            </w:pPr>
            <w:r>
              <w:t>4. Hệ thống dựng ảnh sơ đồ và tải tệp PNG về thiết bị.</w:t>
            </w:r>
          </w:p>
        </w:tc>
      </w:tr>
      <w:tr w:rsidR="00580A1A" w14:paraId="30B3C34D" w14:textId="77777777">
        <w:tc>
          <w:tcPr>
            <w:tcW w:w="2850" w:type="dxa"/>
            <w:tcMar>
              <w:top w:w="90" w:type="dxa"/>
              <w:left w:w="110" w:type="dxa"/>
              <w:bottom w:w="90" w:type="dxa"/>
              <w:right w:w="110" w:type="dxa"/>
            </w:tcMar>
            <w:vAlign w:val="center"/>
          </w:tcPr>
          <w:p w14:paraId="1E3FFBFA" w14:textId="77777777" w:rsidR="00580A1A" w:rsidRDefault="00000000">
            <w:r>
              <w:rPr>
                <w:b/>
              </w:rPr>
              <w:lastRenderedPageBreak/>
              <w:t>Alternative Flow</w:t>
            </w:r>
          </w:p>
        </w:tc>
        <w:tc>
          <w:tcPr>
            <w:tcW w:w="6102" w:type="dxa"/>
            <w:tcMar>
              <w:top w:w="90" w:type="dxa"/>
              <w:left w:w="110" w:type="dxa"/>
              <w:bottom w:w="90" w:type="dxa"/>
              <w:right w:w="110" w:type="dxa"/>
            </w:tcMar>
            <w:vAlign w:val="center"/>
          </w:tcPr>
          <w:p w14:paraId="17B25D58" w14:textId="77777777" w:rsidR="006C01B0" w:rsidRDefault="00000000">
            <w:pPr>
              <w:spacing w:after="120"/>
            </w:pPr>
            <w:r>
              <w:t>Người dùng chọn In / Lưu PDF; trình duyệt mở hộp thoại in, người dùng chọn máy in hoặc lưu PDF rồi xác nhận.</w:t>
            </w:r>
          </w:p>
        </w:tc>
      </w:tr>
      <w:tr w:rsidR="00580A1A" w14:paraId="104A37D3" w14:textId="77777777">
        <w:tc>
          <w:tcPr>
            <w:tcW w:w="2850" w:type="dxa"/>
            <w:tcMar>
              <w:top w:w="90" w:type="dxa"/>
              <w:left w:w="110" w:type="dxa"/>
              <w:bottom w:w="90" w:type="dxa"/>
              <w:right w:w="110" w:type="dxa"/>
            </w:tcMar>
            <w:vAlign w:val="center"/>
          </w:tcPr>
          <w:p w14:paraId="7B581BA3" w14:textId="77777777" w:rsidR="00580A1A" w:rsidRDefault="00000000">
            <w:r>
              <w:rPr>
                <w:b/>
              </w:rPr>
              <w:t>Exception Flow</w:t>
            </w:r>
          </w:p>
        </w:tc>
        <w:tc>
          <w:tcPr>
            <w:tcW w:w="6102" w:type="dxa"/>
            <w:tcMar>
              <w:top w:w="90" w:type="dxa"/>
              <w:left w:w="110" w:type="dxa"/>
              <w:bottom w:w="90" w:type="dxa"/>
              <w:right w:w="110" w:type="dxa"/>
            </w:tcMar>
            <w:vAlign w:val="center"/>
          </w:tcPr>
          <w:p w14:paraId="7E294508" w14:textId="77777777" w:rsidR="006C01B0" w:rsidRDefault="00000000">
            <w:pPr>
              <w:spacing w:after="120"/>
            </w:pPr>
            <w:r>
              <w:t>Không tạo được ảnh hoặc thao tác in bị chặn; thông báo/kiểm tra trình duyệt và thử lại.</w:t>
            </w:r>
          </w:p>
        </w:tc>
      </w:tr>
    </w:tbl>
    <w:p w14:paraId="0A4C4D22" w14:textId="77777777" w:rsidR="006C01B0" w:rsidRDefault="00000000">
      <w:pPr>
        <w:spacing w:after="120"/>
      </w:pPr>
      <w:r>
        <w:t>Bảng 42. Đặc tả UC42 – Xuất Mindmap</w:t>
      </w:r>
    </w:p>
    <w:p w14:paraId="2C37BCA9" w14:textId="77777777" w:rsidR="006C01B0" w:rsidRDefault="00000000">
      <w:pPr>
        <w:keepNext/>
        <w:spacing w:after="120"/>
        <w:outlineLvl w:val="1"/>
      </w:pPr>
      <w:r>
        <w:rPr>
          <w:b/>
          <w:sz w:val="26"/>
        </w:rPr>
        <w:t>3.43. UC43 – Hủy yêu cầu tham gia lớp</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08478DA5" w14:textId="77777777">
        <w:tc>
          <w:tcPr>
            <w:tcW w:w="2850" w:type="dxa"/>
            <w:tcMar>
              <w:top w:w="90" w:type="dxa"/>
              <w:left w:w="110" w:type="dxa"/>
              <w:bottom w:w="90" w:type="dxa"/>
              <w:right w:w="110" w:type="dxa"/>
            </w:tcMar>
            <w:vAlign w:val="center"/>
          </w:tcPr>
          <w:p w14:paraId="714D78C8" w14:textId="77777777" w:rsidR="00580A1A" w:rsidRDefault="00000000">
            <w:r>
              <w:rPr>
                <w:b/>
              </w:rPr>
              <w:t>UC ID</w:t>
            </w:r>
          </w:p>
        </w:tc>
        <w:tc>
          <w:tcPr>
            <w:tcW w:w="6102" w:type="dxa"/>
            <w:tcMar>
              <w:top w:w="90" w:type="dxa"/>
              <w:left w:w="110" w:type="dxa"/>
              <w:bottom w:w="90" w:type="dxa"/>
              <w:right w:w="110" w:type="dxa"/>
            </w:tcMar>
            <w:vAlign w:val="center"/>
          </w:tcPr>
          <w:p w14:paraId="441F853F" w14:textId="77777777" w:rsidR="006C01B0" w:rsidRDefault="00000000">
            <w:pPr>
              <w:spacing w:after="120"/>
            </w:pPr>
            <w:r>
              <w:t>UC43</w:t>
            </w:r>
          </w:p>
        </w:tc>
      </w:tr>
      <w:tr w:rsidR="00580A1A" w14:paraId="177FB01E" w14:textId="77777777">
        <w:tc>
          <w:tcPr>
            <w:tcW w:w="2850" w:type="dxa"/>
            <w:tcMar>
              <w:top w:w="90" w:type="dxa"/>
              <w:left w:w="110" w:type="dxa"/>
              <w:bottom w:w="90" w:type="dxa"/>
              <w:right w:w="110" w:type="dxa"/>
            </w:tcMar>
            <w:vAlign w:val="center"/>
          </w:tcPr>
          <w:p w14:paraId="3C11988E" w14:textId="77777777" w:rsidR="00580A1A" w:rsidRDefault="00000000">
            <w:r>
              <w:rPr>
                <w:b/>
              </w:rPr>
              <w:t>UC Name</w:t>
            </w:r>
          </w:p>
        </w:tc>
        <w:tc>
          <w:tcPr>
            <w:tcW w:w="6102" w:type="dxa"/>
            <w:tcMar>
              <w:top w:w="90" w:type="dxa"/>
              <w:left w:w="110" w:type="dxa"/>
              <w:bottom w:w="90" w:type="dxa"/>
              <w:right w:w="110" w:type="dxa"/>
            </w:tcMar>
            <w:vAlign w:val="center"/>
          </w:tcPr>
          <w:p w14:paraId="0A166079" w14:textId="77777777" w:rsidR="006C01B0" w:rsidRDefault="00000000">
            <w:pPr>
              <w:spacing w:after="120"/>
            </w:pPr>
            <w:r>
              <w:t>Hủy yêu cầu tham gia lớp</w:t>
            </w:r>
          </w:p>
        </w:tc>
      </w:tr>
      <w:tr w:rsidR="00580A1A" w14:paraId="65BD405F" w14:textId="77777777">
        <w:tc>
          <w:tcPr>
            <w:tcW w:w="2850" w:type="dxa"/>
            <w:tcMar>
              <w:top w:w="90" w:type="dxa"/>
              <w:left w:w="110" w:type="dxa"/>
              <w:bottom w:w="90" w:type="dxa"/>
              <w:right w:w="110" w:type="dxa"/>
            </w:tcMar>
            <w:vAlign w:val="center"/>
          </w:tcPr>
          <w:p w14:paraId="18941E2E" w14:textId="77777777" w:rsidR="00580A1A" w:rsidRDefault="00000000">
            <w:r>
              <w:rPr>
                <w:b/>
              </w:rPr>
              <w:t>Actor(s)</w:t>
            </w:r>
          </w:p>
        </w:tc>
        <w:tc>
          <w:tcPr>
            <w:tcW w:w="6102" w:type="dxa"/>
            <w:tcMar>
              <w:top w:w="90" w:type="dxa"/>
              <w:left w:w="110" w:type="dxa"/>
              <w:bottom w:w="90" w:type="dxa"/>
              <w:right w:w="110" w:type="dxa"/>
            </w:tcMar>
            <w:vAlign w:val="center"/>
          </w:tcPr>
          <w:p w14:paraId="055695CB" w14:textId="77777777" w:rsidR="006C01B0" w:rsidRDefault="00000000">
            <w:pPr>
              <w:spacing w:after="120"/>
            </w:pPr>
            <w:r>
              <w:t>Người học</w:t>
            </w:r>
          </w:p>
        </w:tc>
      </w:tr>
      <w:tr w:rsidR="00580A1A" w14:paraId="4E9FA51E" w14:textId="77777777">
        <w:tc>
          <w:tcPr>
            <w:tcW w:w="2850" w:type="dxa"/>
            <w:tcMar>
              <w:top w:w="90" w:type="dxa"/>
              <w:left w:w="110" w:type="dxa"/>
              <w:bottom w:w="90" w:type="dxa"/>
              <w:right w:w="110" w:type="dxa"/>
            </w:tcMar>
            <w:vAlign w:val="center"/>
          </w:tcPr>
          <w:p w14:paraId="285B5C1F" w14:textId="77777777" w:rsidR="00580A1A" w:rsidRDefault="00000000">
            <w:r>
              <w:rPr>
                <w:b/>
              </w:rPr>
              <w:t>Priority</w:t>
            </w:r>
          </w:p>
        </w:tc>
        <w:tc>
          <w:tcPr>
            <w:tcW w:w="6102" w:type="dxa"/>
            <w:tcMar>
              <w:top w:w="90" w:type="dxa"/>
              <w:left w:w="110" w:type="dxa"/>
              <w:bottom w:w="90" w:type="dxa"/>
              <w:right w:w="110" w:type="dxa"/>
            </w:tcMar>
            <w:vAlign w:val="center"/>
          </w:tcPr>
          <w:p w14:paraId="53E9E268" w14:textId="77777777" w:rsidR="006C01B0" w:rsidRDefault="00000000">
            <w:pPr>
              <w:spacing w:after="120"/>
            </w:pPr>
            <w:r>
              <w:t>Phải có</w:t>
            </w:r>
          </w:p>
        </w:tc>
      </w:tr>
      <w:tr w:rsidR="00580A1A" w14:paraId="1F431E20" w14:textId="77777777">
        <w:tc>
          <w:tcPr>
            <w:tcW w:w="2850" w:type="dxa"/>
            <w:tcMar>
              <w:top w:w="90" w:type="dxa"/>
              <w:left w:w="110" w:type="dxa"/>
              <w:bottom w:w="90" w:type="dxa"/>
              <w:right w:w="110" w:type="dxa"/>
            </w:tcMar>
            <w:vAlign w:val="center"/>
          </w:tcPr>
          <w:p w14:paraId="5D8E5AF8" w14:textId="77777777" w:rsidR="00580A1A" w:rsidRDefault="00000000">
            <w:r>
              <w:rPr>
                <w:b/>
              </w:rPr>
              <w:t>Description</w:t>
            </w:r>
          </w:p>
        </w:tc>
        <w:tc>
          <w:tcPr>
            <w:tcW w:w="6102" w:type="dxa"/>
            <w:tcMar>
              <w:top w:w="90" w:type="dxa"/>
              <w:left w:w="110" w:type="dxa"/>
              <w:bottom w:w="90" w:type="dxa"/>
              <w:right w:w="110" w:type="dxa"/>
            </w:tcMar>
            <w:vAlign w:val="center"/>
          </w:tcPr>
          <w:p w14:paraId="3944CB96" w14:textId="77777777" w:rsidR="006C01B0" w:rsidRDefault="00000000">
            <w:pPr>
              <w:spacing w:after="120"/>
            </w:pPr>
            <w:r>
              <w:t>Hủy yêu cầu tham gia do chính mình gửi khi còn chờ duyệt.</w:t>
            </w:r>
          </w:p>
        </w:tc>
      </w:tr>
      <w:tr w:rsidR="00580A1A" w14:paraId="1F932189" w14:textId="77777777">
        <w:tc>
          <w:tcPr>
            <w:tcW w:w="2850" w:type="dxa"/>
            <w:tcMar>
              <w:top w:w="90" w:type="dxa"/>
              <w:left w:w="110" w:type="dxa"/>
              <w:bottom w:w="90" w:type="dxa"/>
              <w:right w:w="110" w:type="dxa"/>
            </w:tcMar>
            <w:vAlign w:val="center"/>
          </w:tcPr>
          <w:p w14:paraId="6CE762ED" w14:textId="77777777" w:rsidR="00580A1A" w:rsidRDefault="00000000">
            <w:r>
              <w:rPr>
                <w:b/>
              </w:rPr>
              <w:t>Trigger</w:t>
            </w:r>
          </w:p>
        </w:tc>
        <w:tc>
          <w:tcPr>
            <w:tcW w:w="6102" w:type="dxa"/>
            <w:tcMar>
              <w:top w:w="90" w:type="dxa"/>
              <w:left w:w="110" w:type="dxa"/>
              <w:bottom w:w="90" w:type="dxa"/>
              <w:right w:w="110" w:type="dxa"/>
            </w:tcMar>
            <w:vAlign w:val="center"/>
          </w:tcPr>
          <w:p w14:paraId="03CB0BDF" w14:textId="77777777" w:rsidR="006C01B0" w:rsidRDefault="00000000">
            <w:pPr>
              <w:spacing w:after="120"/>
            </w:pPr>
            <w:r>
              <w:t>Người học chọn Hủy yêu cầu trên lớp đang chờ duyệt.</w:t>
            </w:r>
          </w:p>
        </w:tc>
      </w:tr>
      <w:tr w:rsidR="00580A1A" w14:paraId="3F3661FE" w14:textId="77777777">
        <w:tc>
          <w:tcPr>
            <w:tcW w:w="2850" w:type="dxa"/>
            <w:tcMar>
              <w:top w:w="90" w:type="dxa"/>
              <w:left w:w="110" w:type="dxa"/>
              <w:bottom w:w="90" w:type="dxa"/>
              <w:right w:w="110" w:type="dxa"/>
            </w:tcMar>
            <w:vAlign w:val="center"/>
          </w:tcPr>
          <w:p w14:paraId="6A7A4F19" w14:textId="77777777" w:rsidR="00580A1A" w:rsidRDefault="00000000">
            <w:r>
              <w:rPr>
                <w:b/>
              </w:rPr>
              <w:t>Pre-condition</w:t>
            </w:r>
          </w:p>
        </w:tc>
        <w:tc>
          <w:tcPr>
            <w:tcW w:w="6102" w:type="dxa"/>
            <w:tcMar>
              <w:top w:w="90" w:type="dxa"/>
              <w:left w:w="110" w:type="dxa"/>
              <w:bottom w:w="90" w:type="dxa"/>
              <w:right w:w="110" w:type="dxa"/>
            </w:tcMar>
            <w:vAlign w:val="center"/>
          </w:tcPr>
          <w:p w14:paraId="7139531D" w14:textId="77777777" w:rsidR="006C01B0" w:rsidRDefault="00000000">
            <w:pPr>
              <w:spacing w:after="120"/>
            </w:pPr>
            <w:r>
              <w:t>Đã đăng nhập và có yêu cầu của mình ở trạng thái PENDING.</w:t>
            </w:r>
          </w:p>
        </w:tc>
      </w:tr>
      <w:tr w:rsidR="00580A1A" w14:paraId="0A04D594" w14:textId="77777777">
        <w:tc>
          <w:tcPr>
            <w:tcW w:w="2850" w:type="dxa"/>
            <w:tcMar>
              <w:top w:w="90" w:type="dxa"/>
              <w:left w:w="110" w:type="dxa"/>
              <w:bottom w:w="90" w:type="dxa"/>
              <w:right w:w="110" w:type="dxa"/>
            </w:tcMar>
            <w:vAlign w:val="center"/>
          </w:tcPr>
          <w:p w14:paraId="245A1AD4" w14:textId="77777777" w:rsidR="00580A1A" w:rsidRDefault="00000000">
            <w:r>
              <w:rPr>
                <w:b/>
              </w:rPr>
              <w:t>Post-condition</w:t>
            </w:r>
          </w:p>
        </w:tc>
        <w:tc>
          <w:tcPr>
            <w:tcW w:w="6102" w:type="dxa"/>
            <w:tcMar>
              <w:top w:w="90" w:type="dxa"/>
              <w:left w:w="110" w:type="dxa"/>
              <w:bottom w:w="90" w:type="dxa"/>
              <w:right w:w="110" w:type="dxa"/>
            </w:tcMar>
            <w:vAlign w:val="center"/>
          </w:tcPr>
          <w:p w14:paraId="2FC3EA6B" w14:textId="77777777" w:rsidR="006C01B0" w:rsidRDefault="00000000">
            <w:pPr>
              <w:spacing w:after="120"/>
            </w:pPr>
            <w:r>
              <w:t>Yêu cầu chuyển sang CANCELLED; chưa phát sinh tư cách thành viên.</w:t>
            </w:r>
          </w:p>
        </w:tc>
      </w:tr>
      <w:tr w:rsidR="00580A1A" w14:paraId="4DE258E9" w14:textId="77777777">
        <w:tc>
          <w:tcPr>
            <w:tcW w:w="2850" w:type="dxa"/>
            <w:tcMar>
              <w:top w:w="90" w:type="dxa"/>
              <w:left w:w="110" w:type="dxa"/>
              <w:bottom w:w="90" w:type="dxa"/>
              <w:right w:w="110" w:type="dxa"/>
            </w:tcMar>
            <w:vAlign w:val="center"/>
          </w:tcPr>
          <w:p w14:paraId="768245E9" w14:textId="77777777" w:rsidR="00580A1A" w:rsidRDefault="00000000">
            <w:r>
              <w:rPr>
                <w:b/>
              </w:rPr>
              <w:t>Basic Flow</w:t>
            </w:r>
          </w:p>
        </w:tc>
        <w:tc>
          <w:tcPr>
            <w:tcW w:w="6102" w:type="dxa"/>
            <w:tcMar>
              <w:top w:w="90" w:type="dxa"/>
              <w:left w:w="110" w:type="dxa"/>
              <w:bottom w:w="90" w:type="dxa"/>
              <w:right w:w="110" w:type="dxa"/>
            </w:tcMar>
            <w:vAlign w:val="center"/>
          </w:tcPr>
          <w:p w14:paraId="7EC0EFDB" w14:textId="77777777" w:rsidR="006C01B0" w:rsidRDefault="00000000">
            <w:pPr>
              <w:spacing w:after="120"/>
            </w:pPr>
            <w:r>
              <w:t>1. Người học mở danh sách lớp.</w:t>
            </w:r>
          </w:p>
          <w:p w14:paraId="4ABE9A45" w14:textId="77777777" w:rsidR="006C01B0" w:rsidRDefault="00000000">
            <w:pPr>
              <w:spacing w:after="120"/>
            </w:pPr>
            <w:r>
              <w:t>2. Người học chọn Hủy yêu cầu tại lớp đang chờ duyệt.</w:t>
            </w:r>
          </w:p>
          <w:p w14:paraId="0D3130B2" w14:textId="77777777" w:rsidR="006C01B0" w:rsidRDefault="00000000">
            <w:pPr>
              <w:spacing w:after="120"/>
            </w:pPr>
            <w:r>
              <w:t>3. Hệ thống kiểm tra người gửi và trạng thái yêu cầu.</w:t>
            </w:r>
          </w:p>
          <w:p w14:paraId="3325D829" w14:textId="77777777" w:rsidR="006C01B0" w:rsidRDefault="00000000">
            <w:pPr>
              <w:spacing w:after="120"/>
            </w:pPr>
            <w:r>
              <w:t>4. Hệ thống cập nhật trạng thái và làm mới danh sách.</w:t>
            </w:r>
          </w:p>
        </w:tc>
      </w:tr>
      <w:tr w:rsidR="00580A1A" w14:paraId="54ABBCA5" w14:textId="77777777">
        <w:tc>
          <w:tcPr>
            <w:tcW w:w="2850" w:type="dxa"/>
            <w:tcMar>
              <w:top w:w="90" w:type="dxa"/>
              <w:left w:w="110" w:type="dxa"/>
              <w:bottom w:w="90" w:type="dxa"/>
              <w:right w:w="110" w:type="dxa"/>
            </w:tcMar>
            <w:vAlign w:val="center"/>
          </w:tcPr>
          <w:p w14:paraId="7F79CF70" w14:textId="77777777" w:rsidR="00580A1A" w:rsidRDefault="00000000">
            <w:r>
              <w:rPr>
                <w:b/>
              </w:rPr>
              <w:t>Alternative Flow</w:t>
            </w:r>
          </w:p>
        </w:tc>
        <w:tc>
          <w:tcPr>
            <w:tcW w:w="6102" w:type="dxa"/>
            <w:tcMar>
              <w:top w:w="90" w:type="dxa"/>
              <w:left w:w="110" w:type="dxa"/>
              <w:bottom w:w="90" w:type="dxa"/>
              <w:right w:w="110" w:type="dxa"/>
            </w:tcMar>
            <w:vAlign w:val="center"/>
          </w:tcPr>
          <w:p w14:paraId="7F17F1FF" w14:textId="77777777" w:rsidR="006C01B0" w:rsidRDefault="00000000">
            <w:pPr>
              <w:spacing w:after="120"/>
            </w:pPr>
            <w:r>
              <w:t>Người học có thể tìm lớp bằng mã và gửi yêu cầu mới sau khi hủy.</w:t>
            </w:r>
          </w:p>
        </w:tc>
      </w:tr>
      <w:tr w:rsidR="00580A1A" w14:paraId="5E655D39" w14:textId="77777777">
        <w:tc>
          <w:tcPr>
            <w:tcW w:w="2850" w:type="dxa"/>
            <w:tcMar>
              <w:top w:w="90" w:type="dxa"/>
              <w:left w:w="110" w:type="dxa"/>
              <w:bottom w:w="90" w:type="dxa"/>
              <w:right w:w="110" w:type="dxa"/>
            </w:tcMar>
            <w:vAlign w:val="center"/>
          </w:tcPr>
          <w:p w14:paraId="5B70ED44" w14:textId="77777777" w:rsidR="00580A1A" w:rsidRDefault="00000000">
            <w:r>
              <w:rPr>
                <w:b/>
              </w:rPr>
              <w:t>Exception Flow</w:t>
            </w:r>
          </w:p>
        </w:tc>
        <w:tc>
          <w:tcPr>
            <w:tcW w:w="6102" w:type="dxa"/>
            <w:tcMar>
              <w:top w:w="90" w:type="dxa"/>
              <w:left w:w="110" w:type="dxa"/>
              <w:bottom w:w="90" w:type="dxa"/>
              <w:right w:w="110" w:type="dxa"/>
            </w:tcMar>
            <w:vAlign w:val="center"/>
          </w:tcPr>
          <w:p w14:paraId="164B360D" w14:textId="77777777" w:rsidR="006C01B0" w:rsidRDefault="00000000">
            <w:pPr>
              <w:spacing w:after="120"/>
            </w:pPr>
            <w:r>
              <w:t>Yêu cầu đã được duyệt/từ chối/hủy; hệ thống thông báo và cập nhật danh sách; nếu đã là thành viên thì dùng Rời lớp.</w:t>
            </w:r>
          </w:p>
        </w:tc>
      </w:tr>
    </w:tbl>
    <w:p w14:paraId="71B63F00" w14:textId="77777777" w:rsidR="006C01B0" w:rsidRDefault="00000000">
      <w:pPr>
        <w:spacing w:after="120"/>
      </w:pPr>
      <w:r>
        <w:t>Bảng 43. Đặc tả UC43 – Hủy yêu cầu tham gia lớp</w:t>
      </w:r>
    </w:p>
    <w:p w14:paraId="779BE765" w14:textId="77777777" w:rsidR="006C01B0" w:rsidRDefault="00000000">
      <w:pPr>
        <w:keepNext/>
        <w:spacing w:after="120"/>
        <w:outlineLvl w:val="1"/>
      </w:pPr>
      <w:r>
        <w:rPr>
          <w:b/>
          <w:sz w:val="26"/>
        </w:rPr>
        <w:t>3.44. UC44 – Xem danh sách và chi tiết bài giao</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509020BB" w14:textId="77777777">
        <w:tc>
          <w:tcPr>
            <w:tcW w:w="2850" w:type="dxa"/>
            <w:tcMar>
              <w:top w:w="90" w:type="dxa"/>
              <w:left w:w="110" w:type="dxa"/>
              <w:bottom w:w="90" w:type="dxa"/>
              <w:right w:w="110" w:type="dxa"/>
            </w:tcMar>
            <w:vAlign w:val="center"/>
          </w:tcPr>
          <w:p w14:paraId="33090C65" w14:textId="77777777" w:rsidR="00580A1A" w:rsidRDefault="00000000">
            <w:r>
              <w:rPr>
                <w:b/>
              </w:rPr>
              <w:t>UC ID</w:t>
            </w:r>
          </w:p>
        </w:tc>
        <w:tc>
          <w:tcPr>
            <w:tcW w:w="6102" w:type="dxa"/>
            <w:tcMar>
              <w:top w:w="90" w:type="dxa"/>
              <w:left w:w="110" w:type="dxa"/>
              <w:bottom w:w="90" w:type="dxa"/>
              <w:right w:w="110" w:type="dxa"/>
            </w:tcMar>
            <w:vAlign w:val="center"/>
          </w:tcPr>
          <w:p w14:paraId="7D2D5E85" w14:textId="77777777" w:rsidR="006C01B0" w:rsidRDefault="00000000">
            <w:pPr>
              <w:spacing w:after="120"/>
            </w:pPr>
            <w:r>
              <w:t>UC44</w:t>
            </w:r>
          </w:p>
        </w:tc>
      </w:tr>
      <w:tr w:rsidR="00580A1A" w14:paraId="14C86F08" w14:textId="77777777">
        <w:tc>
          <w:tcPr>
            <w:tcW w:w="2850" w:type="dxa"/>
            <w:tcMar>
              <w:top w:w="90" w:type="dxa"/>
              <w:left w:w="110" w:type="dxa"/>
              <w:bottom w:w="90" w:type="dxa"/>
              <w:right w:w="110" w:type="dxa"/>
            </w:tcMar>
            <w:vAlign w:val="center"/>
          </w:tcPr>
          <w:p w14:paraId="44448F0F" w14:textId="77777777" w:rsidR="00580A1A" w:rsidRDefault="00000000">
            <w:r>
              <w:rPr>
                <w:b/>
              </w:rPr>
              <w:t>UC Name</w:t>
            </w:r>
          </w:p>
        </w:tc>
        <w:tc>
          <w:tcPr>
            <w:tcW w:w="6102" w:type="dxa"/>
            <w:tcMar>
              <w:top w:w="90" w:type="dxa"/>
              <w:left w:w="110" w:type="dxa"/>
              <w:bottom w:w="90" w:type="dxa"/>
              <w:right w:w="110" w:type="dxa"/>
            </w:tcMar>
            <w:vAlign w:val="center"/>
          </w:tcPr>
          <w:p w14:paraId="15310639" w14:textId="77777777" w:rsidR="006C01B0" w:rsidRDefault="00000000">
            <w:pPr>
              <w:spacing w:after="120"/>
            </w:pPr>
            <w:r>
              <w:t>Xem danh sách và chi tiết bài giao</w:t>
            </w:r>
          </w:p>
        </w:tc>
      </w:tr>
      <w:tr w:rsidR="00580A1A" w14:paraId="2EACF83A" w14:textId="77777777">
        <w:tc>
          <w:tcPr>
            <w:tcW w:w="2850" w:type="dxa"/>
            <w:tcMar>
              <w:top w:w="90" w:type="dxa"/>
              <w:left w:w="110" w:type="dxa"/>
              <w:bottom w:w="90" w:type="dxa"/>
              <w:right w:w="110" w:type="dxa"/>
            </w:tcMar>
            <w:vAlign w:val="center"/>
          </w:tcPr>
          <w:p w14:paraId="685853D4" w14:textId="77777777" w:rsidR="00580A1A" w:rsidRDefault="00000000">
            <w:r>
              <w:rPr>
                <w:b/>
              </w:rPr>
              <w:lastRenderedPageBreak/>
              <w:t>Actor(s)</w:t>
            </w:r>
          </w:p>
        </w:tc>
        <w:tc>
          <w:tcPr>
            <w:tcW w:w="6102" w:type="dxa"/>
            <w:tcMar>
              <w:top w:w="90" w:type="dxa"/>
              <w:left w:w="110" w:type="dxa"/>
              <w:bottom w:w="90" w:type="dxa"/>
              <w:right w:w="110" w:type="dxa"/>
            </w:tcMar>
            <w:vAlign w:val="center"/>
          </w:tcPr>
          <w:p w14:paraId="1F94E8A0" w14:textId="77777777" w:rsidR="006C01B0" w:rsidRDefault="00000000">
            <w:pPr>
              <w:spacing w:after="120"/>
            </w:pPr>
            <w:r>
              <w:t>Giáo viên, Người học</w:t>
            </w:r>
          </w:p>
        </w:tc>
      </w:tr>
      <w:tr w:rsidR="00580A1A" w14:paraId="78CB4EB4" w14:textId="77777777">
        <w:tc>
          <w:tcPr>
            <w:tcW w:w="2850" w:type="dxa"/>
            <w:tcMar>
              <w:top w:w="90" w:type="dxa"/>
              <w:left w:w="110" w:type="dxa"/>
              <w:bottom w:w="90" w:type="dxa"/>
              <w:right w:w="110" w:type="dxa"/>
            </w:tcMar>
            <w:vAlign w:val="center"/>
          </w:tcPr>
          <w:p w14:paraId="3CBB8217" w14:textId="77777777" w:rsidR="00580A1A" w:rsidRDefault="00000000">
            <w:r>
              <w:rPr>
                <w:b/>
              </w:rPr>
              <w:t>Priority</w:t>
            </w:r>
          </w:p>
        </w:tc>
        <w:tc>
          <w:tcPr>
            <w:tcW w:w="6102" w:type="dxa"/>
            <w:tcMar>
              <w:top w:w="90" w:type="dxa"/>
              <w:left w:w="110" w:type="dxa"/>
              <w:bottom w:w="90" w:type="dxa"/>
              <w:right w:w="110" w:type="dxa"/>
            </w:tcMar>
            <w:vAlign w:val="center"/>
          </w:tcPr>
          <w:p w14:paraId="007A8EF7" w14:textId="77777777" w:rsidR="006C01B0" w:rsidRDefault="00000000">
            <w:pPr>
              <w:spacing w:after="120"/>
            </w:pPr>
            <w:r>
              <w:t>Phải có</w:t>
            </w:r>
          </w:p>
        </w:tc>
      </w:tr>
      <w:tr w:rsidR="00580A1A" w14:paraId="68D715C6" w14:textId="77777777">
        <w:tc>
          <w:tcPr>
            <w:tcW w:w="2850" w:type="dxa"/>
            <w:tcMar>
              <w:top w:w="90" w:type="dxa"/>
              <w:left w:w="110" w:type="dxa"/>
              <w:bottom w:w="90" w:type="dxa"/>
              <w:right w:w="110" w:type="dxa"/>
            </w:tcMar>
            <w:vAlign w:val="center"/>
          </w:tcPr>
          <w:p w14:paraId="2A973958" w14:textId="77777777" w:rsidR="00580A1A" w:rsidRDefault="00000000">
            <w:r>
              <w:rPr>
                <w:b/>
              </w:rPr>
              <w:t>Description</w:t>
            </w:r>
          </w:p>
        </w:tc>
        <w:tc>
          <w:tcPr>
            <w:tcW w:w="6102" w:type="dxa"/>
            <w:tcMar>
              <w:top w:w="90" w:type="dxa"/>
              <w:left w:w="110" w:type="dxa"/>
              <w:bottom w:w="90" w:type="dxa"/>
              <w:right w:w="110" w:type="dxa"/>
            </w:tcMar>
            <w:vAlign w:val="center"/>
          </w:tcPr>
          <w:p w14:paraId="067F9DD8" w14:textId="77777777" w:rsidR="006C01B0" w:rsidRDefault="00000000">
            <w:pPr>
              <w:spacing w:after="120"/>
            </w:pPr>
            <w:r>
              <w:t>Xem bài giao và điều kiện làm bài theo quyền giáo viên hoặc người học.</w:t>
            </w:r>
          </w:p>
        </w:tc>
      </w:tr>
      <w:tr w:rsidR="00580A1A" w14:paraId="19523457" w14:textId="77777777">
        <w:tc>
          <w:tcPr>
            <w:tcW w:w="2850" w:type="dxa"/>
            <w:tcMar>
              <w:top w:w="90" w:type="dxa"/>
              <w:left w:w="110" w:type="dxa"/>
              <w:bottom w:w="90" w:type="dxa"/>
              <w:right w:w="110" w:type="dxa"/>
            </w:tcMar>
            <w:vAlign w:val="center"/>
          </w:tcPr>
          <w:p w14:paraId="1E6B3083" w14:textId="77777777" w:rsidR="00580A1A" w:rsidRDefault="00000000">
            <w:r>
              <w:rPr>
                <w:b/>
              </w:rPr>
              <w:t>Trigger</w:t>
            </w:r>
          </w:p>
        </w:tc>
        <w:tc>
          <w:tcPr>
            <w:tcW w:w="6102" w:type="dxa"/>
            <w:tcMar>
              <w:top w:w="90" w:type="dxa"/>
              <w:left w:w="110" w:type="dxa"/>
              <w:bottom w:w="90" w:type="dxa"/>
              <w:right w:w="110" w:type="dxa"/>
            </w:tcMar>
            <w:vAlign w:val="center"/>
          </w:tcPr>
          <w:p w14:paraId="1130D46E" w14:textId="77777777" w:rsidR="006C01B0" w:rsidRDefault="00000000">
            <w:pPr>
              <w:spacing w:after="120"/>
            </w:pPr>
            <w:r>
              <w:t>Người dùng mở Giao Quiz hoặc Bài Quiz được giao.</w:t>
            </w:r>
          </w:p>
        </w:tc>
      </w:tr>
      <w:tr w:rsidR="00580A1A" w14:paraId="59DB7F39" w14:textId="77777777">
        <w:tc>
          <w:tcPr>
            <w:tcW w:w="2850" w:type="dxa"/>
            <w:tcMar>
              <w:top w:w="90" w:type="dxa"/>
              <w:left w:w="110" w:type="dxa"/>
              <w:bottom w:w="90" w:type="dxa"/>
              <w:right w:w="110" w:type="dxa"/>
            </w:tcMar>
            <w:vAlign w:val="center"/>
          </w:tcPr>
          <w:p w14:paraId="01AE9FD0" w14:textId="77777777" w:rsidR="00580A1A" w:rsidRDefault="00000000">
            <w:r>
              <w:rPr>
                <w:b/>
              </w:rPr>
              <w:t>Pre-condition</w:t>
            </w:r>
          </w:p>
        </w:tc>
        <w:tc>
          <w:tcPr>
            <w:tcW w:w="6102" w:type="dxa"/>
            <w:tcMar>
              <w:top w:w="90" w:type="dxa"/>
              <w:left w:w="110" w:type="dxa"/>
              <w:bottom w:w="90" w:type="dxa"/>
              <w:right w:w="110" w:type="dxa"/>
            </w:tcMar>
            <w:vAlign w:val="center"/>
          </w:tcPr>
          <w:p w14:paraId="23359680" w14:textId="77777777" w:rsidR="006C01B0" w:rsidRDefault="00000000">
            <w:pPr>
              <w:spacing w:after="120"/>
            </w:pPr>
            <w:r>
              <w:t>Người dùng đã đăng nhập.</w:t>
            </w:r>
          </w:p>
        </w:tc>
      </w:tr>
      <w:tr w:rsidR="00580A1A" w14:paraId="6B3F0C78" w14:textId="77777777">
        <w:tc>
          <w:tcPr>
            <w:tcW w:w="2850" w:type="dxa"/>
            <w:tcMar>
              <w:top w:w="90" w:type="dxa"/>
              <w:left w:w="110" w:type="dxa"/>
              <w:bottom w:w="90" w:type="dxa"/>
              <w:right w:w="110" w:type="dxa"/>
            </w:tcMar>
            <w:vAlign w:val="center"/>
          </w:tcPr>
          <w:p w14:paraId="54AC8C91" w14:textId="77777777" w:rsidR="00580A1A" w:rsidRDefault="00000000">
            <w:r>
              <w:rPr>
                <w:b/>
              </w:rPr>
              <w:t>Post-condition</w:t>
            </w:r>
          </w:p>
        </w:tc>
        <w:tc>
          <w:tcPr>
            <w:tcW w:w="6102" w:type="dxa"/>
            <w:tcMar>
              <w:top w:w="90" w:type="dxa"/>
              <w:left w:w="110" w:type="dxa"/>
              <w:bottom w:w="90" w:type="dxa"/>
              <w:right w:w="110" w:type="dxa"/>
            </w:tcMar>
            <w:vAlign w:val="center"/>
          </w:tcPr>
          <w:p w14:paraId="7A996EDD" w14:textId="77777777" w:rsidR="006C01B0" w:rsidRDefault="00000000">
            <w:pPr>
              <w:spacing w:after="120"/>
            </w:pPr>
            <w:r>
              <w:t>Danh sách và chi tiết được hiển thị theo quyền.</w:t>
            </w:r>
          </w:p>
        </w:tc>
      </w:tr>
      <w:tr w:rsidR="00580A1A" w14:paraId="5069422A" w14:textId="77777777">
        <w:tc>
          <w:tcPr>
            <w:tcW w:w="2850" w:type="dxa"/>
            <w:tcMar>
              <w:top w:w="90" w:type="dxa"/>
              <w:left w:w="110" w:type="dxa"/>
              <w:bottom w:w="90" w:type="dxa"/>
              <w:right w:w="110" w:type="dxa"/>
            </w:tcMar>
            <w:vAlign w:val="center"/>
          </w:tcPr>
          <w:p w14:paraId="6CCE3EEB" w14:textId="77777777" w:rsidR="00580A1A" w:rsidRDefault="00000000">
            <w:r>
              <w:rPr>
                <w:b/>
              </w:rPr>
              <w:t>Basic Flow</w:t>
            </w:r>
          </w:p>
        </w:tc>
        <w:tc>
          <w:tcPr>
            <w:tcW w:w="6102" w:type="dxa"/>
            <w:tcMar>
              <w:top w:w="90" w:type="dxa"/>
              <w:left w:w="110" w:type="dxa"/>
              <w:bottom w:w="90" w:type="dxa"/>
              <w:right w:w="110" w:type="dxa"/>
            </w:tcMar>
            <w:vAlign w:val="center"/>
          </w:tcPr>
          <w:p w14:paraId="3F50A9CB" w14:textId="77777777" w:rsidR="006C01B0" w:rsidRDefault="00000000">
            <w:pPr>
              <w:spacing w:after="120"/>
            </w:pPr>
            <w:r>
              <w:t>1. Hệ thống xác định vai trò và lớp thuộc quyền truy cập.</w:t>
            </w:r>
          </w:p>
          <w:p w14:paraId="148EA44B" w14:textId="77777777" w:rsidR="006C01B0" w:rsidRDefault="00000000">
            <w:pPr>
              <w:spacing w:after="120"/>
            </w:pPr>
            <w:r>
              <w:t>2. Hệ thống tải danh sách bài giao.</w:t>
            </w:r>
          </w:p>
          <w:p w14:paraId="3F419907" w14:textId="77777777" w:rsidR="006C01B0" w:rsidRDefault="00000000">
            <w:pPr>
              <w:spacing w:after="120"/>
            </w:pPr>
            <w:r>
              <w:t>3. Người dùng chọn một bài giao.</w:t>
            </w:r>
          </w:p>
          <w:p w14:paraId="52987BD5" w14:textId="77777777" w:rsidR="006C01B0" w:rsidRDefault="00000000">
            <w:pPr>
              <w:spacing w:after="120"/>
            </w:pPr>
            <w:r>
              <w:t>4. Hệ thống hiển thị tên, lớp, lịch, thời lượng, số lượt và trạng thái.</w:t>
            </w:r>
          </w:p>
          <w:p w14:paraId="3ED36F7F" w14:textId="77777777" w:rsidR="006C01B0" w:rsidRDefault="00000000">
            <w:pPr>
              <w:spacing w:after="120"/>
            </w:pPr>
            <w:r>
              <w:t>5. Giáo viên chủ lớp có thể xem Nội dung Quiz đã giao gồm câu hỏi, đáp án và giải thích; Người học xem điều kiện và hành động làm bài được phép.</w:t>
            </w:r>
          </w:p>
        </w:tc>
      </w:tr>
      <w:tr w:rsidR="00580A1A" w14:paraId="4023B83F" w14:textId="77777777">
        <w:tc>
          <w:tcPr>
            <w:tcW w:w="2850" w:type="dxa"/>
            <w:tcMar>
              <w:top w:w="90" w:type="dxa"/>
              <w:left w:w="110" w:type="dxa"/>
              <w:bottom w:w="90" w:type="dxa"/>
              <w:right w:w="110" w:type="dxa"/>
            </w:tcMar>
            <w:vAlign w:val="center"/>
          </w:tcPr>
          <w:p w14:paraId="711C15BA" w14:textId="77777777" w:rsidR="00580A1A" w:rsidRDefault="00000000">
            <w:r>
              <w:rPr>
                <w:b/>
              </w:rPr>
              <w:t>Alternative Flow</w:t>
            </w:r>
          </w:p>
        </w:tc>
        <w:tc>
          <w:tcPr>
            <w:tcW w:w="6102" w:type="dxa"/>
            <w:tcMar>
              <w:top w:w="90" w:type="dxa"/>
              <w:left w:w="110" w:type="dxa"/>
              <w:bottom w:w="90" w:type="dxa"/>
              <w:right w:w="110" w:type="dxa"/>
            </w:tcMar>
            <w:vAlign w:val="center"/>
          </w:tcPr>
          <w:p w14:paraId="5D7A83EB" w14:textId="77777777" w:rsidR="006C01B0" w:rsidRDefault="00000000">
            <w:pPr>
              <w:spacing w:after="120"/>
            </w:pPr>
            <w:r>
              <w:t>Chưa có bài giao; hiển thị danh sách trống.</w:t>
            </w:r>
          </w:p>
        </w:tc>
      </w:tr>
      <w:tr w:rsidR="00580A1A" w14:paraId="6096C00C" w14:textId="77777777">
        <w:tc>
          <w:tcPr>
            <w:tcW w:w="2850" w:type="dxa"/>
            <w:tcMar>
              <w:top w:w="90" w:type="dxa"/>
              <w:left w:w="110" w:type="dxa"/>
              <w:bottom w:w="90" w:type="dxa"/>
              <w:right w:w="110" w:type="dxa"/>
            </w:tcMar>
            <w:vAlign w:val="center"/>
          </w:tcPr>
          <w:p w14:paraId="3560159D" w14:textId="77777777" w:rsidR="00580A1A" w:rsidRDefault="00000000">
            <w:r>
              <w:rPr>
                <w:b/>
              </w:rPr>
              <w:t>Exception Flow</w:t>
            </w:r>
          </w:p>
        </w:tc>
        <w:tc>
          <w:tcPr>
            <w:tcW w:w="6102" w:type="dxa"/>
            <w:tcMar>
              <w:top w:w="90" w:type="dxa"/>
              <w:left w:w="110" w:type="dxa"/>
              <w:bottom w:w="90" w:type="dxa"/>
              <w:right w:w="110" w:type="dxa"/>
            </w:tcMar>
            <w:vAlign w:val="center"/>
          </w:tcPr>
          <w:p w14:paraId="422A01E0" w14:textId="77777777" w:rsidR="006C01B0" w:rsidRDefault="00000000">
            <w:pPr>
              <w:spacing w:after="120"/>
            </w:pPr>
            <w:r>
              <w:t>Bài giao không tồn tại hoặc ngoài quyền truy cập; từ chối hiển thị. Người học không được xem đề kèm đáp án qua chức năng dành cho giáo viên.</w:t>
            </w:r>
          </w:p>
        </w:tc>
      </w:tr>
    </w:tbl>
    <w:p w14:paraId="125265C0" w14:textId="77777777" w:rsidR="006C01B0" w:rsidRDefault="00000000">
      <w:pPr>
        <w:spacing w:after="120"/>
      </w:pPr>
      <w:r>
        <w:t>Bảng 44. Đặc tả UC44 – Xem danh sách và chi tiết bài giao</w:t>
      </w:r>
    </w:p>
    <w:p w14:paraId="7E1644F9" w14:textId="77777777" w:rsidR="006C01B0" w:rsidRDefault="00000000">
      <w:pPr>
        <w:keepNext/>
        <w:spacing w:after="120"/>
        <w:outlineLvl w:val="1"/>
      </w:pPr>
      <w:r>
        <w:rPr>
          <w:b/>
          <w:sz w:val="26"/>
        </w:rPr>
        <w:t>3.45. UC45 – Chỉnh sửa bản nháp bài giao</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3CD616FE" w14:textId="77777777">
        <w:tc>
          <w:tcPr>
            <w:tcW w:w="2850" w:type="dxa"/>
            <w:tcMar>
              <w:top w:w="90" w:type="dxa"/>
              <w:left w:w="110" w:type="dxa"/>
              <w:bottom w:w="90" w:type="dxa"/>
              <w:right w:w="110" w:type="dxa"/>
            </w:tcMar>
            <w:vAlign w:val="center"/>
          </w:tcPr>
          <w:p w14:paraId="3760F693" w14:textId="77777777" w:rsidR="00580A1A" w:rsidRDefault="00000000">
            <w:r>
              <w:rPr>
                <w:b/>
              </w:rPr>
              <w:t>UC ID</w:t>
            </w:r>
          </w:p>
        </w:tc>
        <w:tc>
          <w:tcPr>
            <w:tcW w:w="6102" w:type="dxa"/>
            <w:tcMar>
              <w:top w:w="90" w:type="dxa"/>
              <w:left w:w="110" w:type="dxa"/>
              <w:bottom w:w="90" w:type="dxa"/>
              <w:right w:w="110" w:type="dxa"/>
            </w:tcMar>
            <w:vAlign w:val="center"/>
          </w:tcPr>
          <w:p w14:paraId="1DE03175" w14:textId="77777777" w:rsidR="006C01B0" w:rsidRDefault="00000000">
            <w:pPr>
              <w:spacing w:after="120"/>
            </w:pPr>
            <w:r>
              <w:t>UC45</w:t>
            </w:r>
          </w:p>
        </w:tc>
      </w:tr>
      <w:tr w:rsidR="00580A1A" w14:paraId="50FF166B" w14:textId="77777777">
        <w:tc>
          <w:tcPr>
            <w:tcW w:w="2850" w:type="dxa"/>
            <w:tcMar>
              <w:top w:w="90" w:type="dxa"/>
              <w:left w:w="110" w:type="dxa"/>
              <w:bottom w:w="90" w:type="dxa"/>
              <w:right w:w="110" w:type="dxa"/>
            </w:tcMar>
            <w:vAlign w:val="center"/>
          </w:tcPr>
          <w:p w14:paraId="7C3CDEAB" w14:textId="77777777" w:rsidR="00580A1A" w:rsidRDefault="00000000">
            <w:r>
              <w:rPr>
                <w:b/>
              </w:rPr>
              <w:t>UC Name</w:t>
            </w:r>
          </w:p>
        </w:tc>
        <w:tc>
          <w:tcPr>
            <w:tcW w:w="6102" w:type="dxa"/>
            <w:tcMar>
              <w:top w:w="90" w:type="dxa"/>
              <w:left w:w="110" w:type="dxa"/>
              <w:bottom w:w="90" w:type="dxa"/>
              <w:right w:w="110" w:type="dxa"/>
            </w:tcMar>
            <w:vAlign w:val="center"/>
          </w:tcPr>
          <w:p w14:paraId="46374281" w14:textId="77777777" w:rsidR="006C01B0" w:rsidRDefault="00000000">
            <w:pPr>
              <w:spacing w:after="120"/>
            </w:pPr>
            <w:r>
              <w:t>Chỉnh sửa bản nháp bài giao</w:t>
            </w:r>
          </w:p>
        </w:tc>
      </w:tr>
      <w:tr w:rsidR="00580A1A" w14:paraId="1A9535A5" w14:textId="77777777">
        <w:tc>
          <w:tcPr>
            <w:tcW w:w="2850" w:type="dxa"/>
            <w:tcMar>
              <w:top w:w="90" w:type="dxa"/>
              <w:left w:w="110" w:type="dxa"/>
              <w:bottom w:w="90" w:type="dxa"/>
              <w:right w:w="110" w:type="dxa"/>
            </w:tcMar>
            <w:vAlign w:val="center"/>
          </w:tcPr>
          <w:p w14:paraId="650BF29E" w14:textId="77777777" w:rsidR="00580A1A" w:rsidRDefault="00000000">
            <w:r>
              <w:rPr>
                <w:b/>
              </w:rPr>
              <w:t>Actor(s)</w:t>
            </w:r>
          </w:p>
        </w:tc>
        <w:tc>
          <w:tcPr>
            <w:tcW w:w="6102" w:type="dxa"/>
            <w:tcMar>
              <w:top w:w="90" w:type="dxa"/>
              <w:left w:w="110" w:type="dxa"/>
              <w:bottom w:w="90" w:type="dxa"/>
              <w:right w:w="110" w:type="dxa"/>
            </w:tcMar>
            <w:vAlign w:val="center"/>
          </w:tcPr>
          <w:p w14:paraId="166778E2" w14:textId="77777777" w:rsidR="006C01B0" w:rsidRDefault="00000000">
            <w:pPr>
              <w:spacing w:after="120"/>
            </w:pPr>
            <w:r>
              <w:t>Giáo viên</w:t>
            </w:r>
          </w:p>
        </w:tc>
      </w:tr>
      <w:tr w:rsidR="00580A1A" w14:paraId="2B8D1C23" w14:textId="77777777">
        <w:tc>
          <w:tcPr>
            <w:tcW w:w="2850" w:type="dxa"/>
            <w:tcMar>
              <w:top w:w="90" w:type="dxa"/>
              <w:left w:w="110" w:type="dxa"/>
              <w:bottom w:w="90" w:type="dxa"/>
              <w:right w:w="110" w:type="dxa"/>
            </w:tcMar>
            <w:vAlign w:val="center"/>
          </w:tcPr>
          <w:p w14:paraId="6937AF9D" w14:textId="77777777" w:rsidR="00580A1A" w:rsidRDefault="00000000">
            <w:r>
              <w:rPr>
                <w:b/>
              </w:rPr>
              <w:t>Priority</w:t>
            </w:r>
          </w:p>
        </w:tc>
        <w:tc>
          <w:tcPr>
            <w:tcW w:w="6102" w:type="dxa"/>
            <w:tcMar>
              <w:top w:w="90" w:type="dxa"/>
              <w:left w:w="110" w:type="dxa"/>
              <w:bottom w:w="90" w:type="dxa"/>
              <w:right w:w="110" w:type="dxa"/>
            </w:tcMar>
            <w:vAlign w:val="center"/>
          </w:tcPr>
          <w:p w14:paraId="18590E7A" w14:textId="77777777" w:rsidR="006C01B0" w:rsidRDefault="00000000">
            <w:pPr>
              <w:spacing w:after="120"/>
            </w:pPr>
            <w:r>
              <w:t>Phải có</w:t>
            </w:r>
          </w:p>
        </w:tc>
      </w:tr>
      <w:tr w:rsidR="00580A1A" w14:paraId="681D3090" w14:textId="77777777">
        <w:tc>
          <w:tcPr>
            <w:tcW w:w="2850" w:type="dxa"/>
            <w:tcMar>
              <w:top w:w="90" w:type="dxa"/>
              <w:left w:w="110" w:type="dxa"/>
              <w:bottom w:w="90" w:type="dxa"/>
              <w:right w:w="110" w:type="dxa"/>
            </w:tcMar>
            <w:vAlign w:val="center"/>
          </w:tcPr>
          <w:p w14:paraId="5F7D3EEF" w14:textId="77777777" w:rsidR="00580A1A" w:rsidRDefault="00000000">
            <w:r>
              <w:rPr>
                <w:b/>
              </w:rPr>
              <w:t>Description</w:t>
            </w:r>
          </w:p>
        </w:tc>
        <w:tc>
          <w:tcPr>
            <w:tcW w:w="6102" w:type="dxa"/>
            <w:tcMar>
              <w:top w:w="90" w:type="dxa"/>
              <w:left w:w="110" w:type="dxa"/>
              <w:bottom w:w="90" w:type="dxa"/>
              <w:right w:w="110" w:type="dxa"/>
            </w:tcMar>
            <w:vAlign w:val="center"/>
          </w:tcPr>
          <w:p w14:paraId="62E436F5" w14:textId="77777777" w:rsidR="006C01B0" w:rsidRDefault="00000000">
            <w:pPr>
              <w:spacing w:after="120"/>
            </w:pPr>
            <w:r>
              <w:t>Sửa điều kiện và nội dung đề riêng của bài giao chưa công bố.</w:t>
            </w:r>
          </w:p>
        </w:tc>
      </w:tr>
      <w:tr w:rsidR="00580A1A" w14:paraId="333B1A7C" w14:textId="77777777">
        <w:tc>
          <w:tcPr>
            <w:tcW w:w="2850" w:type="dxa"/>
            <w:tcMar>
              <w:top w:w="90" w:type="dxa"/>
              <w:left w:w="110" w:type="dxa"/>
              <w:bottom w:w="90" w:type="dxa"/>
              <w:right w:w="110" w:type="dxa"/>
            </w:tcMar>
            <w:vAlign w:val="center"/>
          </w:tcPr>
          <w:p w14:paraId="42DD032B" w14:textId="77777777" w:rsidR="00580A1A" w:rsidRDefault="00000000">
            <w:r>
              <w:rPr>
                <w:b/>
              </w:rPr>
              <w:t>Trigger</w:t>
            </w:r>
          </w:p>
        </w:tc>
        <w:tc>
          <w:tcPr>
            <w:tcW w:w="6102" w:type="dxa"/>
            <w:tcMar>
              <w:top w:w="90" w:type="dxa"/>
              <w:left w:w="110" w:type="dxa"/>
              <w:bottom w:w="90" w:type="dxa"/>
              <w:right w:w="110" w:type="dxa"/>
            </w:tcMar>
            <w:vAlign w:val="center"/>
          </w:tcPr>
          <w:p w14:paraId="33CF4FF4" w14:textId="77777777" w:rsidR="006C01B0" w:rsidRDefault="00000000">
            <w:pPr>
              <w:spacing w:after="120"/>
            </w:pPr>
            <w:r>
              <w:t>Giáo viên chọn Chỉnh sửa bản nháp.</w:t>
            </w:r>
          </w:p>
        </w:tc>
      </w:tr>
      <w:tr w:rsidR="00580A1A" w14:paraId="11D15EF8" w14:textId="77777777">
        <w:tc>
          <w:tcPr>
            <w:tcW w:w="2850" w:type="dxa"/>
            <w:tcMar>
              <w:top w:w="90" w:type="dxa"/>
              <w:left w:w="110" w:type="dxa"/>
              <w:bottom w:w="90" w:type="dxa"/>
              <w:right w:w="110" w:type="dxa"/>
            </w:tcMar>
            <w:vAlign w:val="center"/>
          </w:tcPr>
          <w:p w14:paraId="7D73CE86" w14:textId="77777777" w:rsidR="00580A1A" w:rsidRDefault="00000000">
            <w:r>
              <w:rPr>
                <w:b/>
              </w:rPr>
              <w:t>Pre-condition</w:t>
            </w:r>
          </w:p>
        </w:tc>
        <w:tc>
          <w:tcPr>
            <w:tcW w:w="6102" w:type="dxa"/>
            <w:tcMar>
              <w:top w:w="90" w:type="dxa"/>
              <w:left w:w="110" w:type="dxa"/>
              <w:bottom w:w="90" w:type="dxa"/>
              <w:right w:w="110" w:type="dxa"/>
            </w:tcMar>
            <w:vAlign w:val="center"/>
          </w:tcPr>
          <w:p w14:paraId="5EC6F5D2" w14:textId="77777777" w:rsidR="006C01B0" w:rsidRDefault="00000000">
            <w:pPr>
              <w:spacing w:after="120"/>
            </w:pPr>
            <w:r>
              <w:t>Đã đăng nhập, là chủ lớp và bài giao còn DRAFT.</w:t>
            </w:r>
          </w:p>
        </w:tc>
      </w:tr>
      <w:tr w:rsidR="00580A1A" w14:paraId="51822348" w14:textId="77777777">
        <w:tc>
          <w:tcPr>
            <w:tcW w:w="2850" w:type="dxa"/>
            <w:tcMar>
              <w:top w:w="90" w:type="dxa"/>
              <w:left w:w="110" w:type="dxa"/>
              <w:bottom w:w="90" w:type="dxa"/>
              <w:right w:w="110" w:type="dxa"/>
            </w:tcMar>
            <w:vAlign w:val="center"/>
          </w:tcPr>
          <w:p w14:paraId="2835163A" w14:textId="77777777" w:rsidR="00580A1A" w:rsidRDefault="00000000">
            <w:r>
              <w:rPr>
                <w:b/>
              </w:rPr>
              <w:t>Post-condition</w:t>
            </w:r>
          </w:p>
        </w:tc>
        <w:tc>
          <w:tcPr>
            <w:tcW w:w="6102" w:type="dxa"/>
            <w:tcMar>
              <w:top w:w="90" w:type="dxa"/>
              <w:left w:w="110" w:type="dxa"/>
              <w:bottom w:w="90" w:type="dxa"/>
              <w:right w:w="110" w:type="dxa"/>
            </w:tcMar>
            <w:vAlign w:val="center"/>
          </w:tcPr>
          <w:p w14:paraId="17A28983" w14:textId="77777777" w:rsidR="006C01B0" w:rsidRDefault="00000000">
            <w:pPr>
              <w:spacing w:after="120"/>
            </w:pPr>
            <w:r>
              <w:t xml:space="preserve">Bản nháp được cập nhật; đề riêng không thay Quiz gốc; </w:t>
            </w:r>
            <w:r>
              <w:lastRenderedPageBreak/>
              <w:t>trạng thái vẫn DRAFT.</w:t>
            </w:r>
          </w:p>
        </w:tc>
      </w:tr>
      <w:tr w:rsidR="00580A1A" w14:paraId="50FF8AA7" w14:textId="77777777">
        <w:tc>
          <w:tcPr>
            <w:tcW w:w="2850" w:type="dxa"/>
            <w:tcMar>
              <w:top w:w="90" w:type="dxa"/>
              <w:left w:w="110" w:type="dxa"/>
              <w:bottom w:w="90" w:type="dxa"/>
              <w:right w:w="110" w:type="dxa"/>
            </w:tcMar>
            <w:vAlign w:val="center"/>
          </w:tcPr>
          <w:p w14:paraId="08905FF2" w14:textId="77777777" w:rsidR="00580A1A" w:rsidRDefault="00000000">
            <w:r>
              <w:rPr>
                <w:b/>
              </w:rPr>
              <w:lastRenderedPageBreak/>
              <w:t>Basic Flow</w:t>
            </w:r>
          </w:p>
        </w:tc>
        <w:tc>
          <w:tcPr>
            <w:tcW w:w="6102" w:type="dxa"/>
            <w:tcMar>
              <w:top w:w="90" w:type="dxa"/>
              <w:left w:w="110" w:type="dxa"/>
              <w:bottom w:w="90" w:type="dxa"/>
              <w:right w:w="110" w:type="dxa"/>
            </w:tcMar>
            <w:vAlign w:val="center"/>
          </w:tcPr>
          <w:p w14:paraId="25BD71C6" w14:textId="77777777" w:rsidR="006C01B0" w:rsidRDefault="00000000">
            <w:pPr>
              <w:spacing w:after="120"/>
            </w:pPr>
            <w:r>
              <w:t>1. Giáo viên mở bản nháp.</w:t>
            </w:r>
          </w:p>
          <w:p w14:paraId="6FC28EDF" w14:textId="77777777" w:rsidR="006C01B0" w:rsidRDefault="00000000">
            <w:pPr>
              <w:spacing w:after="120"/>
            </w:pPr>
            <w:r>
              <w:t>2. Hệ thống hiển thị tên, lịch, thời lượng, số lượt, quyền xem đáp án và câu hỏi.</w:t>
            </w:r>
          </w:p>
          <w:p w14:paraId="15EFE7F7" w14:textId="77777777" w:rsidR="006C01B0" w:rsidRDefault="00000000">
            <w:pPr>
              <w:spacing w:after="120"/>
            </w:pPr>
            <w:r>
              <w:t>3. Giáo viên sửa thiết lập hoặc thêm/sửa/xóa câu hỏi.</w:t>
            </w:r>
          </w:p>
          <w:p w14:paraId="2FA2B863" w14:textId="77777777" w:rsidR="006C01B0" w:rsidRDefault="00000000">
            <w:pPr>
              <w:spacing w:after="120"/>
            </w:pPr>
            <w:r>
              <w:t>4. Giáo viên chọn lưu.</w:t>
            </w:r>
          </w:p>
          <w:p w14:paraId="108876A6" w14:textId="77777777" w:rsidR="006C01B0" w:rsidRDefault="00000000">
            <w:pPr>
              <w:spacing w:after="120"/>
            </w:pPr>
            <w:r>
              <w:t>5. Hệ thống kiểm tra quyền, trạng thái và cấu trúc đề; mỗi câu có 4 lựa chọn và 1 đáp án đúng.</w:t>
            </w:r>
          </w:p>
          <w:p w14:paraId="5E3C791F" w14:textId="77777777" w:rsidR="006C01B0" w:rsidRDefault="00000000">
            <w:pPr>
              <w:spacing w:after="120"/>
            </w:pPr>
            <w:r>
              <w:t>6. Hệ thống lưu phiên bản đề riêng và thiết lập bài giao, thông báo thành công.</w:t>
            </w:r>
          </w:p>
        </w:tc>
      </w:tr>
      <w:tr w:rsidR="00580A1A" w14:paraId="48071D4A" w14:textId="77777777">
        <w:tc>
          <w:tcPr>
            <w:tcW w:w="2850" w:type="dxa"/>
            <w:tcMar>
              <w:top w:w="90" w:type="dxa"/>
              <w:left w:w="110" w:type="dxa"/>
              <w:bottom w:w="90" w:type="dxa"/>
              <w:right w:w="110" w:type="dxa"/>
            </w:tcMar>
            <w:vAlign w:val="center"/>
          </w:tcPr>
          <w:p w14:paraId="76771430" w14:textId="77777777" w:rsidR="00580A1A" w:rsidRDefault="00000000">
            <w:r>
              <w:rPr>
                <w:b/>
              </w:rPr>
              <w:t>Alternative Flow</w:t>
            </w:r>
          </w:p>
        </w:tc>
        <w:tc>
          <w:tcPr>
            <w:tcW w:w="6102" w:type="dxa"/>
            <w:tcMar>
              <w:top w:w="90" w:type="dxa"/>
              <w:left w:w="110" w:type="dxa"/>
              <w:bottom w:w="90" w:type="dxa"/>
              <w:right w:w="110" w:type="dxa"/>
            </w:tcMar>
            <w:vAlign w:val="center"/>
          </w:tcPr>
          <w:p w14:paraId="514E6860" w14:textId="77777777" w:rsidR="006C01B0" w:rsidRDefault="00000000">
            <w:pPr>
              <w:spacing w:after="120"/>
            </w:pPr>
            <w:r>
              <w:t>Giáo viên hủy chỉnh sửa; bản nháp đã lưu giữ nguyên.</w:t>
            </w:r>
          </w:p>
        </w:tc>
      </w:tr>
      <w:tr w:rsidR="00580A1A" w14:paraId="5968BA21" w14:textId="77777777">
        <w:tc>
          <w:tcPr>
            <w:tcW w:w="2850" w:type="dxa"/>
            <w:tcMar>
              <w:top w:w="90" w:type="dxa"/>
              <w:left w:w="110" w:type="dxa"/>
              <w:bottom w:w="90" w:type="dxa"/>
              <w:right w:w="110" w:type="dxa"/>
            </w:tcMar>
            <w:vAlign w:val="center"/>
          </w:tcPr>
          <w:p w14:paraId="53FB87BC" w14:textId="77777777" w:rsidR="00580A1A" w:rsidRDefault="00000000">
            <w:r>
              <w:rPr>
                <w:b/>
              </w:rPr>
              <w:t>Exception Flow</w:t>
            </w:r>
          </w:p>
        </w:tc>
        <w:tc>
          <w:tcPr>
            <w:tcW w:w="6102" w:type="dxa"/>
            <w:tcMar>
              <w:top w:w="90" w:type="dxa"/>
              <w:left w:w="110" w:type="dxa"/>
              <w:bottom w:w="90" w:type="dxa"/>
              <w:right w:w="110" w:type="dxa"/>
            </w:tcMar>
            <w:vAlign w:val="center"/>
          </w:tcPr>
          <w:p w14:paraId="739307B1" w14:textId="77777777" w:rsidR="006C01B0" w:rsidRDefault="00000000">
            <w:pPr>
              <w:spacing w:after="120"/>
            </w:pPr>
            <w:r>
              <w:t>1. Bài không còn DRAFT; từ chối chỉnh sửa.</w:t>
            </w:r>
          </w:p>
          <w:p w14:paraId="6A9B0DAE" w14:textId="77777777" w:rsidR="006C01B0" w:rsidRDefault="00000000">
            <w:pPr>
              <w:spacing w:after="120"/>
            </w:pPr>
            <w:r>
              <w:t>2. Dữ liệu không hợp lệ hoặc có xung đột; không ghi đè và yêu cầu kiểm tra/tải lại.</w:t>
            </w:r>
          </w:p>
        </w:tc>
      </w:tr>
    </w:tbl>
    <w:p w14:paraId="21B96FBD" w14:textId="77777777" w:rsidR="006C01B0" w:rsidRDefault="00000000">
      <w:pPr>
        <w:spacing w:after="120"/>
      </w:pPr>
      <w:r>
        <w:t>Bảng 45. Đặc tả UC45 – Chỉnh sửa bản nháp bài giao</w:t>
      </w:r>
    </w:p>
    <w:p w14:paraId="620060C7" w14:textId="77777777" w:rsidR="006C01B0" w:rsidRDefault="00000000">
      <w:pPr>
        <w:keepNext/>
        <w:spacing w:after="120"/>
        <w:outlineLvl w:val="1"/>
      </w:pPr>
      <w:r>
        <w:rPr>
          <w:b/>
          <w:sz w:val="26"/>
        </w:rPr>
        <w:t>3.46. UC46 – Công bố bài giao</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721345F7" w14:textId="77777777">
        <w:tc>
          <w:tcPr>
            <w:tcW w:w="2850" w:type="dxa"/>
            <w:tcMar>
              <w:top w:w="90" w:type="dxa"/>
              <w:left w:w="110" w:type="dxa"/>
              <w:bottom w:w="90" w:type="dxa"/>
              <w:right w:w="110" w:type="dxa"/>
            </w:tcMar>
            <w:vAlign w:val="center"/>
          </w:tcPr>
          <w:p w14:paraId="438D9832" w14:textId="77777777" w:rsidR="00580A1A" w:rsidRDefault="00000000">
            <w:r>
              <w:rPr>
                <w:b/>
              </w:rPr>
              <w:t>UC ID</w:t>
            </w:r>
          </w:p>
        </w:tc>
        <w:tc>
          <w:tcPr>
            <w:tcW w:w="6102" w:type="dxa"/>
            <w:tcMar>
              <w:top w:w="90" w:type="dxa"/>
              <w:left w:w="110" w:type="dxa"/>
              <w:bottom w:w="90" w:type="dxa"/>
              <w:right w:w="110" w:type="dxa"/>
            </w:tcMar>
            <w:vAlign w:val="center"/>
          </w:tcPr>
          <w:p w14:paraId="2A149134" w14:textId="77777777" w:rsidR="006C01B0" w:rsidRDefault="00000000">
            <w:pPr>
              <w:spacing w:after="120"/>
            </w:pPr>
            <w:r>
              <w:t>UC46</w:t>
            </w:r>
          </w:p>
        </w:tc>
      </w:tr>
      <w:tr w:rsidR="00580A1A" w14:paraId="43BE9C4A" w14:textId="77777777">
        <w:tc>
          <w:tcPr>
            <w:tcW w:w="2850" w:type="dxa"/>
            <w:tcMar>
              <w:top w:w="90" w:type="dxa"/>
              <w:left w:w="110" w:type="dxa"/>
              <w:bottom w:w="90" w:type="dxa"/>
              <w:right w:w="110" w:type="dxa"/>
            </w:tcMar>
            <w:vAlign w:val="center"/>
          </w:tcPr>
          <w:p w14:paraId="686FF8E8" w14:textId="77777777" w:rsidR="00580A1A" w:rsidRDefault="00000000">
            <w:r>
              <w:rPr>
                <w:b/>
              </w:rPr>
              <w:t>UC Name</w:t>
            </w:r>
          </w:p>
        </w:tc>
        <w:tc>
          <w:tcPr>
            <w:tcW w:w="6102" w:type="dxa"/>
            <w:tcMar>
              <w:top w:w="90" w:type="dxa"/>
              <w:left w:w="110" w:type="dxa"/>
              <w:bottom w:w="90" w:type="dxa"/>
              <w:right w:w="110" w:type="dxa"/>
            </w:tcMar>
            <w:vAlign w:val="center"/>
          </w:tcPr>
          <w:p w14:paraId="2AACD6F1" w14:textId="77777777" w:rsidR="006C01B0" w:rsidRDefault="00000000">
            <w:pPr>
              <w:spacing w:after="120"/>
            </w:pPr>
            <w:r>
              <w:t>Công bố bài giao</w:t>
            </w:r>
          </w:p>
        </w:tc>
      </w:tr>
      <w:tr w:rsidR="00580A1A" w14:paraId="072BF2A2" w14:textId="77777777">
        <w:tc>
          <w:tcPr>
            <w:tcW w:w="2850" w:type="dxa"/>
            <w:tcMar>
              <w:top w:w="90" w:type="dxa"/>
              <w:left w:w="110" w:type="dxa"/>
              <w:bottom w:w="90" w:type="dxa"/>
              <w:right w:w="110" w:type="dxa"/>
            </w:tcMar>
            <w:vAlign w:val="center"/>
          </w:tcPr>
          <w:p w14:paraId="027E9A54" w14:textId="77777777" w:rsidR="00580A1A" w:rsidRDefault="00000000">
            <w:r>
              <w:rPr>
                <w:b/>
              </w:rPr>
              <w:t>Actor(s)</w:t>
            </w:r>
          </w:p>
        </w:tc>
        <w:tc>
          <w:tcPr>
            <w:tcW w:w="6102" w:type="dxa"/>
            <w:tcMar>
              <w:top w:w="90" w:type="dxa"/>
              <w:left w:w="110" w:type="dxa"/>
              <w:bottom w:w="90" w:type="dxa"/>
              <w:right w:w="110" w:type="dxa"/>
            </w:tcMar>
            <w:vAlign w:val="center"/>
          </w:tcPr>
          <w:p w14:paraId="4DF33B04" w14:textId="77777777" w:rsidR="006C01B0" w:rsidRDefault="00000000">
            <w:pPr>
              <w:spacing w:after="120"/>
            </w:pPr>
            <w:r>
              <w:t>Giáo viên</w:t>
            </w:r>
          </w:p>
        </w:tc>
      </w:tr>
      <w:tr w:rsidR="00580A1A" w14:paraId="581187B3" w14:textId="77777777">
        <w:tc>
          <w:tcPr>
            <w:tcW w:w="2850" w:type="dxa"/>
            <w:tcMar>
              <w:top w:w="90" w:type="dxa"/>
              <w:left w:w="110" w:type="dxa"/>
              <w:bottom w:w="90" w:type="dxa"/>
              <w:right w:w="110" w:type="dxa"/>
            </w:tcMar>
            <w:vAlign w:val="center"/>
          </w:tcPr>
          <w:p w14:paraId="3C07E3BA" w14:textId="77777777" w:rsidR="00580A1A" w:rsidRDefault="00000000">
            <w:r>
              <w:rPr>
                <w:b/>
              </w:rPr>
              <w:t>Priority</w:t>
            </w:r>
          </w:p>
        </w:tc>
        <w:tc>
          <w:tcPr>
            <w:tcW w:w="6102" w:type="dxa"/>
            <w:tcMar>
              <w:top w:w="90" w:type="dxa"/>
              <w:left w:w="110" w:type="dxa"/>
              <w:bottom w:w="90" w:type="dxa"/>
              <w:right w:w="110" w:type="dxa"/>
            </w:tcMar>
            <w:vAlign w:val="center"/>
          </w:tcPr>
          <w:p w14:paraId="15B83D3A" w14:textId="77777777" w:rsidR="006C01B0" w:rsidRDefault="00000000">
            <w:pPr>
              <w:spacing w:after="120"/>
            </w:pPr>
            <w:r>
              <w:t>Phải có</w:t>
            </w:r>
          </w:p>
        </w:tc>
      </w:tr>
      <w:tr w:rsidR="00580A1A" w14:paraId="7E3DEF84" w14:textId="77777777">
        <w:tc>
          <w:tcPr>
            <w:tcW w:w="2850" w:type="dxa"/>
            <w:tcMar>
              <w:top w:w="90" w:type="dxa"/>
              <w:left w:w="110" w:type="dxa"/>
              <w:bottom w:w="90" w:type="dxa"/>
              <w:right w:w="110" w:type="dxa"/>
            </w:tcMar>
            <w:vAlign w:val="center"/>
          </w:tcPr>
          <w:p w14:paraId="338FCF9F" w14:textId="77777777" w:rsidR="00580A1A" w:rsidRDefault="00000000">
            <w:r>
              <w:rPr>
                <w:b/>
              </w:rPr>
              <w:t>Description</w:t>
            </w:r>
          </w:p>
        </w:tc>
        <w:tc>
          <w:tcPr>
            <w:tcW w:w="6102" w:type="dxa"/>
            <w:tcMar>
              <w:top w:w="90" w:type="dxa"/>
              <w:left w:w="110" w:type="dxa"/>
              <w:bottom w:w="90" w:type="dxa"/>
              <w:right w:w="110" w:type="dxa"/>
            </w:tcMar>
            <w:vAlign w:val="center"/>
          </w:tcPr>
          <w:p w14:paraId="2F1CC853" w14:textId="77777777" w:rsidR="006C01B0" w:rsidRDefault="00000000">
            <w:pPr>
              <w:spacing w:after="120"/>
            </w:pPr>
            <w:r>
              <w:t>Công bố bài giao đã lưu nháp cho lớp.</w:t>
            </w:r>
          </w:p>
        </w:tc>
      </w:tr>
      <w:tr w:rsidR="00580A1A" w14:paraId="21F7EEBE" w14:textId="77777777">
        <w:tc>
          <w:tcPr>
            <w:tcW w:w="2850" w:type="dxa"/>
            <w:tcMar>
              <w:top w:w="90" w:type="dxa"/>
              <w:left w:w="110" w:type="dxa"/>
              <w:bottom w:w="90" w:type="dxa"/>
              <w:right w:w="110" w:type="dxa"/>
            </w:tcMar>
            <w:vAlign w:val="center"/>
          </w:tcPr>
          <w:p w14:paraId="291A9337" w14:textId="77777777" w:rsidR="00580A1A" w:rsidRDefault="00000000">
            <w:r>
              <w:rPr>
                <w:b/>
              </w:rPr>
              <w:t>Trigger</w:t>
            </w:r>
          </w:p>
        </w:tc>
        <w:tc>
          <w:tcPr>
            <w:tcW w:w="6102" w:type="dxa"/>
            <w:tcMar>
              <w:top w:w="90" w:type="dxa"/>
              <w:left w:w="110" w:type="dxa"/>
              <w:bottom w:w="90" w:type="dxa"/>
              <w:right w:w="110" w:type="dxa"/>
            </w:tcMar>
            <w:vAlign w:val="center"/>
          </w:tcPr>
          <w:p w14:paraId="7B8E6CFC" w14:textId="77777777" w:rsidR="006C01B0" w:rsidRDefault="00000000">
            <w:pPr>
              <w:spacing w:after="120"/>
            </w:pPr>
            <w:r>
              <w:t>Giáo viên chọn Công bố ở bản nháp.</w:t>
            </w:r>
          </w:p>
        </w:tc>
      </w:tr>
      <w:tr w:rsidR="00580A1A" w14:paraId="1E681C53" w14:textId="77777777">
        <w:tc>
          <w:tcPr>
            <w:tcW w:w="2850" w:type="dxa"/>
            <w:tcMar>
              <w:top w:w="90" w:type="dxa"/>
              <w:left w:w="110" w:type="dxa"/>
              <w:bottom w:w="90" w:type="dxa"/>
              <w:right w:w="110" w:type="dxa"/>
            </w:tcMar>
            <w:vAlign w:val="center"/>
          </w:tcPr>
          <w:p w14:paraId="3F8EB7C7" w14:textId="77777777" w:rsidR="00580A1A" w:rsidRDefault="00000000">
            <w:r>
              <w:rPr>
                <w:b/>
              </w:rPr>
              <w:t>Pre-condition</w:t>
            </w:r>
          </w:p>
        </w:tc>
        <w:tc>
          <w:tcPr>
            <w:tcW w:w="6102" w:type="dxa"/>
            <w:tcMar>
              <w:top w:w="90" w:type="dxa"/>
              <w:left w:w="110" w:type="dxa"/>
              <w:bottom w:w="90" w:type="dxa"/>
              <w:right w:w="110" w:type="dxa"/>
            </w:tcMar>
            <w:vAlign w:val="center"/>
          </w:tcPr>
          <w:p w14:paraId="612D3571" w14:textId="77777777" w:rsidR="006C01B0" w:rsidRDefault="00000000">
            <w:pPr>
              <w:spacing w:after="120"/>
            </w:pPr>
            <w:r>
              <w:t>Đã đăng nhập, sở hữu lớp và bài giao DRAFT còn hợp lệ.</w:t>
            </w:r>
          </w:p>
        </w:tc>
      </w:tr>
      <w:tr w:rsidR="00580A1A" w14:paraId="38309EEF" w14:textId="77777777">
        <w:tc>
          <w:tcPr>
            <w:tcW w:w="2850" w:type="dxa"/>
            <w:tcMar>
              <w:top w:w="90" w:type="dxa"/>
              <w:left w:w="110" w:type="dxa"/>
              <w:bottom w:w="90" w:type="dxa"/>
              <w:right w:w="110" w:type="dxa"/>
            </w:tcMar>
            <w:vAlign w:val="center"/>
          </w:tcPr>
          <w:p w14:paraId="1B1361B0" w14:textId="77777777" w:rsidR="00580A1A" w:rsidRDefault="00000000">
            <w:r>
              <w:rPr>
                <w:b/>
              </w:rPr>
              <w:t>Post-condition</w:t>
            </w:r>
          </w:p>
        </w:tc>
        <w:tc>
          <w:tcPr>
            <w:tcW w:w="6102" w:type="dxa"/>
            <w:tcMar>
              <w:top w:w="90" w:type="dxa"/>
              <w:left w:w="110" w:type="dxa"/>
              <w:bottom w:w="90" w:type="dxa"/>
              <w:right w:w="110" w:type="dxa"/>
            </w:tcMar>
            <w:vAlign w:val="center"/>
          </w:tcPr>
          <w:p w14:paraId="519765FE" w14:textId="77777777" w:rsidR="006C01B0" w:rsidRDefault="00000000">
            <w:pPr>
              <w:spacing w:after="120"/>
            </w:pPr>
            <w:r>
              <w:t>Bài giao chuyển sang PUBLISHED; tạo thông báo cho thành viên đang hoạt động.</w:t>
            </w:r>
          </w:p>
        </w:tc>
      </w:tr>
      <w:tr w:rsidR="00580A1A" w14:paraId="5DCD05F4" w14:textId="77777777">
        <w:tc>
          <w:tcPr>
            <w:tcW w:w="2850" w:type="dxa"/>
            <w:tcMar>
              <w:top w:w="90" w:type="dxa"/>
              <w:left w:w="110" w:type="dxa"/>
              <w:bottom w:w="90" w:type="dxa"/>
              <w:right w:w="110" w:type="dxa"/>
            </w:tcMar>
            <w:vAlign w:val="center"/>
          </w:tcPr>
          <w:p w14:paraId="3C4E129D" w14:textId="77777777" w:rsidR="00580A1A" w:rsidRDefault="00000000">
            <w:r>
              <w:rPr>
                <w:b/>
              </w:rPr>
              <w:t>Basic Flow</w:t>
            </w:r>
          </w:p>
        </w:tc>
        <w:tc>
          <w:tcPr>
            <w:tcW w:w="6102" w:type="dxa"/>
            <w:tcMar>
              <w:top w:w="90" w:type="dxa"/>
              <w:left w:w="110" w:type="dxa"/>
              <w:bottom w:w="90" w:type="dxa"/>
              <w:right w:w="110" w:type="dxa"/>
            </w:tcMar>
            <w:vAlign w:val="center"/>
          </w:tcPr>
          <w:p w14:paraId="1A2CD812" w14:textId="77777777" w:rsidR="006C01B0" w:rsidRDefault="00000000">
            <w:pPr>
              <w:spacing w:after="120"/>
            </w:pPr>
            <w:r>
              <w:t>1. Giáo viên mở bản nháp và kiểm tra nội dung.</w:t>
            </w:r>
          </w:p>
          <w:p w14:paraId="4569E582" w14:textId="77777777" w:rsidR="006C01B0" w:rsidRDefault="00000000">
            <w:pPr>
              <w:spacing w:after="120"/>
            </w:pPr>
            <w:r>
              <w:t>2. Giáo viên chọn Công bố.</w:t>
            </w:r>
          </w:p>
          <w:p w14:paraId="0A968432" w14:textId="77777777" w:rsidR="006C01B0" w:rsidRDefault="00000000">
            <w:pPr>
              <w:spacing w:after="120"/>
            </w:pPr>
            <w:r>
              <w:t>3. Hệ thống kiểm tra quyền và trạng thái, lịch cùng dữ liệu bài giao.</w:t>
            </w:r>
          </w:p>
          <w:p w14:paraId="4B5A2F15" w14:textId="77777777" w:rsidR="006C01B0" w:rsidRDefault="00000000">
            <w:pPr>
              <w:spacing w:after="120"/>
            </w:pPr>
            <w:r>
              <w:t>4. Hệ thống chuyển trạng thái, gửi thông báo trong ứng dụng và cập nhật danh sách.</w:t>
            </w:r>
          </w:p>
        </w:tc>
      </w:tr>
      <w:tr w:rsidR="00580A1A" w14:paraId="13BC0616" w14:textId="77777777">
        <w:tc>
          <w:tcPr>
            <w:tcW w:w="2850" w:type="dxa"/>
            <w:tcMar>
              <w:top w:w="90" w:type="dxa"/>
              <w:left w:w="110" w:type="dxa"/>
              <w:bottom w:w="90" w:type="dxa"/>
              <w:right w:w="110" w:type="dxa"/>
            </w:tcMar>
            <w:vAlign w:val="center"/>
          </w:tcPr>
          <w:p w14:paraId="1D6A4CDE" w14:textId="77777777" w:rsidR="00580A1A" w:rsidRDefault="00000000">
            <w:r>
              <w:rPr>
                <w:b/>
              </w:rPr>
              <w:lastRenderedPageBreak/>
              <w:t>Alternative Flow</w:t>
            </w:r>
          </w:p>
        </w:tc>
        <w:tc>
          <w:tcPr>
            <w:tcW w:w="6102" w:type="dxa"/>
            <w:tcMar>
              <w:top w:w="90" w:type="dxa"/>
              <w:left w:w="110" w:type="dxa"/>
              <w:bottom w:w="90" w:type="dxa"/>
              <w:right w:w="110" w:type="dxa"/>
            </w:tcMar>
            <w:vAlign w:val="center"/>
          </w:tcPr>
          <w:p w14:paraId="1213915B" w14:textId="77777777" w:rsidR="006C01B0" w:rsidRDefault="00000000">
            <w:pPr>
              <w:spacing w:after="120"/>
            </w:pPr>
            <w:r>
              <w:t>Nếu chưa đến giờ mở, bài đã công bố vẫn chưa cho bắt đầu làm.</w:t>
            </w:r>
          </w:p>
        </w:tc>
      </w:tr>
      <w:tr w:rsidR="00580A1A" w14:paraId="61A9FC2B" w14:textId="77777777">
        <w:tc>
          <w:tcPr>
            <w:tcW w:w="2850" w:type="dxa"/>
            <w:tcMar>
              <w:top w:w="90" w:type="dxa"/>
              <w:left w:w="110" w:type="dxa"/>
              <w:bottom w:w="90" w:type="dxa"/>
              <w:right w:w="110" w:type="dxa"/>
            </w:tcMar>
            <w:vAlign w:val="center"/>
          </w:tcPr>
          <w:p w14:paraId="2F422C0C" w14:textId="77777777" w:rsidR="00580A1A" w:rsidRDefault="00000000">
            <w:r>
              <w:rPr>
                <w:b/>
              </w:rPr>
              <w:t>Exception Flow</w:t>
            </w:r>
          </w:p>
        </w:tc>
        <w:tc>
          <w:tcPr>
            <w:tcW w:w="6102" w:type="dxa"/>
            <w:tcMar>
              <w:top w:w="90" w:type="dxa"/>
              <w:left w:w="110" w:type="dxa"/>
              <w:bottom w:w="90" w:type="dxa"/>
              <w:right w:w="110" w:type="dxa"/>
            </w:tcMar>
            <w:vAlign w:val="center"/>
          </w:tcPr>
          <w:p w14:paraId="18A088BA" w14:textId="77777777" w:rsidR="006C01B0" w:rsidRDefault="00000000">
            <w:pPr>
              <w:spacing w:after="120"/>
            </w:pPr>
            <w:r>
              <w:t>Bài đã hủy/xóa, không còn nháp hoặc dữ liệu không hợp lệ; không công bố và thông báo lỗi.</w:t>
            </w:r>
          </w:p>
        </w:tc>
      </w:tr>
    </w:tbl>
    <w:p w14:paraId="513BEB17" w14:textId="77777777" w:rsidR="006C01B0" w:rsidRDefault="00000000">
      <w:pPr>
        <w:spacing w:after="120"/>
      </w:pPr>
      <w:r>
        <w:t>Bảng 46. Đặc tả UC46 – Công bố bài giao</w:t>
      </w:r>
    </w:p>
    <w:p w14:paraId="02B6B9A9" w14:textId="77777777" w:rsidR="006C01B0" w:rsidRDefault="00000000">
      <w:pPr>
        <w:keepNext/>
        <w:spacing w:after="120"/>
        <w:outlineLvl w:val="1"/>
      </w:pPr>
      <w:r>
        <w:rPr>
          <w:b/>
          <w:sz w:val="26"/>
        </w:rPr>
        <w:t>3.47. UC47 – Hủy bài giao</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083C31B8" w14:textId="77777777">
        <w:tc>
          <w:tcPr>
            <w:tcW w:w="2850" w:type="dxa"/>
            <w:tcMar>
              <w:top w:w="90" w:type="dxa"/>
              <w:left w:w="110" w:type="dxa"/>
              <w:bottom w:w="90" w:type="dxa"/>
              <w:right w:w="110" w:type="dxa"/>
            </w:tcMar>
            <w:vAlign w:val="center"/>
          </w:tcPr>
          <w:p w14:paraId="36FD35E0" w14:textId="77777777" w:rsidR="00580A1A" w:rsidRDefault="00000000">
            <w:r>
              <w:rPr>
                <w:b/>
              </w:rPr>
              <w:t>UC ID</w:t>
            </w:r>
          </w:p>
        </w:tc>
        <w:tc>
          <w:tcPr>
            <w:tcW w:w="6102" w:type="dxa"/>
            <w:tcMar>
              <w:top w:w="90" w:type="dxa"/>
              <w:left w:w="110" w:type="dxa"/>
              <w:bottom w:w="90" w:type="dxa"/>
              <w:right w:w="110" w:type="dxa"/>
            </w:tcMar>
            <w:vAlign w:val="center"/>
          </w:tcPr>
          <w:p w14:paraId="2B08B609" w14:textId="77777777" w:rsidR="006C01B0" w:rsidRDefault="00000000">
            <w:pPr>
              <w:spacing w:after="120"/>
            </w:pPr>
            <w:r>
              <w:t>UC47</w:t>
            </w:r>
          </w:p>
        </w:tc>
      </w:tr>
      <w:tr w:rsidR="00580A1A" w14:paraId="62E56C30" w14:textId="77777777">
        <w:tc>
          <w:tcPr>
            <w:tcW w:w="2850" w:type="dxa"/>
            <w:tcMar>
              <w:top w:w="90" w:type="dxa"/>
              <w:left w:w="110" w:type="dxa"/>
              <w:bottom w:w="90" w:type="dxa"/>
              <w:right w:w="110" w:type="dxa"/>
            </w:tcMar>
            <w:vAlign w:val="center"/>
          </w:tcPr>
          <w:p w14:paraId="084C0709" w14:textId="77777777" w:rsidR="00580A1A" w:rsidRDefault="00000000">
            <w:r>
              <w:rPr>
                <w:b/>
              </w:rPr>
              <w:t>UC Name</w:t>
            </w:r>
          </w:p>
        </w:tc>
        <w:tc>
          <w:tcPr>
            <w:tcW w:w="6102" w:type="dxa"/>
            <w:tcMar>
              <w:top w:w="90" w:type="dxa"/>
              <w:left w:w="110" w:type="dxa"/>
              <w:bottom w:w="90" w:type="dxa"/>
              <w:right w:w="110" w:type="dxa"/>
            </w:tcMar>
            <w:vAlign w:val="center"/>
          </w:tcPr>
          <w:p w14:paraId="67B697AB" w14:textId="77777777" w:rsidR="006C01B0" w:rsidRDefault="00000000">
            <w:pPr>
              <w:spacing w:after="120"/>
            </w:pPr>
            <w:r>
              <w:t>Hủy bài giao</w:t>
            </w:r>
          </w:p>
        </w:tc>
      </w:tr>
      <w:tr w:rsidR="00580A1A" w14:paraId="7C333342" w14:textId="77777777">
        <w:tc>
          <w:tcPr>
            <w:tcW w:w="2850" w:type="dxa"/>
            <w:tcMar>
              <w:top w:w="90" w:type="dxa"/>
              <w:left w:w="110" w:type="dxa"/>
              <w:bottom w:w="90" w:type="dxa"/>
              <w:right w:w="110" w:type="dxa"/>
            </w:tcMar>
            <w:vAlign w:val="center"/>
          </w:tcPr>
          <w:p w14:paraId="16744AF3" w14:textId="77777777" w:rsidR="00580A1A" w:rsidRDefault="00000000">
            <w:r>
              <w:rPr>
                <w:b/>
              </w:rPr>
              <w:t>Actor(s)</w:t>
            </w:r>
          </w:p>
        </w:tc>
        <w:tc>
          <w:tcPr>
            <w:tcW w:w="6102" w:type="dxa"/>
            <w:tcMar>
              <w:top w:w="90" w:type="dxa"/>
              <w:left w:w="110" w:type="dxa"/>
              <w:bottom w:w="90" w:type="dxa"/>
              <w:right w:w="110" w:type="dxa"/>
            </w:tcMar>
            <w:vAlign w:val="center"/>
          </w:tcPr>
          <w:p w14:paraId="066C1A22" w14:textId="77777777" w:rsidR="006C01B0" w:rsidRDefault="00000000">
            <w:pPr>
              <w:spacing w:after="120"/>
            </w:pPr>
            <w:r>
              <w:t>Giáo viên</w:t>
            </w:r>
          </w:p>
        </w:tc>
      </w:tr>
      <w:tr w:rsidR="00580A1A" w14:paraId="6031C405" w14:textId="77777777">
        <w:tc>
          <w:tcPr>
            <w:tcW w:w="2850" w:type="dxa"/>
            <w:tcMar>
              <w:top w:w="90" w:type="dxa"/>
              <w:left w:w="110" w:type="dxa"/>
              <w:bottom w:w="90" w:type="dxa"/>
              <w:right w:w="110" w:type="dxa"/>
            </w:tcMar>
            <w:vAlign w:val="center"/>
          </w:tcPr>
          <w:p w14:paraId="534271EC" w14:textId="77777777" w:rsidR="00580A1A" w:rsidRDefault="00000000">
            <w:r>
              <w:rPr>
                <w:b/>
              </w:rPr>
              <w:t>Priority</w:t>
            </w:r>
          </w:p>
        </w:tc>
        <w:tc>
          <w:tcPr>
            <w:tcW w:w="6102" w:type="dxa"/>
            <w:tcMar>
              <w:top w:w="90" w:type="dxa"/>
              <w:left w:w="110" w:type="dxa"/>
              <w:bottom w:w="90" w:type="dxa"/>
              <w:right w:w="110" w:type="dxa"/>
            </w:tcMar>
            <w:vAlign w:val="center"/>
          </w:tcPr>
          <w:p w14:paraId="371949D2" w14:textId="77777777" w:rsidR="006C01B0" w:rsidRDefault="00000000">
            <w:pPr>
              <w:spacing w:after="120"/>
            </w:pPr>
            <w:r>
              <w:t>Phải có</w:t>
            </w:r>
          </w:p>
        </w:tc>
      </w:tr>
      <w:tr w:rsidR="00580A1A" w14:paraId="3A6753B1" w14:textId="77777777">
        <w:tc>
          <w:tcPr>
            <w:tcW w:w="2850" w:type="dxa"/>
            <w:tcMar>
              <w:top w:w="90" w:type="dxa"/>
              <w:left w:w="110" w:type="dxa"/>
              <w:bottom w:w="90" w:type="dxa"/>
              <w:right w:w="110" w:type="dxa"/>
            </w:tcMar>
            <w:vAlign w:val="center"/>
          </w:tcPr>
          <w:p w14:paraId="7039DFA3" w14:textId="77777777" w:rsidR="00580A1A" w:rsidRDefault="00000000">
            <w:r>
              <w:rPr>
                <w:b/>
              </w:rPr>
              <w:t>Description</w:t>
            </w:r>
          </w:p>
        </w:tc>
        <w:tc>
          <w:tcPr>
            <w:tcW w:w="6102" w:type="dxa"/>
            <w:tcMar>
              <w:top w:w="90" w:type="dxa"/>
              <w:left w:w="110" w:type="dxa"/>
              <w:bottom w:w="90" w:type="dxa"/>
              <w:right w:w="110" w:type="dxa"/>
            </w:tcMar>
            <w:vAlign w:val="center"/>
          </w:tcPr>
          <w:p w14:paraId="774558A9" w14:textId="77777777" w:rsidR="006C01B0" w:rsidRDefault="00000000">
            <w:pPr>
              <w:spacing w:after="120"/>
            </w:pPr>
            <w:r>
              <w:t>Dừng bài giao, giữ các kết quả đã có.</w:t>
            </w:r>
          </w:p>
        </w:tc>
      </w:tr>
      <w:tr w:rsidR="00580A1A" w14:paraId="7AD47D60" w14:textId="77777777">
        <w:tc>
          <w:tcPr>
            <w:tcW w:w="2850" w:type="dxa"/>
            <w:tcMar>
              <w:top w:w="90" w:type="dxa"/>
              <w:left w:w="110" w:type="dxa"/>
              <w:bottom w:w="90" w:type="dxa"/>
              <w:right w:w="110" w:type="dxa"/>
            </w:tcMar>
            <w:vAlign w:val="center"/>
          </w:tcPr>
          <w:p w14:paraId="2902705D" w14:textId="77777777" w:rsidR="00580A1A" w:rsidRDefault="00000000">
            <w:r>
              <w:rPr>
                <w:b/>
              </w:rPr>
              <w:t>Trigger</w:t>
            </w:r>
          </w:p>
        </w:tc>
        <w:tc>
          <w:tcPr>
            <w:tcW w:w="6102" w:type="dxa"/>
            <w:tcMar>
              <w:top w:w="90" w:type="dxa"/>
              <w:left w:w="110" w:type="dxa"/>
              <w:bottom w:w="90" w:type="dxa"/>
              <w:right w:w="110" w:type="dxa"/>
            </w:tcMar>
            <w:vAlign w:val="center"/>
          </w:tcPr>
          <w:p w14:paraId="5D9D6910" w14:textId="77777777" w:rsidR="006C01B0" w:rsidRDefault="00000000">
            <w:pPr>
              <w:spacing w:after="120"/>
            </w:pPr>
            <w:r>
              <w:t>Giáo viên chọn Hủy bài giao.</w:t>
            </w:r>
          </w:p>
        </w:tc>
      </w:tr>
      <w:tr w:rsidR="00580A1A" w14:paraId="34FA0DC7" w14:textId="77777777">
        <w:tc>
          <w:tcPr>
            <w:tcW w:w="2850" w:type="dxa"/>
            <w:tcMar>
              <w:top w:w="90" w:type="dxa"/>
              <w:left w:w="110" w:type="dxa"/>
              <w:bottom w:w="90" w:type="dxa"/>
              <w:right w:w="110" w:type="dxa"/>
            </w:tcMar>
            <w:vAlign w:val="center"/>
          </w:tcPr>
          <w:p w14:paraId="44DAC1AA" w14:textId="77777777" w:rsidR="00580A1A" w:rsidRDefault="00000000">
            <w:r>
              <w:rPr>
                <w:b/>
              </w:rPr>
              <w:t>Pre-condition</w:t>
            </w:r>
          </w:p>
        </w:tc>
        <w:tc>
          <w:tcPr>
            <w:tcW w:w="6102" w:type="dxa"/>
            <w:tcMar>
              <w:top w:w="90" w:type="dxa"/>
              <w:left w:w="110" w:type="dxa"/>
              <w:bottom w:w="90" w:type="dxa"/>
              <w:right w:w="110" w:type="dxa"/>
            </w:tcMar>
            <w:vAlign w:val="center"/>
          </w:tcPr>
          <w:p w14:paraId="17445EEB" w14:textId="77777777" w:rsidR="006C01B0" w:rsidRDefault="00000000">
            <w:pPr>
              <w:spacing w:after="120"/>
            </w:pPr>
            <w:r>
              <w:t>Đã đăng nhập, là chủ lớp và bài giao còn tồn tại, chưa bị hủy.</w:t>
            </w:r>
          </w:p>
        </w:tc>
      </w:tr>
      <w:tr w:rsidR="00580A1A" w14:paraId="43DB3F86" w14:textId="77777777">
        <w:tc>
          <w:tcPr>
            <w:tcW w:w="2850" w:type="dxa"/>
            <w:tcMar>
              <w:top w:w="90" w:type="dxa"/>
              <w:left w:w="110" w:type="dxa"/>
              <w:bottom w:w="90" w:type="dxa"/>
              <w:right w:w="110" w:type="dxa"/>
            </w:tcMar>
            <w:vAlign w:val="center"/>
          </w:tcPr>
          <w:p w14:paraId="77EF4BCE" w14:textId="77777777" w:rsidR="00580A1A" w:rsidRDefault="00000000">
            <w:r>
              <w:rPr>
                <w:b/>
              </w:rPr>
              <w:t>Post-condition</w:t>
            </w:r>
          </w:p>
        </w:tc>
        <w:tc>
          <w:tcPr>
            <w:tcW w:w="6102" w:type="dxa"/>
            <w:tcMar>
              <w:top w:w="90" w:type="dxa"/>
              <w:left w:w="110" w:type="dxa"/>
              <w:bottom w:w="90" w:type="dxa"/>
              <w:right w:w="110" w:type="dxa"/>
            </w:tcMar>
            <w:vAlign w:val="center"/>
          </w:tcPr>
          <w:p w14:paraId="323C06BD" w14:textId="77777777" w:rsidR="006C01B0" w:rsidRDefault="00000000">
            <w:pPr>
              <w:spacing w:after="120"/>
            </w:pPr>
            <w:r>
              <w:t>Bài giao chuyển sang CANCELLED, không cho tiếp tục làm/nộp bài; các kết quả đã có được giữ.</w:t>
            </w:r>
          </w:p>
        </w:tc>
      </w:tr>
      <w:tr w:rsidR="00580A1A" w14:paraId="12730AA5" w14:textId="77777777">
        <w:tc>
          <w:tcPr>
            <w:tcW w:w="2850" w:type="dxa"/>
            <w:tcMar>
              <w:top w:w="90" w:type="dxa"/>
              <w:left w:w="110" w:type="dxa"/>
              <w:bottom w:w="90" w:type="dxa"/>
              <w:right w:w="110" w:type="dxa"/>
            </w:tcMar>
            <w:vAlign w:val="center"/>
          </w:tcPr>
          <w:p w14:paraId="4D20E0BB" w14:textId="77777777" w:rsidR="00580A1A" w:rsidRDefault="00000000">
            <w:r>
              <w:rPr>
                <w:b/>
              </w:rPr>
              <w:t>Basic Flow</w:t>
            </w:r>
          </w:p>
        </w:tc>
        <w:tc>
          <w:tcPr>
            <w:tcW w:w="6102" w:type="dxa"/>
            <w:tcMar>
              <w:top w:w="90" w:type="dxa"/>
              <w:left w:w="110" w:type="dxa"/>
              <w:bottom w:w="90" w:type="dxa"/>
              <w:right w:w="110" w:type="dxa"/>
            </w:tcMar>
            <w:vAlign w:val="center"/>
          </w:tcPr>
          <w:p w14:paraId="015A32BD" w14:textId="77777777" w:rsidR="006C01B0" w:rsidRDefault="00000000">
            <w:pPr>
              <w:spacing w:after="120"/>
            </w:pPr>
            <w:r>
              <w:t>1. Giáo viên chọn bài giao cần hủy.</w:t>
            </w:r>
          </w:p>
          <w:p w14:paraId="7C59371A" w14:textId="77777777" w:rsidR="006C01B0" w:rsidRDefault="00000000">
            <w:pPr>
              <w:spacing w:after="120"/>
            </w:pPr>
            <w:r>
              <w:t>2. Hệ thống yêu cầu xác nhận.</w:t>
            </w:r>
          </w:p>
          <w:p w14:paraId="05A3D45D" w14:textId="77777777" w:rsidR="006C01B0" w:rsidRDefault="00000000">
            <w:pPr>
              <w:spacing w:after="120"/>
            </w:pPr>
            <w:r>
              <w:t>3. Giáo viên xác nhận.</w:t>
            </w:r>
          </w:p>
          <w:p w14:paraId="7916B2CC" w14:textId="77777777" w:rsidR="006C01B0" w:rsidRDefault="00000000">
            <w:pPr>
              <w:spacing w:after="120"/>
            </w:pPr>
            <w:r>
              <w:t>4. Hệ thống kiểm tra quyền và chuyển trạng thái sang CANCELLED.</w:t>
            </w:r>
          </w:p>
          <w:p w14:paraId="76D63318" w14:textId="77777777" w:rsidR="006C01B0" w:rsidRDefault="00000000">
            <w:pPr>
              <w:spacing w:after="120"/>
            </w:pPr>
            <w:r>
              <w:t>5. Hệ thống cập nhật danh sách và thông báo thành công.</w:t>
            </w:r>
          </w:p>
        </w:tc>
      </w:tr>
      <w:tr w:rsidR="00580A1A" w14:paraId="3E86B5C7" w14:textId="77777777">
        <w:tc>
          <w:tcPr>
            <w:tcW w:w="2850" w:type="dxa"/>
            <w:tcMar>
              <w:top w:w="90" w:type="dxa"/>
              <w:left w:w="110" w:type="dxa"/>
              <w:bottom w:w="90" w:type="dxa"/>
              <w:right w:w="110" w:type="dxa"/>
            </w:tcMar>
            <w:vAlign w:val="center"/>
          </w:tcPr>
          <w:p w14:paraId="626C1735" w14:textId="77777777" w:rsidR="00580A1A" w:rsidRDefault="00000000">
            <w:r>
              <w:rPr>
                <w:b/>
              </w:rPr>
              <w:t>Alternative Flow</w:t>
            </w:r>
          </w:p>
        </w:tc>
        <w:tc>
          <w:tcPr>
            <w:tcW w:w="6102" w:type="dxa"/>
            <w:tcMar>
              <w:top w:w="90" w:type="dxa"/>
              <w:left w:w="110" w:type="dxa"/>
              <w:bottom w:w="90" w:type="dxa"/>
              <w:right w:w="110" w:type="dxa"/>
            </w:tcMar>
            <w:vAlign w:val="center"/>
          </w:tcPr>
          <w:p w14:paraId="67C34017" w14:textId="77777777" w:rsidR="006C01B0" w:rsidRDefault="00000000">
            <w:pPr>
              <w:spacing w:after="120"/>
            </w:pPr>
            <w:r>
              <w:t>1. Giáo viên hủy xác nhận; bài giao giữ nguyên.</w:t>
            </w:r>
          </w:p>
          <w:p w14:paraId="487EAB84" w14:textId="77777777" w:rsidR="006C01B0" w:rsidRDefault="00000000">
            <w:pPr>
              <w:spacing w:after="120"/>
            </w:pPr>
            <w:r>
              <w:t>2. Có thể hủy cả khi bài giao đang mở.</w:t>
            </w:r>
          </w:p>
        </w:tc>
      </w:tr>
      <w:tr w:rsidR="00580A1A" w14:paraId="5BEC89C2" w14:textId="77777777">
        <w:tc>
          <w:tcPr>
            <w:tcW w:w="2850" w:type="dxa"/>
            <w:tcMar>
              <w:top w:w="90" w:type="dxa"/>
              <w:left w:w="110" w:type="dxa"/>
              <w:bottom w:w="90" w:type="dxa"/>
              <w:right w:w="110" w:type="dxa"/>
            </w:tcMar>
            <w:vAlign w:val="center"/>
          </w:tcPr>
          <w:p w14:paraId="50F8706E" w14:textId="77777777" w:rsidR="00580A1A" w:rsidRDefault="00000000">
            <w:r>
              <w:rPr>
                <w:b/>
              </w:rPr>
              <w:t>Exception Flow</w:t>
            </w:r>
          </w:p>
        </w:tc>
        <w:tc>
          <w:tcPr>
            <w:tcW w:w="6102" w:type="dxa"/>
            <w:tcMar>
              <w:top w:w="90" w:type="dxa"/>
              <w:left w:w="110" w:type="dxa"/>
              <w:bottom w:w="90" w:type="dxa"/>
              <w:right w:w="110" w:type="dxa"/>
            </w:tcMar>
            <w:vAlign w:val="center"/>
          </w:tcPr>
          <w:p w14:paraId="65FDFD55" w14:textId="77777777" w:rsidR="006C01B0" w:rsidRDefault="00000000">
            <w:pPr>
              <w:spacing w:after="120"/>
            </w:pPr>
            <w:r>
              <w:t>Bài không tồn tại hoặc không thuộc quyền quản lý; từ chối thao tác.</w:t>
            </w:r>
          </w:p>
        </w:tc>
      </w:tr>
    </w:tbl>
    <w:p w14:paraId="1C6DB630" w14:textId="77777777" w:rsidR="006C01B0" w:rsidRDefault="00000000">
      <w:pPr>
        <w:spacing w:after="120"/>
      </w:pPr>
      <w:r>
        <w:t>Bảng 47. Đặc tả UC47 – Hủy bài giao</w:t>
      </w:r>
    </w:p>
    <w:p w14:paraId="37F319B1" w14:textId="77777777" w:rsidR="006C01B0" w:rsidRDefault="00000000">
      <w:pPr>
        <w:keepNext/>
        <w:spacing w:after="120"/>
        <w:outlineLvl w:val="1"/>
      </w:pPr>
      <w:r>
        <w:rPr>
          <w:b/>
          <w:sz w:val="26"/>
        </w:rPr>
        <w:t>3.48. UC48 – Xóa bài giao</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11B057D1" w14:textId="77777777">
        <w:tc>
          <w:tcPr>
            <w:tcW w:w="2850" w:type="dxa"/>
            <w:tcMar>
              <w:top w:w="90" w:type="dxa"/>
              <w:left w:w="110" w:type="dxa"/>
              <w:bottom w:w="90" w:type="dxa"/>
              <w:right w:w="110" w:type="dxa"/>
            </w:tcMar>
            <w:vAlign w:val="center"/>
          </w:tcPr>
          <w:p w14:paraId="042D755E" w14:textId="77777777" w:rsidR="00580A1A" w:rsidRDefault="00000000">
            <w:r>
              <w:rPr>
                <w:b/>
              </w:rPr>
              <w:t>UC ID</w:t>
            </w:r>
          </w:p>
        </w:tc>
        <w:tc>
          <w:tcPr>
            <w:tcW w:w="6102" w:type="dxa"/>
            <w:tcMar>
              <w:top w:w="90" w:type="dxa"/>
              <w:left w:w="110" w:type="dxa"/>
              <w:bottom w:w="90" w:type="dxa"/>
              <w:right w:w="110" w:type="dxa"/>
            </w:tcMar>
            <w:vAlign w:val="center"/>
          </w:tcPr>
          <w:p w14:paraId="5EFC575C" w14:textId="77777777" w:rsidR="006C01B0" w:rsidRDefault="00000000">
            <w:pPr>
              <w:spacing w:after="120"/>
            </w:pPr>
            <w:r>
              <w:t>UC48</w:t>
            </w:r>
          </w:p>
        </w:tc>
      </w:tr>
      <w:tr w:rsidR="00580A1A" w14:paraId="3922A00E" w14:textId="77777777">
        <w:tc>
          <w:tcPr>
            <w:tcW w:w="2850" w:type="dxa"/>
            <w:tcMar>
              <w:top w:w="90" w:type="dxa"/>
              <w:left w:w="110" w:type="dxa"/>
              <w:bottom w:w="90" w:type="dxa"/>
              <w:right w:w="110" w:type="dxa"/>
            </w:tcMar>
            <w:vAlign w:val="center"/>
          </w:tcPr>
          <w:p w14:paraId="352595EA" w14:textId="77777777" w:rsidR="00580A1A" w:rsidRDefault="00000000">
            <w:r>
              <w:rPr>
                <w:b/>
              </w:rPr>
              <w:t>UC Name</w:t>
            </w:r>
          </w:p>
        </w:tc>
        <w:tc>
          <w:tcPr>
            <w:tcW w:w="6102" w:type="dxa"/>
            <w:tcMar>
              <w:top w:w="90" w:type="dxa"/>
              <w:left w:w="110" w:type="dxa"/>
              <w:bottom w:w="90" w:type="dxa"/>
              <w:right w:w="110" w:type="dxa"/>
            </w:tcMar>
            <w:vAlign w:val="center"/>
          </w:tcPr>
          <w:p w14:paraId="7DF4F331" w14:textId="77777777" w:rsidR="006C01B0" w:rsidRDefault="00000000">
            <w:pPr>
              <w:spacing w:after="120"/>
            </w:pPr>
            <w:r>
              <w:t>Xóa bài giao</w:t>
            </w:r>
          </w:p>
        </w:tc>
      </w:tr>
      <w:tr w:rsidR="00580A1A" w14:paraId="3658EB5A" w14:textId="77777777">
        <w:tc>
          <w:tcPr>
            <w:tcW w:w="2850" w:type="dxa"/>
            <w:tcMar>
              <w:top w:w="90" w:type="dxa"/>
              <w:left w:w="110" w:type="dxa"/>
              <w:bottom w:w="90" w:type="dxa"/>
              <w:right w:w="110" w:type="dxa"/>
            </w:tcMar>
            <w:vAlign w:val="center"/>
          </w:tcPr>
          <w:p w14:paraId="0062F94E" w14:textId="77777777" w:rsidR="00580A1A" w:rsidRDefault="00000000">
            <w:r>
              <w:rPr>
                <w:b/>
              </w:rPr>
              <w:lastRenderedPageBreak/>
              <w:t>Actor(s)</w:t>
            </w:r>
          </w:p>
        </w:tc>
        <w:tc>
          <w:tcPr>
            <w:tcW w:w="6102" w:type="dxa"/>
            <w:tcMar>
              <w:top w:w="90" w:type="dxa"/>
              <w:left w:w="110" w:type="dxa"/>
              <w:bottom w:w="90" w:type="dxa"/>
              <w:right w:w="110" w:type="dxa"/>
            </w:tcMar>
            <w:vAlign w:val="center"/>
          </w:tcPr>
          <w:p w14:paraId="7002CBFF" w14:textId="77777777" w:rsidR="006C01B0" w:rsidRDefault="00000000">
            <w:pPr>
              <w:spacing w:after="120"/>
            </w:pPr>
            <w:r>
              <w:t>Giáo viên</w:t>
            </w:r>
          </w:p>
        </w:tc>
      </w:tr>
      <w:tr w:rsidR="00580A1A" w14:paraId="6F88F94F" w14:textId="77777777">
        <w:tc>
          <w:tcPr>
            <w:tcW w:w="2850" w:type="dxa"/>
            <w:tcMar>
              <w:top w:w="90" w:type="dxa"/>
              <w:left w:w="110" w:type="dxa"/>
              <w:bottom w:w="90" w:type="dxa"/>
              <w:right w:w="110" w:type="dxa"/>
            </w:tcMar>
            <w:vAlign w:val="center"/>
          </w:tcPr>
          <w:p w14:paraId="0C49AB59" w14:textId="77777777" w:rsidR="00580A1A" w:rsidRDefault="00000000">
            <w:r>
              <w:rPr>
                <w:b/>
              </w:rPr>
              <w:t>Priority</w:t>
            </w:r>
          </w:p>
        </w:tc>
        <w:tc>
          <w:tcPr>
            <w:tcW w:w="6102" w:type="dxa"/>
            <w:tcMar>
              <w:top w:w="90" w:type="dxa"/>
              <w:left w:w="110" w:type="dxa"/>
              <w:bottom w:w="90" w:type="dxa"/>
              <w:right w:w="110" w:type="dxa"/>
            </w:tcMar>
            <w:vAlign w:val="center"/>
          </w:tcPr>
          <w:p w14:paraId="013F2C09" w14:textId="77777777" w:rsidR="006C01B0" w:rsidRDefault="00000000">
            <w:pPr>
              <w:spacing w:after="120"/>
            </w:pPr>
            <w:r>
              <w:t>Phải có</w:t>
            </w:r>
          </w:p>
        </w:tc>
      </w:tr>
      <w:tr w:rsidR="00580A1A" w14:paraId="166EC1B9" w14:textId="77777777">
        <w:tc>
          <w:tcPr>
            <w:tcW w:w="2850" w:type="dxa"/>
            <w:tcMar>
              <w:top w:w="90" w:type="dxa"/>
              <w:left w:w="110" w:type="dxa"/>
              <w:bottom w:w="90" w:type="dxa"/>
              <w:right w:w="110" w:type="dxa"/>
            </w:tcMar>
            <w:vAlign w:val="center"/>
          </w:tcPr>
          <w:p w14:paraId="74D133B3" w14:textId="77777777" w:rsidR="00580A1A" w:rsidRDefault="00000000">
            <w:r>
              <w:rPr>
                <w:b/>
              </w:rPr>
              <w:t>Description</w:t>
            </w:r>
          </w:p>
        </w:tc>
        <w:tc>
          <w:tcPr>
            <w:tcW w:w="6102" w:type="dxa"/>
            <w:tcMar>
              <w:top w:w="90" w:type="dxa"/>
              <w:left w:w="110" w:type="dxa"/>
              <w:bottom w:w="90" w:type="dxa"/>
              <w:right w:w="110" w:type="dxa"/>
            </w:tcMar>
            <w:vAlign w:val="center"/>
          </w:tcPr>
          <w:p w14:paraId="18B943E7" w14:textId="77777777" w:rsidR="006C01B0" w:rsidRDefault="00000000">
            <w:pPr>
              <w:spacing w:after="120"/>
            </w:pPr>
            <w:r>
              <w:t>Xóa bài giao và toàn bộ dữ liệu làm bài thuộc bài giao đó.</w:t>
            </w:r>
          </w:p>
        </w:tc>
      </w:tr>
      <w:tr w:rsidR="00580A1A" w14:paraId="1BE6521C" w14:textId="77777777">
        <w:tc>
          <w:tcPr>
            <w:tcW w:w="2850" w:type="dxa"/>
            <w:tcMar>
              <w:top w:w="90" w:type="dxa"/>
              <w:left w:w="110" w:type="dxa"/>
              <w:bottom w:w="90" w:type="dxa"/>
              <w:right w:w="110" w:type="dxa"/>
            </w:tcMar>
            <w:vAlign w:val="center"/>
          </w:tcPr>
          <w:p w14:paraId="320A90A7" w14:textId="77777777" w:rsidR="00580A1A" w:rsidRDefault="00000000">
            <w:r>
              <w:rPr>
                <w:b/>
              </w:rPr>
              <w:t>Trigger</w:t>
            </w:r>
          </w:p>
        </w:tc>
        <w:tc>
          <w:tcPr>
            <w:tcW w:w="6102" w:type="dxa"/>
            <w:tcMar>
              <w:top w:w="90" w:type="dxa"/>
              <w:left w:w="110" w:type="dxa"/>
              <w:bottom w:w="90" w:type="dxa"/>
              <w:right w:w="110" w:type="dxa"/>
            </w:tcMar>
            <w:vAlign w:val="center"/>
          </w:tcPr>
          <w:p w14:paraId="5A5C2438" w14:textId="77777777" w:rsidR="006C01B0" w:rsidRDefault="00000000">
            <w:pPr>
              <w:spacing w:after="120"/>
            </w:pPr>
            <w:r>
              <w:t>Giáo viên chọn Xóa bài giao.</w:t>
            </w:r>
          </w:p>
        </w:tc>
      </w:tr>
      <w:tr w:rsidR="00580A1A" w14:paraId="3F523E51" w14:textId="77777777">
        <w:tc>
          <w:tcPr>
            <w:tcW w:w="2850" w:type="dxa"/>
            <w:tcMar>
              <w:top w:w="90" w:type="dxa"/>
              <w:left w:w="110" w:type="dxa"/>
              <w:bottom w:w="90" w:type="dxa"/>
              <w:right w:w="110" w:type="dxa"/>
            </w:tcMar>
            <w:vAlign w:val="center"/>
          </w:tcPr>
          <w:p w14:paraId="6DE8C6DF" w14:textId="77777777" w:rsidR="00580A1A" w:rsidRDefault="00000000">
            <w:r>
              <w:rPr>
                <w:b/>
              </w:rPr>
              <w:t>Pre-condition</w:t>
            </w:r>
          </w:p>
        </w:tc>
        <w:tc>
          <w:tcPr>
            <w:tcW w:w="6102" w:type="dxa"/>
            <w:tcMar>
              <w:top w:w="90" w:type="dxa"/>
              <w:left w:w="110" w:type="dxa"/>
              <w:bottom w:w="90" w:type="dxa"/>
              <w:right w:w="110" w:type="dxa"/>
            </w:tcMar>
            <w:vAlign w:val="center"/>
          </w:tcPr>
          <w:p w14:paraId="16225CE3" w14:textId="77777777" w:rsidR="006C01B0" w:rsidRDefault="00000000">
            <w:pPr>
              <w:spacing w:after="120"/>
            </w:pPr>
            <w:r>
              <w:t>Đã đăng nhập, sở hữu lớp và bài giao còn tồn tại.</w:t>
            </w:r>
          </w:p>
        </w:tc>
      </w:tr>
      <w:tr w:rsidR="00580A1A" w14:paraId="336D7EAF" w14:textId="77777777">
        <w:tc>
          <w:tcPr>
            <w:tcW w:w="2850" w:type="dxa"/>
            <w:tcMar>
              <w:top w:w="90" w:type="dxa"/>
              <w:left w:w="110" w:type="dxa"/>
              <w:bottom w:w="90" w:type="dxa"/>
              <w:right w:w="110" w:type="dxa"/>
            </w:tcMar>
            <w:vAlign w:val="center"/>
          </w:tcPr>
          <w:p w14:paraId="512D78B3" w14:textId="77777777" w:rsidR="00580A1A" w:rsidRDefault="00000000">
            <w:r>
              <w:rPr>
                <w:b/>
              </w:rPr>
              <w:t>Post-condition</w:t>
            </w:r>
          </w:p>
        </w:tc>
        <w:tc>
          <w:tcPr>
            <w:tcW w:w="6102" w:type="dxa"/>
            <w:tcMar>
              <w:top w:w="90" w:type="dxa"/>
              <w:left w:w="110" w:type="dxa"/>
              <w:bottom w:w="90" w:type="dxa"/>
              <w:right w:w="110" w:type="dxa"/>
            </w:tcMar>
            <w:vAlign w:val="center"/>
          </w:tcPr>
          <w:p w14:paraId="587C4B9C" w14:textId="77777777" w:rsidR="006C01B0" w:rsidRDefault="00000000">
            <w:pPr>
              <w:spacing w:after="120"/>
            </w:pPr>
            <w:r>
              <w:t>Bài giao bị đánh dấu xóa; toàn bộ lượt làm, đáp án và điểm tương ứng bị xóa vĩnh viễn; Quiz gốc giữ nguyên.</w:t>
            </w:r>
          </w:p>
        </w:tc>
      </w:tr>
      <w:tr w:rsidR="00580A1A" w14:paraId="55707E0C" w14:textId="77777777">
        <w:tc>
          <w:tcPr>
            <w:tcW w:w="2850" w:type="dxa"/>
            <w:tcMar>
              <w:top w:w="90" w:type="dxa"/>
              <w:left w:w="110" w:type="dxa"/>
              <w:bottom w:w="90" w:type="dxa"/>
              <w:right w:w="110" w:type="dxa"/>
            </w:tcMar>
            <w:vAlign w:val="center"/>
          </w:tcPr>
          <w:p w14:paraId="0AA1BF57" w14:textId="77777777" w:rsidR="00580A1A" w:rsidRDefault="00000000">
            <w:r>
              <w:rPr>
                <w:b/>
              </w:rPr>
              <w:t>Basic Flow</w:t>
            </w:r>
          </w:p>
        </w:tc>
        <w:tc>
          <w:tcPr>
            <w:tcW w:w="6102" w:type="dxa"/>
            <w:tcMar>
              <w:top w:w="90" w:type="dxa"/>
              <w:left w:w="110" w:type="dxa"/>
              <w:bottom w:w="90" w:type="dxa"/>
              <w:right w:w="110" w:type="dxa"/>
            </w:tcMar>
            <w:vAlign w:val="center"/>
          </w:tcPr>
          <w:p w14:paraId="7A36362F" w14:textId="77777777" w:rsidR="006C01B0" w:rsidRDefault="00000000">
            <w:pPr>
              <w:spacing w:after="120"/>
            </w:pPr>
            <w:r>
              <w:t>1. Giáo viên chọn Xóa bài giao.</w:t>
            </w:r>
          </w:p>
          <w:p w14:paraId="0CC99127" w14:textId="77777777" w:rsidR="006C01B0" w:rsidRDefault="00000000">
            <w:pPr>
              <w:spacing w:after="120"/>
            </w:pPr>
            <w:r>
              <w:t>2. Hệ thống cảnh báo dữ liệu làm bài và điểm sẽ bị xóa.</w:t>
            </w:r>
          </w:p>
          <w:p w14:paraId="2BD2442F" w14:textId="77777777" w:rsidR="006C01B0" w:rsidRDefault="00000000">
            <w:pPr>
              <w:spacing w:after="120"/>
            </w:pPr>
            <w:r>
              <w:t>3. Giáo viên xác nhận.</w:t>
            </w:r>
          </w:p>
          <w:p w14:paraId="3C8E8FB3" w14:textId="77777777" w:rsidR="006C01B0" w:rsidRDefault="00000000">
            <w:pPr>
              <w:spacing w:after="120"/>
            </w:pPr>
            <w:r>
              <w:t>4. Hệ thống kiểm tra quyền và xóa dữ liệu liên quan của bài giao.</w:t>
            </w:r>
          </w:p>
          <w:p w14:paraId="442B8A96" w14:textId="77777777" w:rsidR="006C01B0" w:rsidRDefault="00000000">
            <w:pPr>
              <w:spacing w:after="120"/>
            </w:pPr>
            <w:r>
              <w:t>5. Hệ thống cập nhật danh sách và thông báo thành công.</w:t>
            </w:r>
          </w:p>
        </w:tc>
      </w:tr>
      <w:tr w:rsidR="00580A1A" w14:paraId="3897C41A" w14:textId="77777777">
        <w:tc>
          <w:tcPr>
            <w:tcW w:w="2850" w:type="dxa"/>
            <w:tcMar>
              <w:top w:w="90" w:type="dxa"/>
              <w:left w:w="110" w:type="dxa"/>
              <w:bottom w:w="90" w:type="dxa"/>
              <w:right w:w="110" w:type="dxa"/>
            </w:tcMar>
            <w:vAlign w:val="center"/>
          </w:tcPr>
          <w:p w14:paraId="57A07F3B" w14:textId="77777777" w:rsidR="00580A1A" w:rsidRDefault="00000000">
            <w:r>
              <w:rPr>
                <w:b/>
              </w:rPr>
              <w:t>Alternative Flow</w:t>
            </w:r>
          </w:p>
        </w:tc>
        <w:tc>
          <w:tcPr>
            <w:tcW w:w="6102" w:type="dxa"/>
            <w:tcMar>
              <w:top w:w="90" w:type="dxa"/>
              <w:left w:w="110" w:type="dxa"/>
              <w:bottom w:w="90" w:type="dxa"/>
              <w:right w:w="110" w:type="dxa"/>
            </w:tcMar>
            <w:vAlign w:val="center"/>
          </w:tcPr>
          <w:p w14:paraId="433DD15A" w14:textId="77777777" w:rsidR="006C01B0" w:rsidRDefault="00000000">
            <w:pPr>
              <w:spacing w:after="120"/>
            </w:pPr>
            <w:r>
              <w:t>1. Giáo viên hủy xác nhận; dữ liệu giữ nguyên.</w:t>
            </w:r>
          </w:p>
          <w:p w14:paraId="35953825" w14:textId="77777777" w:rsidR="006C01B0" w:rsidRDefault="00000000">
            <w:pPr>
              <w:spacing w:after="120"/>
            </w:pPr>
            <w:r>
              <w:t>2. Cho phép xóa bài nháp, đã công bố, đang mở hoặc đã hủy.</w:t>
            </w:r>
          </w:p>
        </w:tc>
      </w:tr>
      <w:tr w:rsidR="00580A1A" w14:paraId="0B7CB076" w14:textId="77777777">
        <w:tc>
          <w:tcPr>
            <w:tcW w:w="2850" w:type="dxa"/>
            <w:tcMar>
              <w:top w:w="90" w:type="dxa"/>
              <w:left w:w="110" w:type="dxa"/>
              <w:bottom w:w="90" w:type="dxa"/>
              <w:right w:w="110" w:type="dxa"/>
            </w:tcMar>
            <w:vAlign w:val="center"/>
          </w:tcPr>
          <w:p w14:paraId="314AD910" w14:textId="77777777" w:rsidR="00580A1A" w:rsidRDefault="00000000">
            <w:r>
              <w:rPr>
                <w:b/>
              </w:rPr>
              <w:t>Exception Flow</w:t>
            </w:r>
          </w:p>
        </w:tc>
        <w:tc>
          <w:tcPr>
            <w:tcW w:w="6102" w:type="dxa"/>
            <w:tcMar>
              <w:top w:w="90" w:type="dxa"/>
              <w:left w:w="110" w:type="dxa"/>
              <w:bottom w:w="90" w:type="dxa"/>
              <w:right w:w="110" w:type="dxa"/>
            </w:tcMar>
            <w:vAlign w:val="center"/>
          </w:tcPr>
          <w:p w14:paraId="1F75F675" w14:textId="77777777" w:rsidR="006C01B0" w:rsidRDefault="00000000">
            <w:pPr>
              <w:spacing w:after="120"/>
            </w:pPr>
            <w:r>
              <w:t>Bài không tồn tại, không có quyền hoặc xử lý dữ liệu thất bại; hệ thống thông báo lỗi.</w:t>
            </w:r>
          </w:p>
        </w:tc>
      </w:tr>
    </w:tbl>
    <w:p w14:paraId="498A5D0F" w14:textId="77777777" w:rsidR="006C01B0" w:rsidRDefault="00000000">
      <w:pPr>
        <w:spacing w:after="120"/>
      </w:pPr>
      <w:r>
        <w:t>Bảng 48. Đặc tả UC48 – Xóa bài giao</w:t>
      </w:r>
    </w:p>
    <w:p w14:paraId="5C20D925" w14:textId="77777777" w:rsidR="006C01B0" w:rsidRDefault="00000000">
      <w:pPr>
        <w:keepNext/>
        <w:spacing w:after="120"/>
        <w:outlineLvl w:val="1"/>
      </w:pPr>
      <w:r>
        <w:rPr>
          <w:b/>
          <w:sz w:val="26"/>
        </w:rPr>
        <w:t>3.49. UC49 – Xuất kết quả lớp ra CSV</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3C3B3E62" w14:textId="77777777">
        <w:tc>
          <w:tcPr>
            <w:tcW w:w="2850" w:type="dxa"/>
            <w:tcMar>
              <w:top w:w="90" w:type="dxa"/>
              <w:left w:w="110" w:type="dxa"/>
              <w:bottom w:w="90" w:type="dxa"/>
              <w:right w:w="110" w:type="dxa"/>
            </w:tcMar>
            <w:vAlign w:val="center"/>
          </w:tcPr>
          <w:p w14:paraId="73375254" w14:textId="77777777" w:rsidR="00580A1A" w:rsidRDefault="00000000">
            <w:r>
              <w:rPr>
                <w:b/>
              </w:rPr>
              <w:t>UC ID</w:t>
            </w:r>
          </w:p>
        </w:tc>
        <w:tc>
          <w:tcPr>
            <w:tcW w:w="6102" w:type="dxa"/>
            <w:tcMar>
              <w:top w:w="90" w:type="dxa"/>
              <w:left w:w="110" w:type="dxa"/>
              <w:bottom w:w="90" w:type="dxa"/>
              <w:right w:w="110" w:type="dxa"/>
            </w:tcMar>
            <w:vAlign w:val="center"/>
          </w:tcPr>
          <w:p w14:paraId="2C5E6451" w14:textId="77777777" w:rsidR="006C01B0" w:rsidRDefault="00000000">
            <w:pPr>
              <w:spacing w:after="120"/>
            </w:pPr>
            <w:r>
              <w:t>UC49</w:t>
            </w:r>
          </w:p>
        </w:tc>
      </w:tr>
      <w:tr w:rsidR="00580A1A" w14:paraId="46BFFED5" w14:textId="77777777">
        <w:tc>
          <w:tcPr>
            <w:tcW w:w="2850" w:type="dxa"/>
            <w:tcMar>
              <w:top w:w="90" w:type="dxa"/>
              <w:left w:w="110" w:type="dxa"/>
              <w:bottom w:w="90" w:type="dxa"/>
              <w:right w:w="110" w:type="dxa"/>
            </w:tcMar>
            <w:vAlign w:val="center"/>
          </w:tcPr>
          <w:p w14:paraId="47D50FF7" w14:textId="77777777" w:rsidR="00580A1A" w:rsidRDefault="00000000">
            <w:r>
              <w:rPr>
                <w:b/>
              </w:rPr>
              <w:t>UC Name</w:t>
            </w:r>
          </w:p>
        </w:tc>
        <w:tc>
          <w:tcPr>
            <w:tcW w:w="6102" w:type="dxa"/>
            <w:tcMar>
              <w:top w:w="90" w:type="dxa"/>
              <w:left w:w="110" w:type="dxa"/>
              <w:bottom w:w="90" w:type="dxa"/>
              <w:right w:w="110" w:type="dxa"/>
            </w:tcMar>
            <w:vAlign w:val="center"/>
          </w:tcPr>
          <w:p w14:paraId="53D252D1" w14:textId="77777777" w:rsidR="006C01B0" w:rsidRDefault="00000000">
            <w:pPr>
              <w:spacing w:after="120"/>
            </w:pPr>
            <w:r>
              <w:t>Xuất kết quả lớp ra CSV</w:t>
            </w:r>
          </w:p>
        </w:tc>
      </w:tr>
      <w:tr w:rsidR="00580A1A" w14:paraId="7F8C10F6" w14:textId="77777777">
        <w:tc>
          <w:tcPr>
            <w:tcW w:w="2850" w:type="dxa"/>
            <w:tcMar>
              <w:top w:w="90" w:type="dxa"/>
              <w:left w:w="110" w:type="dxa"/>
              <w:bottom w:w="90" w:type="dxa"/>
              <w:right w:w="110" w:type="dxa"/>
            </w:tcMar>
            <w:vAlign w:val="center"/>
          </w:tcPr>
          <w:p w14:paraId="4EA0023A" w14:textId="77777777" w:rsidR="00580A1A" w:rsidRDefault="00000000">
            <w:r>
              <w:rPr>
                <w:b/>
              </w:rPr>
              <w:t>Actor(s)</w:t>
            </w:r>
          </w:p>
        </w:tc>
        <w:tc>
          <w:tcPr>
            <w:tcW w:w="6102" w:type="dxa"/>
            <w:tcMar>
              <w:top w:w="90" w:type="dxa"/>
              <w:left w:w="110" w:type="dxa"/>
              <w:bottom w:w="90" w:type="dxa"/>
              <w:right w:w="110" w:type="dxa"/>
            </w:tcMar>
            <w:vAlign w:val="center"/>
          </w:tcPr>
          <w:p w14:paraId="6B824488" w14:textId="77777777" w:rsidR="006C01B0" w:rsidRDefault="00000000">
            <w:pPr>
              <w:spacing w:after="120"/>
            </w:pPr>
            <w:r>
              <w:t>Giáo viên</w:t>
            </w:r>
          </w:p>
        </w:tc>
      </w:tr>
      <w:tr w:rsidR="00580A1A" w14:paraId="062D64D7" w14:textId="77777777">
        <w:tc>
          <w:tcPr>
            <w:tcW w:w="2850" w:type="dxa"/>
            <w:tcMar>
              <w:top w:w="90" w:type="dxa"/>
              <w:left w:w="110" w:type="dxa"/>
              <w:bottom w:w="90" w:type="dxa"/>
              <w:right w:w="110" w:type="dxa"/>
            </w:tcMar>
            <w:vAlign w:val="center"/>
          </w:tcPr>
          <w:p w14:paraId="3B739B70" w14:textId="77777777" w:rsidR="00580A1A" w:rsidRDefault="00000000">
            <w:r>
              <w:rPr>
                <w:b/>
              </w:rPr>
              <w:t>Priority</w:t>
            </w:r>
          </w:p>
        </w:tc>
        <w:tc>
          <w:tcPr>
            <w:tcW w:w="6102" w:type="dxa"/>
            <w:tcMar>
              <w:top w:w="90" w:type="dxa"/>
              <w:left w:w="110" w:type="dxa"/>
              <w:bottom w:w="90" w:type="dxa"/>
              <w:right w:w="110" w:type="dxa"/>
            </w:tcMar>
            <w:vAlign w:val="center"/>
          </w:tcPr>
          <w:p w14:paraId="5D1EEB15" w14:textId="77777777" w:rsidR="006C01B0" w:rsidRDefault="00000000">
            <w:pPr>
              <w:spacing w:after="120"/>
            </w:pPr>
            <w:r>
              <w:t>Phải có</w:t>
            </w:r>
          </w:p>
        </w:tc>
      </w:tr>
      <w:tr w:rsidR="00580A1A" w14:paraId="7C1C752D" w14:textId="77777777">
        <w:tc>
          <w:tcPr>
            <w:tcW w:w="2850" w:type="dxa"/>
            <w:tcMar>
              <w:top w:w="90" w:type="dxa"/>
              <w:left w:w="110" w:type="dxa"/>
              <w:bottom w:w="90" w:type="dxa"/>
              <w:right w:w="110" w:type="dxa"/>
            </w:tcMar>
            <w:vAlign w:val="center"/>
          </w:tcPr>
          <w:p w14:paraId="16824847" w14:textId="77777777" w:rsidR="00580A1A" w:rsidRDefault="00000000">
            <w:r>
              <w:rPr>
                <w:b/>
              </w:rPr>
              <w:t>Description</w:t>
            </w:r>
          </w:p>
        </w:tc>
        <w:tc>
          <w:tcPr>
            <w:tcW w:w="6102" w:type="dxa"/>
            <w:tcMar>
              <w:top w:w="90" w:type="dxa"/>
              <w:left w:w="110" w:type="dxa"/>
              <w:bottom w:w="90" w:type="dxa"/>
              <w:right w:w="110" w:type="dxa"/>
            </w:tcMar>
            <w:vAlign w:val="center"/>
          </w:tcPr>
          <w:p w14:paraId="1F1B79CD" w14:textId="77777777" w:rsidR="006C01B0" w:rsidRDefault="00000000">
            <w:pPr>
              <w:spacing w:after="120"/>
            </w:pPr>
            <w:r>
              <w:t>Xuất bảng kết quả theo một bài giao của lớp.</w:t>
            </w:r>
          </w:p>
        </w:tc>
      </w:tr>
      <w:tr w:rsidR="00580A1A" w14:paraId="353E8F2B" w14:textId="77777777">
        <w:tc>
          <w:tcPr>
            <w:tcW w:w="2850" w:type="dxa"/>
            <w:tcMar>
              <w:top w:w="90" w:type="dxa"/>
              <w:left w:w="110" w:type="dxa"/>
              <w:bottom w:w="90" w:type="dxa"/>
              <w:right w:w="110" w:type="dxa"/>
            </w:tcMar>
            <w:vAlign w:val="center"/>
          </w:tcPr>
          <w:p w14:paraId="6AC83907" w14:textId="77777777" w:rsidR="00580A1A" w:rsidRDefault="00000000">
            <w:r>
              <w:rPr>
                <w:b/>
              </w:rPr>
              <w:t>Trigger</w:t>
            </w:r>
          </w:p>
        </w:tc>
        <w:tc>
          <w:tcPr>
            <w:tcW w:w="6102" w:type="dxa"/>
            <w:tcMar>
              <w:top w:w="90" w:type="dxa"/>
              <w:left w:w="110" w:type="dxa"/>
              <w:bottom w:w="90" w:type="dxa"/>
              <w:right w:w="110" w:type="dxa"/>
            </w:tcMar>
            <w:vAlign w:val="center"/>
          </w:tcPr>
          <w:p w14:paraId="1E40C126" w14:textId="77777777" w:rsidR="006C01B0" w:rsidRDefault="00000000">
            <w:pPr>
              <w:spacing w:after="120"/>
            </w:pPr>
            <w:r>
              <w:t>Giáo viên chọn Xuất CSV trong Thống kê lớp học.</w:t>
            </w:r>
          </w:p>
        </w:tc>
      </w:tr>
      <w:tr w:rsidR="00580A1A" w14:paraId="2ECBE9E2" w14:textId="77777777">
        <w:tc>
          <w:tcPr>
            <w:tcW w:w="2850" w:type="dxa"/>
            <w:tcMar>
              <w:top w:w="90" w:type="dxa"/>
              <w:left w:w="110" w:type="dxa"/>
              <w:bottom w:w="90" w:type="dxa"/>
              <w:right w:w="110" w:type="dxa"/>
            </w:tcMar>
            <w:vAlign w:val="center"/>
          </w:tcPr>
          <w:p w14:paraId="3C073F96" w14:textId="77777777" w:rsidR="00580A1A" w:rsidRDefault="00000000">
            <w:r>
              <w:rPr>
                <w:b/>
              </w:rPr>
              <w:t>Pre-condition</w:t>
            </w:r>
          </w:p>
        </w:tc>
        <w:tc>
          <w:tcPr>
            <w:tcW w:w="6102" w:type="dxa"/>
            <w:tcMar>
              <w:top w:w="90" w:type="dxa"/>
              <w:left w:w="110" w:type="dxa"/>
              <w:bottom w:w="90" w:type="dxa"/>
              <w:right w:w="110" w:type="dxa"/>
            </w:tcMar>
            <w:vAlign w:val="center"/>
          </w:tcPr>
          <w:p w14:paraId="7D1F2499" w14:textId="77777777" w:rsidR="006C01B0" w:rsidRDefault="00000000">
            <w:pPr>
              <w:spacing w:after="120"/>
            </w:pPr>
            <w:r>
              <w:t>Đã đăng nhập, sở hữu lớp, đã chọn bài giao và tải dữ liệu kết quả.</w:t>
            </w:r>
          </w:p>
        </w:tc>
      </w:tr>
      <w:tr w:rsidR="00580A1A" w14:paraId="6A215BD7" w14:textId="77777777">
        <w:tc>
          <w:tcPr>
            <w:tcW w:w="2850" w:type="dxa"/>
            <w:tcMar>
              <w:top w:w="90" w:type="dxa"/>
              <w:left w:w="110" w:type="dxa"/>
              <w:bottom w:w="90" w:type="dxa"/>
              <w:right w:w="110" w:type="dxa"/>
            </w:tcMar>
            <w:vAlign w:val="center"/>
          </w:tcPr>
          <w:p w14:paraId="5FD856F2" w14:textId="77777777" w:rsidR="00580A1A" w:rsidRDefault="00000000">
            <w:r>
              <w:rPr>
                <w:b/>
              </w:rPr>
              <w:t>Post-condition</w:t>
            </w:r>
          </w:p>
        </w:tc>
        <w:tc>
          <w:tcPr>
            <w:tcW w:w="6102" w:type="dxa"/>
            <w:tcMar>
              <w:top w:w="90" w:type="dxa"/>
              <w:left w:w="110" w:type="dxa"/>
              <w:bottom w:w="90" w:type="dxa"/>
              <w:right w:w="110" w:type="dxa"/>
            </w:tcMar>
            <w:vAlign w:val="center"/>
          </w:tcPr>
          <w:p w14:paraId="098C6593" w14:textId="77777777" w:rsidR="006C01B0" w:rsidRDefault="00000000">
            <w:pPr>
              <w:spacing w:after="120"/>
            </w:pPr>
            <w:r>
              <w:t>Tệp CSV được tải về; dữ liệu hệ thống không thay đổi.</w:t>
            </w:r>
          </w:p>
        </w:tc>
      </w:tr>
      <w:tr w:rsidR="00580A1A" w14:paraId="195DE852" w14:textId="77777777">
        <w:tc>
          <w:tcPr>
            <w:tcW w:w="2850" w:type="dxa"/>
            <w:tcMar>
              <w:top w:w="90" w:type="dxa"/>
              <w:left w:w="110" w:type="dxa"/>
              <w:bottom w:w="90" w:type="dxa"/>
              <w:right w:w="110" w:type="dxa"/>
            </w:tcMar>
            <w:vAlign w:val="center"/>
          </w:tcPr>
          <w:p w14:paraId="1CCD4417" w14:textId="77777777" w:rsidR="00580A1A" w:rsidRDefault="00000000">
            <w:r>
              <w:rPr>
                <w:b/>
              </w:rPr>
              <w:lastRenderedPageBreak/>
              <w:t>Basic Flow</w:t>
            </w:r>
          </w:p>
        </w:tc>
        <w:tc>
          <w:tcPr>
            <w:tcW w:w="6102" w:type="dxa"/>
            <w:tcMar>
              <w:top w:w="90" w:type="dxa"/>
              <w:left w:w="110" w:type="dxa"/>
              <w:bottom w:w="90" w:type="dxa"/>
              <w:right w:w="110" w:type="dxa"/>
            </w:tcMar>
            <w:vAlign w:val="center"/>
          </w:tcPr>
          <w:p w14:paraId="09B9D8F0" w14:textId="77777777" w:rsidR="006C01B0" w:rsidRDefault="00000000">
            <w:pPr>
              <w:spacing w:after="120"/>
            </w:pPr>
            <w:r>
              <w:t>1. Giáo viên chọn lớp và bài giao.</w:t>
            </w:r>
          </w:p>
          <w:p w14:paraId="39C4139A" w14:textId="77777777" w:rsidR="006C01B0" w:rsidRDefault="00000000">
            <w:pPr>
              <w:spacing w:after="120"/>
            </w:pPr>
            <w:r>
              <w:t>2. Hệ thống hiển thị kết quả theo phạm vi UC33.</w:t>
            </w:r>
          </w:p>
          <w:p w14:paraId="3230DF6D" w14:textId="77777777" w:rsidR="006C01B0" w:rsidRDefault="00000000">
            <w:pPr>
              <w:spacing w:after="120"/>
            </w:pPr>
            <w:r>
              <w:t>3. Giáo viên chọn Xuất CSV.</w:t>
            </w:r>
          </w:p>
          <w:p w14:paraId="17F82254" w14:textId="77777777" w:rsidR="006C01B0" w:rsidRDefault="00000000">
            <w:pPr>
              <w:spacing w:after="120"/>
            </w:pPr>
            <w:r>
              <w:t>4. Hệ thống xuất họ tên, email, điểm cao nhất thang 10 và số lượt đã nộp của từng người trong bảng thống kê.</w:t>
            </w:r>
          </w:p>
          <w:p w14:paraId="2549C02B" w14:textId="77777777" w:rsidR="006C01B0" w:rsidRDefault="00000000">
            <w:pPr>
              <w:spacing w:after="120"/>
            </w:pPr>
            <w:r>
              <w:t>5. Trình duyệt tải tệp CSV về thiết bị.</w:t>
            </w:r>
          </w:p>
        </w:tc>
      </w:tr>
      <w:tr w:rsidR="00580A1A" w14:paraId="3D6AB5CF" w14:textId="77777777">
        <w:tc>
          <w:tcPr>
            <w:tcW w:w="2850" w:type="dxa"/>
            <w:tcMar>
              <w:top w:w="90" w:type="dxa"/>
              <w:left w:w="110" w:type="dxa"/>
              <w:bottom w:w="90" w:type="dxa"/>
              <w:right w:w="110" w:type="dxa"/>
            </w:tcMar>
            <w:vAlign w:val="center"/>
          </w:tcPr>
          <w:p w14:paraId="42A65C31" w14:textId="77777777" w:rsidR="00580A1A" w:rsidRDefault="00000000">
            <w:r>
              <w:rPr>
                <w:b/>
              </w:rPr>
              <w:t>Alternative Flow</w:t>
            </w:r>
          </w:p>
        </w:tc>
        <w:tc>
          <w:tcPr>
            <w:tcW w:w="6102" w:type="dxa"/>
            <w:tcMar>
              <w:top w:w="90" w:type="dxa"/>
              <w:left w:w="110" w:type="dxa"/>
              <w:bottom w:w="90" w:type="dxa"/>
              <w:right w:w="110" w:type="dxa"/>
            </w:tcMar>
            <w:vAlign w:val="center"/>
          </w:tcPr>
          <w:p w14:paraId="032BABCE" w14:textId="77777777" w:rsidR="006C01B0" w:rsidRDefault="00000000">
            <w:pPr>
              <w:spacing w:after="120"/>
            </w:pPr>
            <w:r>
              <w:t>Người chưa có bài nộp có điểm ghi Chưa làm; xuất toàn bộ phạm vi bài giao, không chỉ người đang lọc trên bảng.</w:t>
            </w:r>
          </w:p>
        </w:tc>
      </w:tr>
      <w:tr w:rsidR="00580A1A" w14:paraId="120E76A1" w14:textId="77777777">
        <w:tc>
          <w:tcPr>
            <w:tcW w:w="2850" w:type="dxa"/>
            <w:tcMar>
              <w:top w:w="90" w:type="dxa"/>
              <w:left w:w="110" w:type="dxa"/>
              <w:bottom w:w="90" w:type="dxa"/>
              <w:right w:w="110" w:type="dxa"/>
            </w:tcMar>
            <w:vAlign w:val="center"/>
          </w:tcPr>
          <w:p w14:paraId="41CD93FA" w14:textId="77777777" w:rsidR="00580A1A" w:rsidRDefault="00000000">
            <w:r>
              <w:rPr>
                <w:b/>
              </w:rPr>
              <w:t>Exception Flow</w:t>
            </w:r>
          </w:p>
        </w:tc>
        <w:tc>
          <w:tcPr>
            <w:tcW w:w="6102" w:type="dxa"/>
            <w:tcMar>
              <w:top w:w="90" w:type="dxa"/>
              <w:left w:w="110" w:type="dxa"/>
              <w:bottom w:w="90" w:type="dxa"/>
              <w:right w:w="110" w:type="dxa"/>
            </w:tcMar>
            <w:vAlign w:val="center"/>
          </w:tcPr>
          <w:p w14:paraId="06B2BD22" w14:textId="77777777" w:rsidR="006C01B0" w:rsidRDefault="00000000">
            <w:pPr>
              <w:spacing w:after="120"/>
            </w:pPr>
            <w:r>
              <w:t>Dữ liệu chưa tải được hoặc trình duyệt chặn tải; người dùng tải lại dữ liệu hoặc thử tải tệp lại.</w:t>
            </w:r>
          </w:p>
        </w:tc>
      </w:tr>
    </w:tbl>
    <w:p w14:paraId="4FE9B795" w14:textId="77777777" w:rsidR="006C01B0" w:rsidRDefault="00000000">
      <w:pPr>
        <w:spacing w:after="120"/>
      </w:pPr>
      <w:r>
        <w:t>Bảng 49. Đặc tả UC49 – Xuất kết quả lớp ra CSV</w:t>
      </w:r>
    </w:p>
    <w:p w14:paraId="5434B8B4" w14:textId="77777777" w:rsidR="006C01B0" w:rsidRDefault="00000000">
      <w:pPr>
        <w:keepNext/>
        <w:spacing w:after="120"/>
        <w:outlineLvl w:val="1"/>
      </w:pPr>
      <w:r>
        <w:rPr>
          <w:b/>
          <w:sz w:val="26"/>
        </w:rPr>
        <w:t>3.50. UC50 – Xem thông báo</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38381307" w14:textId="77777777">
        <w:tc>
          <w:tcPr>
            <w:tcW w:w="2850" w:type="dxa"/>
            <w:tcMar>
              <w:top w:w="90" w:type="dxa"/>
              <w:left w:w="110" w:type="dxa"/>
              <w:bottom w:w="90" w:type="dxa"/>
              <w:right w:w="110" w:type="dxa"/>
            </w:tcMar>
            <w:vAlign w:val="center"/>
          </w:tcPr>
          <w:p w14:paraId="059EA89C" w14:textId="77777777" w:rsidR="00580A1A" w:rsidRDefault="00000000">
            <w:r>
              <w:rPr>
                <w:b/>
              </w:rPr>
              <w:t>UC ID</w:t>
            </w:r>
          </w:p>
        </w:tc>
        <w:tc>
          <w:tcPr>
            <w:tcW w:w="6102" w:type="dxa"/>
            <w:tcMar>
              <w:top w:w="90" w:type="dxa"/>
              <w:left w:w="110" w:type="dxa"/>
              <w:bottom w:w="90" w:type="dxa"/>
              <w:right w:w="110" w:type="dxa"/>
            </w:tcMar>
            <w:vAlign w:val="center"/>
          </w:tcPr>
          <w:p w14:paraId="32B72CA2" w14:textId="77777777" w:rsidR="006C01B0" w:rsidRDefault="00000000">
            <w:pPr>
              <w:spacing w:after="120"/>
            </w:pPr>
            <w:r>
              <w:t>UC50</w:t>
            </w:r>
          </w:p>
        </w:tc>
      </w:tr>
      <w:tr w:rsidR="00580A1A" w14:paraId="0E1EA8E7" w14:textId="77777777">
        <w:tc>
          <w:tcPr>
            <w:tcW w:w="2850" w:type="dxa"/>
            <w:tcMar>
              <w:top w:w="90" w:type="dxa"/>
              <w:left w:w="110" w:type="dxa"/>
              <w:bottom w:w="90" w:type="dxa"/>
              <w:right w:w="110" w:type="dxa"/>
            </w:tcMar>
            <w:vAlign w:val="center"/>
          </w:tcPr>
          <w:p w14:paraId="5A3EB4A8" w14:textId="77777777" w:rsidR="00580A1A" w:rsidRDefault="00000000">
            <w:r>
              <w:rPr>
                <w:b/>
              </w:rPr>
              <w:t>UC Name</w:t>
            </w:r>
          </w:p>
        </w:tc>
        <w:tc>
          <w:tcPr>
            <w:tcW w:w="6102" w:type="dxa"/>
            <w:tcMar>
              <w:top w:w="90" w:type="dxa"/>
              <w:left w:w="110" w:type="dxa"/>
              <w:bottom w:w="90" w:type="dxa"/>
              <w:right w:w="110" w:type="dxa"/>
            </w:tcMar>
            <w:vAlign w:val="center"/>
          </w:tcPr>
          <w:p w14:paraId="32A564F4" w14:textId="77777777" w:rsidR="006C01B0" w:rsidRDefault="00000000">
            <w:pPr>
              <w:spacing w:after="120"/>
            </w:pPr>
            <w:r>
              <w:t>Xem thông báo</w:t>
            </w:r>
          </w:p>
        </w:tc>
      </w:tr>
      <w:tr w:rsidR="00580A1A" w14:paraId="2F1DD19B" w14:textId="77777777">
        <w:tc>
          <w:tcPr>
            <w:tcW w:w="2850" w:type="dxa"/>
            <w:tcMar>
              <w:top w:w="90" w:type="dxa"/>
              <w:left w:w="110" w:type="dxa"/>
              <w:bottom w:w="90" w:type="dxa"/>
              <w:right w:w="110" w:type="dxa"/>
            </w:tcMar>
            <w:vAlign w:val="center"/>
          </w:tcPr>
          <w:p w14:paraId="49426B9A" w14:textId="77777777" w:rsidR="00580A1A" w:rsidRDefault="00000000">
            <w:r>
              <w:rPr>
                <w:b/>
              </w:rPr>
              <w:t>Actor(s)</w:t>
            </w:r>
          </w:p>
        </w:tc>
        <w:tc>
          <w:tcPr>
            <w:tcW w:w="6102" w:type="dxa"/>
            <w:tcMar>
              <w:top w:w="90" w:type="dxa"/>
              <w:left w:w="110" w:type="dxa"/>
              <w:bottom w:w="90" w:type="dxa"/>
              <w:right w:w="110" w:type="dxa"/>
            </w:tcMar>
            <w:vAlign w:val="center"/>
          </w:tcPr>
          <w:p w14:paraId="1426C9F1" w14:textId="77777777" w:rsidR="006C01B0" w:rsidRDefault="00000000">
            <w:pPr>
              <w:spacing w:after="120"/>
            </w:pPr>
            <w:r>
              <w:t>Giáo viên, Người học</w:t>
            </w:r>
          </w:p>
        </w:tc>
      </w:tr>
      <w:tr w:rsidR="00580A1A" w14:paraId="0A2665C7" w14:textId="77777777">
        <w:tc>
          <w:tcPr>
            <w:tcW w:w="2850" w:type="dxa"/>
            <w:tcMar>
              <w:top w:w="90" w:type="dxa"/>
              <w:left w:w="110" w:type="dxa"/>
              <w:bottom w:w="90" w:type="dxa"/>
              <w:right w:w="110" w:type="dxa"/>
            </w:tcMar>
            <w:vAlign w:val="center"/>
          </w:tcPr>
          <w:p w14:paraId="25FF03D9" w14:textId="77777777" w:rsidR="00580A1A" w:rsidRDefault="00000000">
            <w:r>
              <w:rPr>
                <w:b/>
              </w:rPr>
              <w:t>Priority</w:t>
            </w:r>
          </w:p>
        </w:tc>
        <w:tc>
          <w:tcPr>
            <w:tcW w:w="6102" w:type="dxa"/>
            <w:tcMar>
              <w:top w:w="90" w:type="dxa"/>
              <w:left w:w="110" w:type="dxa"/>
              <w:bottom w:w="90" w:type="dxa"/>
              <w:right w:w="110" w:type="dxa"/>
            </w:tcMar>
            <w:vAlign w:val="center"/>
          </w:tcPr>
          <w:p w14:paraId="43435BD2" w14:textId="77777777" w:rsidR="006C01B0" w:rsidRDefault="00000000">
            <w:pPr>
              <w:spacing w:after="120"/>
            </w:pPr>
            <w:r>
              <w:t>Phải có</w:t>
            </w:r>
          </w:p>
        </w:tc>
      </w:tr>
      <w:tr w:rsidR="00580A1A" w14:paraId="6B7D55E4" w14:textId="77777777">
        <w:tc>
          <w:tcPr>
            <w:tcW w:w="2850" w:type="dxa"/>
            <w:tcMar>
              <w:top w:w="90" w:type="dxa"/>
              <w:left w:w="110" w:type="dxa"/>
              <w:bottom w:w="90" w:type="dxa"/>
              <w:right w:w="110" w:type="dxa"/>
            </w:tcMar>
            <w:vAlign w:val="center"/>
          </w:tcPr>
          <w:p w14:paraId="7E1B38A3" w14:textId="77777777" w:rsidR="00580A1A" w:rsidRDefault="00000000">
            <w:r>
              <w:rPr>
                <w:b/>
              </w:rPr>
              <w:t>Description</w:t>
            </w:r>
          </w:p>
        </w:tc>
        <w:tc>
          <w:tcPr>
            <w:tcW w:w="6102" w:type="dxa"/>
            <w:tcMar>
              <w:top w:w="90" w:type="dxa"/>
              <w:left w:w="110" w:type="dxa"/>
              <w:bottom w:w="90" w:type="dxa"/>
              <w:right w:w="110" w:type="dxa"/>
            </w:tcMar>
            <w:vAlign w:val="center"/>
          </w:tcPr>
          <w:p w14:paraId="7558D201" w14:textId="77777777" w:rsidR="006C01B0" w:rsidRDefault="00000000">
            <w:pPr>
              <w:spacing w:after="120"/>
            </w:pPr>
            <w:r>
              <w:t>Xem các thông báo trong ứng dụng dành riêng cho tài khoản.</w:t>
            </w:r>
          </w:p>
        </w:tc>
      </w:tr>
      <w:tr w:rsidR="00580A1A" w14:paraId="5B3E7802" w14:textId="77777777">
        <w:tc>
          <w:tcPr>
            <w:tcW w:w="2850" w:type="dxa"/>
            <w:tcMar>
              <w:top w:w="90" w:type="dxa"/>
              <w:left w:w="110" w:type="dxa"/>
              <w:bottom w:w="90" w:type="dxa"/>
              <w:right w:w="110" w:type="dxa"/>
            </w:tcMar>
            <w:vAlign w:val="center"/>
          </w:tcPr>
          <w:p w14:paraId="4254EA76" w14:textId="77777777" w:rsidR="00580A1A" w:rsidRDefault="00000000">
            <w:r>
              <w:rPr>
                <w:b/>
              </w:rPr>
              <w:t>Trigger</w:t>
            </w:r>
          </w:p>
        </w:tc>
        <w:tc>
          <w:tcPr>
            <w:tcW w:w="6102" w:type="dxa"/>
            <w:tcMar>
              <w:top w:w="90" w:type="dxa"/>
              <w:left w:w="110" w:type="dxa"/>
              <w:bottom w:w="90" w:type="dxa"/>
              <w:right w:w="110" w:type="dxa"/>
            </w:tcMar>
            <w:vAlign w:val="center"/>
          </w:tcPr>
          <w:p w14:paraId="4EB39A97" w14:textId="77777777" w:rsidR="006C01B0" w:rsidRDefault="00000000">
            <w:pPr>
              <w:spacing w:after="120"/>
            </w:pPr>
            <w:r>
              <w:t>Người dùng nhấn biểu tượng chuông hoặc mở Thông báo.</w:t>
            </w:r>
          </w:p>
        </w:tc>
      </w:tr>
      <w:tr w:rsidR="00580A1A" w14:paraId="4409B9B2" w14:textId="77777777">
        <w:tc>
          <w:tcPr>
            <w:tcW w:w="2850" w:type="dxa"/>
            <w:tcMar>
              <w:top w:w="90" w:type="dxa"/>
              <w:left w:w="110" w:type="dxa"/>
              <w:bottom w:w="90" w:type="dxa"/>
              <w:right w:w="110" w:type="dxa"/>
            </w:tcMar>
            <w:vAlign w:val="center"/>
          </w:tcPr>
          <w:p w14:paraId="068EC6D0" w14:textId="77777777" w:rsidR="00580A1A" w:rsidRDefault="00000000">
            <w:r>
              <w:rPr>
                <w:b/>
              </w:rPr>
              <w:t>Pre-condition</w:t>
            </w:r>
          </w:p>
        </w:tc>
        <w:tc>
          <w:tcPr>
            <w:tcW w:w="6102" w:type="dxa"/>
            <w:tcMar>
              <w:top w:w="90" w:type="dxa"/>
              <w:left w:w="110" w:type="dxa"/>
              <w:bottom w:w="90" w:type="dxa"/>
              <w:right w:w="110" w:type="dxa"/>
            </w:tcMar>
            <w:vAlign w:val="center"/>
          </w:tcPr>
          <w:p w14:paraId="2E6DC420" w14:textId="77777777" w:rsidR="006C01B0" w:rsidRDefault="00000000">
            <w:pPr>
              <w:spacing w:after="120"/>
            </w:pPr>
            <w:r>
              <w:t>Người dùng đã đăng nhập.</w:t>
            </w:r>
          </w:p>
        </w:tc>
      </w:tr>
      <w:tr w:rsidR="00580A1A" w14:paraId="36F39CF4" w14:textId="77777777">
        <w:tc>
          <w:tcPr>
            <w:tcW w:w="2850" w:type="dxa"/>
            <w:tcMar>
              <w:top w:w="90" w:type="dxa"/>
              <w:left w:w="110" w:type="dxa"/>
              <w:bottom w:w="90" w:type="dxa"/>
              <w:right w:w="110" w:type="dxa"/>
            </w:tcMar>
            <w:vAlign w:val="center"/>
          </w:tcPr>
          <w:p w14:paraId="4425B2BD" w14:textId="77777777" w:rsidR="00580A1A" w:rsidRDefault="00000000">
            <w:r>
              <w:rPr>
                <w:b/>
              </w:rPr>
              <w:t>Post-condition</w:t>
            </w:r>
          </w:p>
        </w:tc>
        <w:tc>
          <w:tcPr>
            <w:tcW w:w="6102" w:type="dxa"/>
            <w:tcMar>
              <w:top w:w="90" w:type="dxa"/>
              <w:left w:w="110" w:type="dxa"/>
              <w:bottom w:w="90" w:type="dxa"/>
              <w:right w:w="110" w:type="dxa"/>
            </w:tcMar>
            <w:vAlign w:val="center"/>
          </w:tcPr>
          <w:p w14:paraId="7546C4AA" w14:textId="77777777" w:rsidR="006C01B0" w:rsidRDefault="00000000">
            <w:pPr>
              <w:spacing w:after="120"/>
            </w:pPr>
            <w:r>
              <w:t>Thông báo của tài khoản được hiển thị; khi mở một thông báo, trạng thái đọc được cập nhật và điều hướng tới nội dung liên quan.</w:t>
            </w:r>
          </w:p>
        </w:tc>
      </w:tr>
      <w:tr w:rsidR="00580A1A" w14:paraId="60B8E6E9" w14:textId="77777777">
        <w:tc>
          <w:tcPr>
            <w:tcW w:w="2850" w:type="dxa"/>
            <w:tcMar>
              <w:top w:w="90" w:type="dxa"/>
              <w:left w:w="110" w:type="dxa"/>
              <w:bottom w:w="90" w:type="dxa"/>
              <w:right w:w="110" w:type="dxa"/>
            </w:tcMar>
            <w:vAlign w:val="center"/>
          </w:tcPr>
          <w:p w14:paraId="3AD90566" w14:textId="77777777" w:rsidR="00580A1A" w:rsidRDefault="00000000">
            <w:r>
              <w:rPr>
                <w:b/>
              </w:rPr>
              <w:t>Basic Flow</w:t>
            </w:r>
          </w:p>
        </w:tc>
        <w:tc>
          <w:tcPr>
            <w:tcW w:w="6102" w:type="dxa"/>
            <w:tcMar>
              <w:top w:w="90" w:type="dxa"/>
              <w:left w:w="110" w:type="dxa"/>
              <w:bottom w:w="90" w:type="dxa"/>
              <w:right w:w="110" w:type="dxa"/>
            </w:tcMar>
            <w:vAlign w:val="center"/>
          </w:tcPr>
          <w:p w14:paraId="32B0DBD8" w14:textId="77777777" w:rsidR="006C01B0" w:rsidRDefault="00000000">
            <w:pPr>
              <w:spacing w:after="120"/>
            </w:pPr>
            <w:r>
              <w:t>1. Hệ thống tải thông báo của tài khoản và số chưa đọc.</w:t>
            </w:r>
          </w:p>
          <w:p w14:paraId="45EEB360" w14:textId="77777777" w:rsidR="006C01B0" w:rsidRDefault="00000000">
            <w:pPr>
              <w:spacing w:after="120"/>
            </w:pPr>
            <w:r>
              <w:t>2. Người dùng xem danh sách hoặc lọc chưa đọc.</w:t>
            </w:r>
          </w:p>
          <w:p w14:paraId="716455C5" w14:textId="77777777" w:rsidR="006C01B0" w:rsidRDefault="00000000">
            <w:pPr>
              <w:spacing w:after="120"/>
            </w:pPr>
            <w:r>
              <w:t>3. Người dùng chọn một thông báo.</w:t>
            </w:r>
          </w:p>
          <w:p w14:paraId="313B55FC" w14:textId="77777777" w:rsidR="006C01B0" w:rsidRDefault="00000000">
            <w:pPr>
              <w:spacing w:after="120"/>
            </w:pPr>
            <w:r>
              <w:t>4. Hệ thống đánh dấu đã đọc và mở đường dẫn liên quan.</w:t>
            </w:r>
          </w:p>
          <w:p w14:paraId="4C5E8248" w14:textId="77777777" w:rsidR="006C01B0" w:rsidRDefault="00000000">
            <w:pPr>
              <w:spacing w:after="120"/>
            </w:pPr>
            <w:r>
              <w:t>5. Hệ thống kiểm tra quyền truy cập nội dung đích.</w:t>
            </w:r>
          </w:p>
        </w:tc>
      </w:tr>
      <w:tr w:rsidR="00580A1A" w14:paraId="34B741CB" w14:textId="77777777">
        <w:tc>
          <w:tcPr>
            <w:tcW w:w="2850" w:type="dxa"/>
            <w:tcMar>
              <w:top w:w="90" w:type="dxa"/>
              <w:left w:w="110" w:type="dxa"/>
              <w:bottom w:w="90" w:type="dxa"/>
              <w:right w:w="110" w:type="dxa"/>
            </w:tcMar>
            <w:vAlign w:val="center"/>
          </w:tcPr>
          <w:p w14:paraId="307F61EC" w14:textId="77777777" w:rsidR="00580A1A" w:rsidRDefault="00000000">
            <w:r>
              <w:rPr>
                <w:b/>
              </w:rPr>
              <w:t>Alternative Flow</w:t>
            </w:r>
          </w:p>
        </w:tc>
        <w:tc>
          <w:tcPr>
            <w:tcW w:w="6102" w:type="dxa"/>
            <w:tcMar>
              <w:top w:w="90" w:type="dxa"/>
              <w:left w:w="110" w:type="dxa"/>
              <w:bottom w:w="90" w:type="dxa"/>
              <w:right w:w="110" w:type="dxa"/>
            </w:tcMar>
            <w:vAlign w:val="center"/>
          </w:tcPr>
          <w:p w14:paraId="21DC5614" w14:textId="77777777" w:rsidR="006C01B0" w:rsidRDefault="00000000">
            <w:pPr>
              <w:spacing w:after="120"/>
            </w:pPr>
            <w:r>
              <w:t>1. Chưa có thông báo; hiển thị danh sách trống.</w:t>
            </w:r>
          </w:p>
          <w:p w14:paraId="1CDF11B6" w14:textId="77777777" w:rsidR="006C01B0" w:rsidRDefault="00000000">
            <w:pPr>
              <w:spacing w:after="120"/>
            </w:pPr>
            <w:r>
              <w:t>2. Người dùng chọn Làm mới; giao diện cũng kiểm tra định kỳ 30 giây khi đang hiển thị và khi quay lại cửa sổ.</w:t>
            </w:r>
          </w:p>
        </w:tc>
      </w:tr>
      <w:tr w:rsidR="00580A1A" w14:paraId="1F735BBD" w14:textId="77777777">
        <w:tc>
          <w:tcPr>
            <w:tcW w:w="2850" w:type="dxa"/>
            <w:tcMar>
              <w:top w:w="90" w:type="dxa"/>
              <w:left w:w="110" w:type="dxa"/>
              <w:bottom w:w="90" w:type="dxa"/>
              <w:right w:w="110" w:type="dxa"/>
            </w:tcMar>
            <w:vAlign w:val="center"/>
          </w:tcPr>
          <w:p w14:paraId="7563D7F1" w14:textId="77777777" w:rsidR="00580A1A" w:rsidRDefault="00000000">
            <w:r>
              <w:rPr>
                <w:b/>
              </w:rPr>
              <w:lastRenderedPageBreak/>
              <w:t>Exception Flow</w:t>
            </w:r>
          </w:p>
        </w:tc>
        <w:tc>
          <w:tcPr>
            <w:tcW w:w="6102" w:type="dxa"/>
            <w:tcMar>
              <w:top w:w="90" w:type="dxa"/>
              <w:left w:w="110" w:type="dxa"/>
              <w:bottom w:w="90" w:type="dxa"/>
              <w:right w:w="110" w:type="dxa"/>
            </w:tcMar>
            <w:vAlign w:val="center"/>
          </w:tcPr>
          <w:p w14:paraId="12603888" w14:textId="77777777" w:rsidR="006C01B0" w:rsidRDefault="00000000">
            <w:pPr>
              <w:spacing w:after="120"/>
            </w:pPr>
            <w:r>
              <w:t>1. Không tải được thông báo; thông báo lỗi và cho thử lại.</w:t>
            </w:r>
          </w:p>
          <w:p w14:paraId="1065762D" w14:textId="77777777" w:rsidR="006C01B0" w:rsidRDefault="00000000">
            <w:pPr>
              <w:spacing w:after="120"/>
            </w:pPr>
            <w:r>
              <w:t>2. Nội dung đích đã xóa/hủy hoặc người dùng mất quyền; không cấp quyền truy cập chỉ vì có thông báo cũ.</w:t>
            </w:r>
          </w:p>
        </w:tc>
      </w:tr>
    </w:tbl>
    <w:p w14:paraId="27932EC3" w14:textId="77777777" w:rsidR="006C01B0" w:rsidRDefault="00000000">
      <w:pPr>
        <w:spacing w:after="120"/>
      </w:pPr>
      <w:r>
        <w:t>Bảng 50. Đặc tả UC50 – Xem thông báo</w:t>
      </w:r>
    </w:p>
    <w:p w14:paraId="5475C528" w14:textId="77777777" w:rsidR="006C01B0" w:rsidRDefault="00000000">
      <w:pPr>
        <w:keepNext/>
        <w:spacing w:after="120"/>
        <w:outlineLvl w:val="1"/>
      </w:pPr>
      <w:r>
        <w:rPr>
          <w:b/>
          <w:sz w:val="26"/>
        </w:rPr>
        <w:t>3.51. UC51 – Đánh dấu thông báo đã đọc</w:t>
      </w:r>
    </w:p>
    <w:tbl>
      <w:tblPr>
        <w:tblStyle w:val="TableGrid"/>
        <w:tblW w:w="8952"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850"/>
        <w:gridCol w:w="6102"/>
      </w:tblGrid>
      <w:tr w:rsidR="00580A1A" w14:paraId="75A95D77" w14:textId="77777777">
        <w:tc>
          <w:tcPr>
            <w:tcW w:w="2850" w:type="dxa"/>
            <w:tcMar>
              <w:top w:w="90" w:type="dxa"/>
              <w:left w:w="110" w:type="dxa"/>
              <w:bottom w:w="90" w:type="dxa"/>
              <w:right w:w="110" w:type="dxa"/>
            </w:tcMar>
            <w:vAlign w:val="center"/>
          </w:tcPr>
          <w:p w14:paraId="451972F6" w14:textId="77777777" w:rsidR="00580A1A" w:rsidRDefault="00000000">
            <w:r>
              <w:rPr>
                <w:b/>
              </w:rPr>
              <w:t>UC ID</w:t>
            </w:r>
          </w:p>
        </w:tc>
        <w:tc>
          <w:tcPr>
            <w:tcW w:w="6102" w:type="dxa"/>
            <w:tcMar>
              <w:top w:w="90" w:type="dxa"/>
              <w:left w:w="110" w:type="dxa"/>
              <w:bottom w:w="90" w:type="dxa"/>
              <w:right w:w="110" w:type="dxa"/>
            </w:tcMar>
            <w:vAlign w:val="center"/>
          </w:tcPr>
          <w:p w14:paraId="7C5C22A0" w14:textId="77777777" w:rsidR="006C01B0" w:rsidRDefault="00000000">
            <w:pPr>
              <w:spacing w:after="120"/>
            </w:pPr>
            <w:r>
              <w:t>UC51</w:t>
            </w:r>
          </w:p>
        </w:tc>
      </w:tr>
      <w:tr w:rsidR="00580A1A" w14:paraId="5E4103D0" w14:textId="77777777">
        <w:tc>
          <w:tcPr>
            <w:tcW w:w="2850" w:type="dxa"/>
            <w:tcMar>
              <w:top w:w="90" w:type="dxa"/>
              <w:left w:w="110" w:type="dxa"/>
              <w:bottom w:w="90" w:type="dxa"/>
              <w:right w:w="110" w:type="dxa"/>
            </w:tcMar>
            <w:vAlign w:val="center"/>
          </w:tcPr>
          <w:p w14:paraId="7D739C7B" w14:textId="77777777" w:rsidR="00580A1A" w:rsidRDefault="00000000">
            <w:r>
              <w:rPr>
                <w:b/>
              </w:rPr>
              <w:t>UC Name</w:t>
            </w:r>
          </w:p>
        </w:tc>
        <w:tc>
          <w:tcPr>
            <w:tcW w:w="6102" w:type="dxa"/>
            <w:tcMar>
              <w:top w:w="90" w:type="dxa"/>
              <w:left w:w="110" w:type="dxa"/>
              <w:bottom w:w="90" w:type="dxa"/>
              <w:right w:w="110" w:type="dxa"/>
            </w:tcMar>
            <w:vAlign w:val="center"/>
          </w:tcPr>
          <w:p w14:paraId="57471D6F" w14:textId="77777777" w:rsidR="006C01B0" w:rsidRDefault="00000000">
            <w:pPr>
              <w:spacing w:after="120"/>
            </w:pPr>
            <w:r>
              <w:t>Đánh dấu thông báo đã đọc</w:t>
            </w:r>
          </w:p>
        </w:tc>
      </w:tr>
      <w:tr w:rsidR="00580A1A" w14:paraId="77BB81D8" w14:textId="77777777">
        <w:tc>
          <w:tcPr>
            <w:tcW w:w="2850" w:type="dxa"/>
            <w:tcMar>
              <w:top w:w="90" w:type="dxa"/>
              <w:left w:w="110" w:type="dxa"/>
              <w:bottom w:w="90" w:type="dxa"/>
              <w:right w:w="110" w:type="dxa"/>
            </w:tcMar>
            <w:vAlign w:val="center"/>
          </w:tcPr>
          <w:p w14:paraId="7F3C3041" w14:textId="77777777" w:rsidR="00580A1A" w:rsidRDefault="00000000">
            <w:r>
              <w:rPr>
                <w:b/>
              </w:rPr>
              <w:t>Actor(s)</w:t>
            </w:r>
          </w:p>
        </w:tc>
        <w:tc>
          <w:tcPr>
            <w:tcW w:w="6102" w:type="dxa"/>
            <w:tcMar>
              <w:top w:w="90" w:type="dxa"/>
              <w:left w:w="110" w:type="dxa"/>
              <w:bottom w:w="90" w:type="dxa"/>
              <w:right w:w="110" w:type="dxa"/>
            </w:tcMar>
            <w:vAlign w:val="center"/>
          </w:tcPr>
          <w:p w14:paraId="43142AD2" w14:textId="77777777" w:rsidR="006C01B0" w:rsidRDefault="00000000">
            <w:pPr>
              <w:spacing w:after="120"/>
            </w:pPr>
            <w:r>
              <w:t>Giáo viên, Người học</w:t>
            </w:r>
          </w:p>
        </w:tc>
      </w:tr>
      <w:tr w:rsidR="00580A1A" w14:paraId="370D3696" w14:textId="77777777">
        <w:tc>
          <w:tcPr>
            <w:tcW w:w="2850" w:type="dxa"/>
            <w:tcMar>
              <w:top w:w="90" w:type="dxa"/>
              <w:left w:w="110" w:type="dxa"/>
              <w:bottom w:w="90" w:type="dxa"/>
              <w:right w:w="110" w:type="dxa"/>
            </w:tcMar>
            <w:vAlign w:val="center"/>
          </w:tcPr>
          <w:p w14:paraId="6F712737" w14:textId="77777777" w:rsidR="00580A1A" w:rsidRDefault="00000000">
            <w:r>
              <w:rPr>
                <w:b/>
              </w:rPr>
              <w:t>Priority</w:t>
            </w:r>
          </w:p>
        </w:tc>
        <w:tc>
          <w:tcPr>
            <w:tcW w:w="6102" w:type="dxa"/>
            <w:tcMar>
              <w:top w:w="90" w:type="dxa"/>
              <w:left w:w="110" w:type="dxa"/>
              <w:bottom w:w="90" w:type="dxa"/>
              <w:right w:w="110" w:type="dxa"/>
            </w:tcMar>
            <w:vAlign w:val="center"/>
          </w:tcPr>
          <w:p w14:paraId="62FA4A9C" w14:textId="77777777" w:rsidR="006C01B0" w:rsidRDefault="00000000">
            <w:pPr>
              <w:spacing w:after="120"/>
            </w:pPr>
            <w:r>
              <w:t>Phải có</w:t>
            </w:r>
          </w:p>
        </w:tc>
      </w:tr>
      <w:tr w:rsidR="00580A1A" w14:paraId="476B28B9" w14:textId="77777777">
        <w:tc>
          <w:tcPr>
            <w:tcW w:w="2850" w:type="dxa"/>
            <w:tcMar>
              <w:top w:w="90" w:type="dxa"/>
              <w:left w:w="110" w:type="dxa"/>
              <w:bottom w:w="90" w:type="dxa"/>
              <w:right w:w="110" w:type="dxa"/>
            </w:tcMar>
            <w:vAlign w:val="center"/>
          </w:tcPr>
          <w:p w14:paraId="10F3F242" w14:textId="77777777" w:rsidR="00580A1A" w:rsidRDefault="00000000">
            <w:r>
              <w:rPr>
                <w:b/>
              </w:rPr>
              <w:t>Description</w:t>
            </w:r>
          </w:p>
        </w:tc>
        <w:tc>
          <w:tcPr>
            <w:tcW w:w="6102" w:type="dxa"/>
            <w:tcMar>
              <w:top w:w="90" w:type="dxa"/>
              <w:left w:w="110" w:type="dxa"/>
              <w:bottom w:w="90" w:type="dxa"/>
              <w:right w:w="110" w:type="dxa"/>
            </w:tcMar>
            <w:vAlign w:val="center"/>
          </w:tcPr>
          <w:p w14:paraId="79A198AD" w14:textId="77777777" w:rsidR="006C01B0" w:rsidRDefault="00000000">
            <w:pPr>
              <w:spacing w:after="120"/>
            </w:pPr>
            <w:r>
              <w:t>Cập nhật trạng thái đã đọc cho thông báo của chính tài khoản.</w:t>
            </w:r>
          </w:p>
        </w:tc>
      </w:tr>
      <w:tr w:rsidR="00580A1A" w14:paraId="378976F1" w14:textId="77777777">
        <w:tc>
          <w:tcPr>
            <w:tcW w:w="2850" w:type="dxa"/>
            <w:tcMar>
              <w:top w:w="90" w:type="dxa"/>
              <w:left w:w="110" w:type="dxa"/>
              <w:bottom w:w="90" w:type="dxa"/>
              <w:right w:w="110" w:type="dxa"/>
            </w:tcMar>
            <w:vAlign w:val="center"/>
          </w:tcPr>
          <w:p w14:paraId="75060F0E" w14:textId="77777777" w:rsidR="00580A1A" w:rsidRDefault="00000000">
            <w:r>
              <w:rPr>
                <w:b/>
              </w:rPr>
              <w:t>Trigger</w:t>
            </w:r>
          </w:p>
        </w:tc>
        <w:tc>
          <w:tcPr>
            <w:tcW w:w="6102" w:type="dxa"/>
            <w:tcMar>
              <w:top w:w="90" w:type="dxa"/>
              <w:left w:w="110" w:type="dxa"/>
              <w:bottom w:w="90" w:type="dxa"/>
              <w:right w:w="110" w:type="dxa"/>
            </w:tcMar>
            <w:vAlign w:val="center"/>
          </w:tcPr>
          <w:p w14:paraId="047C81BA" w14:textId="77777777" w:rsidR="006C01B0" w:rsidRDefault="00000000">
            <w:pPr>
              <w:spacing w:after="120"/>
            </w:pPr>
            <w:r>
              <w:t>Người dùng mở một thông báo hoặc chọn Đánh dấu tất cả đã đọc.</w:t>
            </w:r>
          </w:p>
        </w:tc>
      </w:tr>
      <w:tr w:rsidR="00580A1A" w14:paraId="64B69E7D" w14:textId="77777777">
        <w:tc>
          <w:tcPr>
            <w:tcW w:w="2850" w:type="dxa"/>
            <w:tcMar>
              <w:top w:w="90" w:type="dxa"/>
              <w:left w:w="110" w:type="dxa"/>
              <w:bottom w:w="90" w:type="dxa"/>
              <w:right w:w="110" w:type="dxa"/>
            </w:tcMar>
            <w:vAlign w:val="center"/>
          </w:tcPr>
          <w:p w14:paraId="2FA4C222" w14:textId="77777777" w:rsidR="00580A1A" w:rsidRDefault="00000000">
            <w:r>
              <w:rPr>
                <w:b/>
              </w:rPr>
              <w:t>Pre-condition</w:t>
            </w:r>
          </w:p>
        </w:tc>
        <w:tc>
          <w:tcPr>
            <w:tcW w:w="6102" w:type="dxa"/>
            <w:tcMar>
              <w:top w:w="90" w:type="dxa"/>
              <w:left w:w="110" w:type="dxa"/>
              <w:bottom w:w="90" w:type="dxa"/>
              <w:right w:w="110" w:type="dxa"/>
            </w:tcMar>
            <w:vAlign w:val="center"/>
          </w:tcPr>
          <w:p w14:paraId="5EB8703C" w14:textId="77777777" w:rsidR="006C01B0" w:rsidRDefault="00000000">
            <w:pPr>
              <w:spacing w:after="120"/>
            </w:pPr>
            <w:r>
              <w:t>Đã đăng nhập và đã tải danh sách thông báo.</w:t>
            </w:r>
          </w:p>
        </w:tc>
      </w:tr>
      <w:tr w:rsidR="00580A1A" w14:paraId="44F9C7A1" w14:textId="77777777">
        <w:tc>
          <w:tcPr>
            <w:tcW w:w="2850" w:type="dxa"/>
            <w:tcMar>
              <w:top w:w="90" w:type="dxa"/>
              <w:left w:w="110" w:type="dxa"/>
              <w:bottom w:w="90" w:type="dxa"/>
              <w:right w:w="110" w:type="dxa"/>
            </w:tcMar>
            <w:vAlign w:val="center"/>
          </w:tcPr>
          <w:p w14:paraId="4CEB0271" w14:textId="77777777" w:rsidR="00580A1A" w:rsidRDefault="00000000">
            <w:r>
              <w:rPr>
                <w:b/>
              </w:rPr>
              <w:t>Post-condition</w:t>
            </w:r>
          </w:p>
        </w:tc>
        <w:tc>
          <w:tcPr>
            <w:tcW w:w="6102" w:type="dxa"/>
            <w:tcMar>
              <w:top w:w="90" w:type="dxa"/>
              <w:left w:w="110" w:type="dxa"/>
              <w:bottom w:w="90" w:type="dxa"/>
              <w:right w:w="110" w:type="dxa"/>
            </w:tcMar>
            <w:vAlign w:val="center"/>
          </w:tcPr>
          <w:p w14:paraId="6EC98B81" w14:textId="77777777" w:rsidR="006C01B0" w:rsidRDefault="00000000">
            <w:pPr>
              <w:spacing w:after="120"/>
            </w:pPr>
            <w:r>
              <w:t>Trạng thái đã đọc được lưu, số chưa đọc được cập nhật.</w:t>
            </w:r>
          </w:p>
        </w:tc>
      </w:tr>
      <w:tr w:rsidR="00580A1A" w14:paraId="0493A111" w14:textId="77777777">
        <w:tc>
          <w:tcPr>
            <w:tcW w:w="2850" w:type="dxa"/>
            <w:tcMar>
              <w:top w:w="90" w:type="dxa"/>
              <w:left w:w="110" w:type="dxa"/>
              <w:bottom w:w="90" w:type="dxa"/>
              <w:right w:w="110" w:type="dxa"/>
            </w:tcMar>
            <w:vAlign w:val="center"/>
          </w:tcPr>
          <w:p w14:paraId="3D6C3764" w14:textId="77777777" w:rsidR="00580A1A" w:rsidRDefault="00000000">
            <w:r>
              <w:rPr>
                <w:b/>
              </w:rPr>
              <w:t>Basic Flow</w:t>
            </w:r>
          </w:p>
        </w:tc>
        <w:tc>
          <w:tcPr>
            <w:tcW w:w="6102" w:type="dxa"/>
            <w:tcMar>
              <w:top w:w="90" w:type="dxa"/>
              <w:left w:w="110" w:type="dxa"/>
              <w:bottom w:w="90" w:type="dxa"/>
              <w:right w:w="110" w:type="dxa"/>
            </w:tcMar>
            <w:vAlign w:val="center"/>
          </w:tcPr>
          <w:p w14:paraId="7B95D13D" w14:textId="77777777" w:rsidR="006C01B0" w:rsidRDefault="00000000">
            <w:pPr>
              <w:spacing w:after="120"/>
            </w:pPr>
            <w:r>
              <w:t>1. Người dùng chọn thao tác đánh dấu đã đọc.</w:t>
            </w:r>
          </w:p>
          <w:p w14:paraId="3D89102A" w14:textId="77777777" w:rsidR="006C01B0" w:rsidRDefault="00000000">
            <w:pPr>
              <w:spacing w:after="120"/>
            </w:pPr>
            <w:r>
              <w:t>2. Hệ thống xác định thông báo thuộc người dùng; với tất cả, xác định mốc thông báo đã tải.</w:t>
            </w:r>
          </w:p>
          <w:p w14:paraId="4E3DF09A" w14:textId="77777777" w:rsidR="006C01B0" w:rsidRDefault="00000000">
            <w:pPr>
              <w:spacing w:after="120"/>
            </w:pPr>
            <w:r>
              <w:t>3. Hệ thống lưu trạng thái đã đọc cho thông báo được chọn hoặc các thông báo đến mốc đó.</w:t>
            </w:r>
          </w:p>
          <w:p w14:paraId="39441984" w14:textId="77777777" w:rsidR="006C01B0" w:rsidRDefault="00000000">
            <w:pPr>
              <w:spacing w:after="120"/>
            </w:pPr>
            <w:r>
              <w:t>4. Giao diện cập nhật danh sách và số chưa đọc.</w:t>
            </w:r>
          </w:p>
        </w:tc>
      </w:tr>
      <w:tr w:rsidR="00580A1A" w14:paraId="44BC8AC3" w14:textId="77777777">
        <w:tc>
          <w:tcPr>
            <w:tcW w:w="2850" w:type="dxa"/>
            <w:tcMar>
              <w:top w:w="90" w:type="dxa"/>
              <w:left w:w="110" w:type="dxa"/>
              <w:bottom w:w="90" w:type="dxa"/>
              <w:right w:w="110" w:type="dxa"/>
            </w:tcMar>
            <w:vAlign w:val="center"/>
          </w:tcPr>
          <w:p w14:paraId="2E96C0EC" w14:textId="77777777" w:rsidR="00580A1A" w:rsidRDefault="00000000">
            <w:r>
              <w:rPr>
                <w:b/>
              </w:rPr>
              <w:t>Alternative Flow</w:t>
            </w:r>
          </w:p>
        </w:tc>
        <w:tc>
          <w:tcPr>
            <w:tcW w:w="6102" w:type="dxa"/>
            <w:tcMar>
              <w:top w:w="90" w:type="dxa"/>
              <w:left w:w="110" w:type="dxa"/>
              <w:bottom w:w="90" w:type="dxa"/>
              <w:right w:w="110" w:type="dxa"/>
            </w:tcMar>
            <w:vAlign w:val="center"/>
          </w:tcPr>
          <w:p w14:paraId="6873FCF7" w14:textId="77777777" w:rsidR="006C01B0" w:rsidRDefault="00000000">
            <w:pPr>
              <w:spacing w:after="120"/>
            </w:pPr>
            <w:r>
              <w:t>Thông báo mới đến sau mốc đã tải vẫn giữ chưa đọc khi đánh dấu tất cả.</w:t>
            </w:r>
          </w:p>
        </w:tc>
      </w:tr>
      <w:tr w:rsidR="00580A1A" w14:paraId="70BA2546" w14:textId="77777777">
        <w:tc>
          <w:tcPr>
            <w:tcW w:w="2850" w:type="dxa"/>
            <w:tcMar>
              <w:top w:w="90" w:type="dxa"/>
              <w:left w:w="110" w:type="dxa"/>
              <w:bottom w:w="90" w:type="dxa"/>
              <w:right w:w="110" w:type="dxa"/>
            </w:tcMar>
            <w:vAlign w:val="center"/>
          </w:tcPr>
          <w:p w14:paraId="10243E6C" w14:textId="77777777" w:rsidR="00580A1A" w:rsidRDefault="00000000">
            <w:r>
              <w:rPr>
                <w:b/>
              </w:rPr>
              <w:t>Exception Flow</w:t>
            </w:r>
          </w:p>
        </w:tc>
        <w:tc>
          <w:tcPr>
            <w:tcW w:w="6102" w:type="dxa"/>
            <w:tcMar>
              <w:top w:w="90" w:type="dxa"/>
              <w:left w:w="110" w:type="dxa"/>
              <w:bottom w:w="90" w:type="dxa"/>
              <w:right w:w="110" w:type="dxa"/>
            </w:tcMar>
            <w:vAlign w:val="center"/>
          </w:tcPr>
          <w:p w14:paraId="597B7812" w14:textId="77777777" w:rsidR="006C01B0" w:rsidRDefault="00000000">
            <w:pPr>
              <w:spacing w:after="120"/>
            </w:pPr>
            <w:r>
              <w:t>Thông báo không thuộc tài khoản hoặc cập nhật thất bại; từ chối/thông báo lỗi, cho phép tải lại.</w:t>
            </w:r>
          </w:p>
        </w:tc>
      </w:tr>
    </w:tbl>
    <w:p w14:paraId="3034ED5C" w14:textId="77777777" w:rsidR="006C01B0" w:rsidRDefault="00000000">
      <w:pPr>
        <w:spacing w:after="120"/>
      </w:pPr>
      <w:r>
        <w:t>Bảng 51. Đặc tả UC51 – Đánh dấu thông báo đã đọc</w:t>
      </w:r>
    </w:p>
    <w:sectPr w:rsidR="006C01B0" w:rsidSect="00034616">
      <w:footerReference w:type="default" r:id="rId14"/>
      <w:pgSz w:w="11906" w:h="16838"/>
      <w:pgMar w:top="1134" w:right="1134" w:bottom="1134" w:left="1701" w:header="454"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681C1" w14:textId="77777777" w:rsidR="00E55E79" w:rsidRDefault="00E55E79">
      <w:pPr>
        <w:spacing w:line="240" w:lineRule="auto"/>
      </w:pPr>
      <w:r>
        <w:separator/>
      </w:r>
    </w:p>
  </w:endnote>
  <w:endnote w:type="continuationSeparator" w:id="0">
    <w:p w14:paraId="39BDEFA4" w14:textId="77777777" w:rsidR="00E55E79" w:rsidRDefault="00E55E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0BAB8" w14:textId="77777777" w:rsidR="00580A1A" w:rsidRDefault="00000000">
    <w:pPr>
      <w:pStyle w:val="Footer"/>
      <w:jc w:val="right"/>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8FB99" w14:textId="77777777" w:rsidR="00E55E79" w:rsidRDefault="00E55E79">
      <w:pPr>
        <w:spacing w:line="240" w:lineRule="auto"/>
      </w:pPr>
      <w:r>
        <w:separator/>
      </w:r>
    </w:p>
  </w:footnote>
  <w:footnote w:type="continuationSeparator" w:id="0">
    <w:p w14:paraId="0B48F833" w14:textId="77777777" w:rsidR="00E55E79" w:rsidRDefault="00E55E7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C44E8"/>
    <w:multiLevelType w:val="singleLevel"/>
    <w:tmpl w:val="5F7200B0"/>
    <w:lvl w:ilvl="0">
      <w:start w:val="1"/>
      <w:numFmt w:val="decimal"/>
      <w:pStyle w:val="ListBullet"/>
      <w:suff w:val="space"/>
      <w:lvlText w:val="%1."/>
      <w:lvlJc w:val="left"/>
      <w:pPr>
        <w:ind w:left="360" w:hanging="280"/>
      </w:pPr>
      <w:rPr>
        <w:rFonts w:ascii="Times New Roman" w:hAnsi="Times New Roman"/>
      </w:rPr>
    </w:lvl>
  </w:abstractNum>
  <w:abstractNum w:abstractNumId="1" w15:restartNumberingAfterBreak="0">
    <w:nsid w:val="4FAE180A"/>
    <w:multiLevelType w:val="singleLevel"/>
    <w:tmpl w:val="C2F4B8CA"/>
    <w:lvl w:ilvl="0">
      <w:start w:val="1"/>
      <w:numFmt w:val="decimal"/>
      <w:pStyle w:val="ListBullet2"/>
      <w:suff w:val="space"/>
      <w:lvlText w:val="A%1."/>
      <w:lvlJc w:val="left"/>
      <w:pPr>
        <w:ind w:left="360" w:hanging="280"/>
      </w:pPr>
      <w:rPr>
        <w:rFonts w:ascii="Times New Roman" w:hAnsi="Times New Roman"/>
      </w:rPr>
    </w:lvl>
  </w:abstractNum>
  <w:abstractNum w:abstractNumId="2" w15:restartNumberingAfterBreak="0">
    <w:nsid w:val="7FE96E21"/>
    <w:multiLevelType w:val="singleLevel"/>
    <w:tmpl w:val="80688FB4"/>
    <w:lvl w:ilvl="0">
      <w:start w:val="1"/>
      <w:numFmt w:val="decimal"/>
      <w:pStyle w:val="ListBullet3"/>
      <w:suff w:val="space"/>
      <w:lvlText w:val="E%1."/>
      <w:lvlJc w:val="left"/>
      <w:pPr>
        <w:ind w:left="360" w:hanging="280"/>
      </w:pPr>
      <w:rPr>
        <w:rFonts w:ascii="Times New Roman" w:hAnsi="Times New Roman"/>
      </w:rPr>
    </w:lvl>
  </w:abstractNum>
  <w:num w:numId="1" w16cid:durableId="814563087">
    <w:abstractNumId w:val="0"/>
    <w:lvlOverride w:ilvl="0">
      <w:startOverride w:val="1"/>
    </w:lvlOverride>
  </w:num>
  <w:num w:numId="2" w16cid:durableId="1652172728">
    <w:abstractNumId w:val="1"/>
    <w:lvlOverride w:ilvl="0">
      <w:startOverride w:val="1"/>
    </w:lvlOverride>
  </w:num>
  <w:num w:numId="3" w16cid:durableId="1263607081">
    <w:abstractNumId w:val="2"/>
    <w:lvlOverride w:ilvl="0">
      <w:startOverride w:val="1"/>
    </w:lvlOverride>
  </w:num>
  <w:num w:numId="4" w16cid:durableId="517041115">
    <w:abstractNumId w:val="0"/>
    <w:lvlOverride w:ilvl="0">
      <w:startOverride w:val="1"/>
    </w:lvlOverride>
  </w:num>
  <w:num w:numId="5" w16cid:durableId="273055454">
    <w:abstractNumId w:val="2"/>
    <w:lvlOverride w:ilvl="0">
      <w:startOverride w:val="1"/>
    </w:lvlOverride>
  </w:num>
  <w:num w:numId="6" w16cid:durableId="1423258399">
    <w:abstractNumId w:val="0"/>
    <w:lvlOverride w:ilvl="0">
      <w:startOverride w:val="1"/>
    </w:lvlOverride>
  </w:num>
  <w:num w:numId="7" w16cid:durableId="1715108179">
    <w:abstractNumId w:val="2"/>
    <w:lvlOverride w:ilvl="0">
      <w:startOverride w:val="1"/>
    </w:lvlOverride>
  </w:num>
  <w:num w:numId="8" w16cid:durableId="328139484">
    <w:abstractNumId w:val="0"/>
    <w:lvlOverride w:ilvl="0">
      <w:startOverride w:val="1"/>
    </w:lvlOverride>
  </w:num>
  <w:num w:numId="9" w16cid:durableId="668020490">
    <w:abstractNumId w:val="2"/>
    <w:lvlOverride w:ilvl="0">
      <w:startOverride w:val="1"/>
    </w:lvlOverride>
  </w:num>
  <w:num w:numId="10" w16cid:durableId="1023553249">
    <w:abstractNumId w:val="0"/>
    <w:lvlOverride w:ilvl="0">
      <w:startOverride w:val="1"/>
    </w:lvlOverride>
  </w:num>
  <w:num w:numId="11" w16cid:durableId="1158423843">
    <w:abstractNumId w:val="1"/>
    <w:lvlOverride w:ilvl="0">
      <w:startOverride w:val="1"/>
    </w:lvlOverride>
  </w:num>
  <w:num w:numId="12" w16cid:durableId="1048073428">
    <w:abstractNumId w:val="2"/>
    <w:lvlOverride w:ilvl="0">
      <w:startOverride w:val="1"/>
    </w:lvlOverride>
  </w:num>
  <w:num w:numId="13" w16cid:durableId="446192843">
    <w:abstractNumId w:val="0"/>
    <w:lvlOverride w:ilvl="0">
      <w:startOverride w:val="1"/>
    </w:lvlOverride>
  </w:num>
  <w:num w:numId="14" w16cid:durableId="298341470">
    <w:abstractNumId w:val="1"/>
    <w:lvlOverride w:ilvl="0">
      <w:startOverride w:val="1"/>
    </w:lvlOverride>
  </w:num>
  <w:num w:numId="15" w16cid:durableId="275336506">
    <w:abstractNumId w:val="2"/>
    <w:lvlOverride w:ilvl="0">
      <w:startOverride w:val="1"/>
    </w:lvlOverride>
  </w:num>
  <w:num w:numId="16" w16cid:durableId="653919818">
    <w:abstractNumId w:val="0"/>
    <w:lvlOverride w:ilvl="0">
      <w:startOverride w:val="1"/>
    </w:lvlOverride>
  </w:num>
  <w:num w:numId="17" w16cid:durableId="184248026">
    <w:abstractNumId w:val="1"/>
    <w:lvlOverride w:ilvl="0">
      <w:startOverride w:val="1"/>
    </w:lvlOverride>
  </w:num>
  <w:num w:numId="18" w16cid:durableId="1104611924">
    <w:abstractNumId w:val="2"/>
    <w:lvlOverride w:ilvl="0">
      <w:startOverride w:val="1"/>
    </w:lvlOverride>
  </w:num>
  <w:num w:numId="19" w16cid:durableId="426728159">
    <w:abstractNumId w:val="0"/>
    <w:lvlOverride w:ilvl="0">
      <w:startOverride w:val="1"/>
    </w:lvlOverride>
  </w:num>
  <w:num w:numId="20" w16cid:durableId="1382750381">
    <w:abstractNumId w:val="1"/>
    <w:lvlOverride w:ilvl="0">
      <w:startOverride w:val="1"/>
    </w:lvlOverride>
  </w:num>
  <w:num w:numId="21" w16cid:durableId="500123951">
    <w:abstractNumId w:val="2"/>
    <w:lvlOverride w:ilvl="0">
      <w:startOverride w:val="1"/>
    </w:lvlOverride>
  </w:num>
  <w:num w:numId="22" w16cid:durableId="441725241">
    <w:abstractNumId w:val="0"/>
    <w:lvlOverride w:ilvl="0">
      <w:startOverride w:val="1"/>
    </w:lvlOverride>
  </w:num>
  <w:num w:numId="23" w16cid:durableId="135266849">
    <w:abstractNumId w:val="2"/>
    <w:lvlOverride w:ilvl="0">
      <w:startOverride w:val="1"/>
    </w:lvlOverride>
  </w:num>
  <w:num w:numId="24" w16cid:durableId="574978083">
    <w:abstractNumId w:val="0"/>
    <w:lvlOverride w:ilvl="0">
      <w:startOverride w:val="1"/>
    </w:lvlOverride>
  </w:num>
  <w:num w:numId="25" w16cid:durableId="1109276930">
    <w:abstractNumId w:val="1"/>
    <w:lvlOverride w:ilvl="0">
      <w:startOverride w:val="1"/>
    </w:lvlOverride>
  </w:num>
  <w:num w:numId="26" w16cid:durableId="1606385307">
    <w:abstractNumId w:val="2"/>
    <w:lvlOverride w:ilvl="0">
      <w:startOverride w:val="1"/>
    </w:lvlOverride>
  </w:num>
  <w:num w:numId="27" w16cid:durableId="2008359475">
    <w:abstractNumId w:val="0"/>
    <w:lvlOverride w:ilvl="0">
      <w:startOverride w:val="1"/>
    </w:lvlOverride>
  </w:num>
  <w:num w:numId="28" w16cid:durableId="141581317">
    <w:abstractNumId w:val="1"/>
    <w:lvlOverride w:ilvl="0">
      <w:startOverride w:val="1"/>
    </w:lvlOverride>
  </w:num>
  <w:num w:numId="29" w16cid:durableId="1832524087">
    <w:abstractNumId w:val="2"/>
    <w:lvlOverride w:ilvl="0">
      <w:startOverride w:val="1"/>
    </w:lvlOverride>
  </w:num>
  <w:num w:numId="30" w16cid:durableId="1914194552">
    <w:abstractNumId w:val="0"/>
    <w:lvlOverride w:ilvl="0">
      <w:startOverride w:val="1"/>
    </w:lvlOverride>
  </w:num>
  <w:num w:numId="31" w16cid:durableId="1238052244">
    <w:abstractNumId w:val="1"/>
    <w:lvlOverride w:ilvl="0">
      <w:startOverride w:val="1"/>
    </w:lvlOverride>
  </w:num>
  <w:num w:numId="32" w16cid:durableId="520777723">
    <w:abstractNumId w:val="2"/>
    <w:lvlOverride w:ilvl="0">
      <w:startOverride w:val="1"/>
    </w:lvlOverride>
  </w:num>
  <w:num w:numId="33" w16cid:durableId="37824364">
    <w:abstractNumId w:val="0"/>
    <w:lvlOverride w:ilvl="0">
      <w:startOverride w:val="1"/>
    </w:lvlOverride>
  </w:num>
  <w:num w:numId="34" w16cid:durableId="1626814651">
    <w:abstractNumId w:val="1"/>
    <w:lvlOverride w:ilvl="0">
      <w:startOverride w:val="1"/>
    </w:lvlOverride>
  </w:num>
  <w:num w:numId="35" w16cid:durableId="1410613488">
    <w:abstractNumId w:val="2"/>
    <w:lvlOverride w:ilvl="0">
      <w:startOverride w:val="1"/>
    </w:lvlOverride>
  </w:num>
  <w:num w:numId="36" w16cid:durableId="1680498117">
    <w:abstractNumId w:val="0"/>
    <w:lvlOverride w:ilvl="0">
      <w:startOverride w:val="1"/>
    </w:lvlOverride>
  </w:num>
  <w:num w:numId="37" w16cid:durableId="1867593197">
    <w:abstractNumId w:val="1"/>
    <w:lvlOverride w:ilvl="0">
      <w:startOverride w:val="1"/>
    </w:lvlOverride>
  </w:num>
  <w:num w:numId="38" w16cid:durableId="339508595">
    <w:abstractNumId w:val="2"/>
    <w:lvlOverride w:ilvl="0">
      <w:startOverride w:val="1"/>
    </w:lvlOverride>
  </w:num>
  <w:num w:numId="39" w16cid:durableId="519054526">
    <w:abstractNumId w:val="0"/>
    <w:lvlOverride w:ilvl="0">
      <w:startOverride w:val="1"/>
    </w:lvlOverride>
  </w:num>
  <w:num w:numId="40" w16cid:durableId="1058474652">
    <w:abstractNumId w:val="1"/>
    <w:lvlOverride w:ilvl="0">
      <w:startOverride w:val="1"/>
    </w:lvlOverride>
  </w:num>
  <w:num w:numId="41" w16cid:durableId="183598992">
    <w:abstractNumId w:val="2"/>
    <w:lvlOverride w:ilvl="0">
      <w:startOverride w:val="1"/>
    </w:lvlOverride>
  </w:num>
  <w:num w:numId="42" w16cid:durableId="259685700">
    <w:abstractNumId w:val="0"/>
    <w:lvlOverride w:ilvl="0">
      <w:startOverride w:val="1"/>
    </w:lvlOverride>
  </w:num>
  <w:num w:numId="43" w16cid:durableId="264309588">
    <w:abstractNumId w:val="1"/>
    <w:lvlOverride w:ilvl="0">
      <w:startOverride w:val="1"/>
    </w:lvlOverride>
  </w:num>
  <w:num w:numId="44" w16cid:durableId="1321814519">
    <w:abstractNumId w:val="2"/>
    <w:lvlOverride w:ilvl="0">
      <w:startOverride w:val="1"/>
    </w:lvlOverride>
  </w:num>
  <w:num w:numId="45" w16cid:durableId="1155949021">
    <w:abstractNumId w:val="0"/>
    <w:lvlOverride w:ilvl="0">
      <w:startOverride w:val="1"/>
    </w:lvlOverride>
  </w:num>
  <w:num w:numId="46" w16cid:durableId="1896353592">
    <w:abstractNumId w:val="1"/>
    <w:lvlOverride w:ilvl="0">
      <w:startOverride w:val="1"/>
    </w:lvlOverride>
  </w:num>
  <w:num w:numId="47" w16cid:durableId="619726127">
    <w:abstractNumId w:val="2"/>
    <w:lvlOverride w:ilvl="0">
      <w:startOverride w:val="1"/>
    </w:lvlOverride>
  </w:num>
  <w:num w:numId="48" w16cid:durableId="2023235989">
    <w:abstractNumId w:val="0"/>
    <w:lvlOverride w:ilvl="0">
      <w:startOverride w:val="1"/>
    </w:lvlOverride>
  </w:num>
  <w:num w:numId="49" w16cid:durableId="862480169">
    <w:abstractNumId w:val="1"/>
    <w:lvlOverride w:ilvl="0">
      <w:startOverride w:val="1"/>
    </w:lvlOverride>
  </w:num>
  <w:num w:numId="50" w16cid:durableId="316419429">
    <w:abstractNumId w:val="2"/>
    <w:lvlOverride w:ilvl="0">
      <w:startOverride w:val="1"/>
    </w:lvlOverride>
  </w:num>
  <w:num w:numId="51" w16cid:durableId="1757097367">
    <w:abstractNumId w:val="0"/>
    <w:lvlOverride w:ilvl="0">
      <w:startOverride w:val="1"/>
    </w:lvlOverride>
  </w:num>
  <w:num w:numId="52" w16cid:durableId="2093232484">
    <w:abstractNumId w:val="1"/>
    <w:lvlOverride w:ilvl="0">
      <w:startOverride w:val="1"/>
    </w:lvlOverride>
  </w:num>
  <w:num w:numId="53" w16cid:durableId="1991785399">
    <w:abstractNumId w:val="2"/>
    <w:lvlOverride w:ilvl="0">
      <w:startOverride w:val="1"/>
    </w:lvlOverride>
  </w:num>
  <w:num w:numId="54" w16cid:durableId="1685279569">
    <w:abstractNumId w:val="0"/>
    <w:lvlOverride w:ilvl="0">
      <w:startOverride w:val="1"/>
    </w:lvlOverride>
  </w:num>
  <w:num w:numId="55" w16cid:durableId="575673081">
    <w:abstractNumId w:val="2"/>
    <w:lvlOverride w:ilvl="0">
      <w:startOverride w:val="1"/>
    </w:lvlOverride>
  </w:num>
  <w:num w:numId="56" w16cid:durableId="1169835311">
    <w:abstractNumId w:val="0"/>
    <w:lvlOverride w:ilvl="0">
      <w:startOverride w:val="1"/>
    </w:lvlOverride>
  </w:num>
  <w:num w:numId="57" w16cid:durableId="609511431">
    <w:abstractNumId w:val="1"/>
    <w:lvlOverride w:ilvl="0">
      <w:startOverride w:val="1"/>
    </w:lvlOverride>
  </w:num>
  <w:num w:numId="58" w16cid:durableId="2076468129">
    <w:abstractNumId w:val="2"/>
    <w:lvlOverride w:ilvl="0">
      <w:startOverride w:val="1"/>
    </w:lvlOverride>
  </w:num>
  <w:num w:numId="59" w16cid:durableId="2024555485">
    <w:abstractNumId w:val="0"/>
    <w:lvlOverride w:ilvl="0">
      <w:startOverride w:val="1"/>
    </w:lvlOverride>
  </w:num>
  <w:num w:numId="60" w16cid:durableId="1006322683">
    <w:abstractNumId w:val="1"/>
    <w:lvlOverride w:ilvl="0">
      <w:startOverride w:val="1"/>
    </w:lvlOverride>
  </w:num>
  <w:num w:numId="61" w16cid:durableId="668488432">
    <w:abstractNumId w:val="2"/>
    <w:lvlOverride w:ilvl="0">
      <w:startOverride w:val="1"/>
    </w:lvlOverride>
  </w:num>
  <w:num w:numId="62" w16cid:durableId="602349272">
    <w:abstractNumId w:val="0"/>
    <w:lvlOverride w:ilvl="0">
      <w:startOverride w:val="1"/>
    </w:lvlOverride>
  </w:num>
  <w:num w:numId="63" w16cid:durableId="998536741">
    <w:abstractNumId w:val="1"/>
    <w:lvlOverride w:ilvl="0">
      <w:startOverride w:val="1"/>
    </w:lvlOverride>
  </w:num>
  <w:num w:numId="64" w16cid:durableId="1452434763">
    <w:abstractNumId w:val="2"/>
    <w:lvlOverride w:ilvl="0">
      <w:startOverride w:val="1"/>
    </w:lvlOverride>
  </w:num>
  <w:num w:numId="65" w16cid:durableId="1144589404">
    <w:abstractNumId w:val="0"/>
    <w:lvlOverride w:ilvl="0">
      <w:startOverride w:val="1"/>
    </w:lvlOverride>
  </w:num>
  <w:num w:numId="66" w16cid:durableId="1264916068">
    <w:abstractNumId w:val="1"/>
    <w:lvlOverride w:ilvl="0">
      <w:startOverride w:val="1"/>
    </w:lvlOverride>
  </w:num>
  <w:num w:numId="67" w16cid:durableId="1851603546">
    <w:abstractNumId w:val="2"/>
    <w:lvlOverride w:ilvl="0">
      <w:startOverride w:val="1"/>
    </w:lvlOverride>
  </w:num>
  <w:num w:numId="68" w16cid:durableId="351566506">
    <w:abstractNumId w:val="0"/>
    <w:lvlOverride w:ilvl="0">
      <w:startOverride w:val="1"/>
    </w:lvlOverride>
  </w:num>
  <w:num w:numId="69" w16cid:durableId="1289817902">
    <w:abstractNumId w:val="1"/>
    <w:lvlOverride w:ilvl="0">
      <w:startOverride w:val="1"/>
    </w:lvlOverride>
  </w:num>
  <w:num w:numId="70" w16cid:durableId="1990163228">
    <w:abstractNumId w:val="2"/>
    <w:lvlOverride w:ilvl="0">
      <w:startOverride w:val="1"/>
    </w:lvlOverride>
  </w:num>
  <w:num w:numId="71" w16cid:durableId="82185314">
    <w:abstractNumId w:val="0"/>
    <w:lvlOverride w:ilvl="0">
      <w:startOverride w:val="1"/>
    </w:lvlOverride>
  </w:num>
  <w:num w:numId="72" w16cid:durableId="340622934">
    <w:abstractNumId w:val="1"/>
    <w:lvlOverride w:ilvl="0">
      <w:startOverride w:val="1"/>
    </w:lvlOverride>
  </w:num>
  <w:num w:numId="73" w16cid:durableId="1882084242">
    <w:abstractNumId w:val="2"/>
    <w:lvlOverride w:ilvl="0">
      <w:startOverride w:val="1"/>
    </w:lvlOverride>
  </w:num>
  <w:num w:numId="74" w16cid:durableId="1166869320">
    <w:abstractNumId w:val="0"/>
    <w:lvlOverride w:ilvl="0">
      <w:startOverride w:val="1"/>
    </w:lvlOverride>
  </w:num>
  <w:num w:numId="75" w16cid:durableId="173157373">
    <w:abstractNumId w:val="1"/>
    <w:lvlOverride w:ilvl="0">
      <w:startOverride w:val="1"/>
    </w:lvlOverride>
  </w:num>
  <w:num w:numId="76" w16cid:durableId="1642036727">
    <w:abstractNumId w:val="2"/>
    <w:lvlOverride w:ilvl="0">
      <w:startOverride w:val="1"/>
    </w:lvlOverride>
  </w:num>
  <w:num w:numId="77" w16cid:durableId="1922522199">
    <w:abstractNumId w:val="0"/>
    <w:lvlOverride w:ilvl="0">
      <w:startOverride w:val="1"/>
    </w:lvlOverride>
  </w:num>
  <w:num w:numId="78" w16cid:durableId="1604731093">
    <w:abstractNumId w:val="1"/>
    <w:lvlOverride w:ilvl="0">
      <w:startOverride w:val="1"/>
    </w:lvlOverride>
  </w:num>
  <w:num w:numId="79" w16cid:durableId="237134125">
    <w:abstractNumId w:val="2"/>
    <w:lvlOverride w:ilvl="0">
      <w:startOverride w:val="1"/>
    </w:lvlOverride>
  </w:num>
  <w:num w:numId="80" w16cid:durableId="405109402">
    <w:abstractNumId w:val="0"/>
    <w:lvlOverride w:ilvl="0">
      <w:startOverride w:val="1"/>
    </w:lvlOverride>
  </w:num>
  <w:num w:numId="81" w16cid:durableId="1393039084">
    <w:abstractNumId w:val="1"/>
    <w:lvlOverride w:ilvl="0">
      <w:startOverride w:val="1"/>
    </w:lvlOverride>
  </w:num>
  <w:num w:numId="82" w16cid:durableId="753629061">
    <w:abstractNumId w:val="2"/>
    <w:lvlOverride w:ilvl="0">
      <w:startOverride w:val="1"/>
    </w:lvlOverride>
  </w:num>
  <w:num w:numId="83" w16cid:durableId="249241889">
    <w:abstractNumId w:val="0"/>
    <w:lvlOverride w:ilvl="0">
      <w:startOverride w:val="1"/>
    </w:lvlOverride>
  </w:num>
  <w:num w:numId="84" w16cid:durableId="893388658">
    <w:abstractNumId w:val="1"/>
    <w:lvlOverride w:ilvl="0">
      <w:startOverride w:val="1"/>
    </w:lvlOverride>
  </w:num>
  <w:num w:numId="85" w16cid:durableId="1148203994">
    <w:abstractNumId w:val="2"/>
    <w:lvlOverride w:ilvl="0">
      <w:startOverride w:val="1"/>
    </w:lvlOverride>
  </w:num>
  <w:num w:numId="86" w16cid:durableId="1660381168">
    <w:abstractNumId w:val="0"/>
    <w:lvlOverride w:ilvl="0">
      <w:startOverride w:val="1"/>
    </w:lvlOverride>
  </w:num>
  <w:num w:numId="87" w16cid:durableId="1538155391">
    <w:abstractNumId w:val="1"/>
    <w:lvlOverride w:ilvl="0">
      <w:startOverride w:val="1"/>
    </w:lvlOverride>
  </w:num>
  <w:num w:numId="88" w16cid:durableId="1487476130">
    <w:abstractNumId w:val="2"/>
    <w:lvlOverride w:ilvl="0">
      <w:startOverride w:val="1"/>
    </w:lvlOverride>
  </w:num>
  <w:num w:numId="89" w16cid:durableId="304118800">
    <w:abstractNumId w:val="0"/>
    <w:lvlOverride w:ilvl="0">
      <w:startOverride w:val="1"/>
    </w:lvlOverride>
  </w:num>
  <w:num w:numId="90" w16cid:durableId="2055233556">
    <w:abstractNumId w:val="1"/>
    <w:lvlOverride w:ilvl="0">
      <w:startOverride w:val="1"/>
    </w:lvlOverride>
  </w:num>
  <w:num w:numId="91" w16cid:durableId="298993811">
    <w:abstractNumId w:val="2"/>
    <w:lvlOverride w:ilvl="0">
      <w:startOverride w:val="1"/>
    </w:lvlOverride>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68C"/>
    <w:rsid w:val="0015074B"/>
    <w:rsid w:val="0029639D"/>
    <w:rsid w:val="00326F90"/>
    <w:rsid w:val="00580A1A"/>
    <w:rsid w:val="006C01B0"/>
    <w:rsid w:val="007A258C"/>
    <w:rsid w:val="00936DEA"/>
    <w:rsid w:val="00AA1D8D"/>
    <w:rsid w:val="00AC3345"/>
    <w:rsid w:val="00B47730"/>
    <w:rsid w:val="00CB0664"/>
    <w:rsid w:val="00E06470"/>
    <w:rsid w:val="00E55E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C5F34"/>
  <w14:defaultImageDpi w14:val="300"/>
  <w15:docId w15:val="{AA5CA1BF-34C9-4E67-92A4-72FB4A92E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ind w:left="360" w:hanging="280"/>
      <w:contextualSpacing/>
    </w:pPr>
  </w:style>
  <w:style w:type="paragraph" w:styleId="ListNumber2">
    <w:name w:val="List Number 2"/>
    <w:basedOn w:val="Normal"/>
    <w:uiPriority w:val="99"/>
    <w:unhideWhenUsed/>
    <w:rsid w:val="0029639D"/>
    <w:pPr>
      <w:ind w:left="360" w:hanging="280"/>
      <w:contextualSpacing/>
    </w:pPr>
  </w:style>
  <w:style w:type="paragraph" w:styleId="ListNumber3">
    <w:name w:val="List Number 3"/>
    <w:basedOn w:val="Normal"/>
    <w:uiPriority w:val="99"/>
    <w:unhideWhenUsed/>
    <w:rsid w:val="0029639D"/>
    <w:pPr>
      <w:ind w:left="360" w:hanging="28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CSectionTitle">
    <w:name w:val="UC Section Title"/>
    <w:rPr>
      <w:rFonts w:ascii="Times New Roman" w:hAnsi="Times New Roman"/>
      <w:b/>
      <w:i/>
      <w:sz w:val="28"/>
    </w:rPr>
  </w:style>
  <w:style w:type="paragraph" w:customStyle="1" w:styleId="UCSpecHeading">
    <w:name w:val="UC Spec Heading"/>
    <w:pPr>
      <w:keepNext/>
      <w:spacing w:after="140"/>
    </w:pPr>
    <w:rPr>
      <w:rFonts w:ascii="Times New Roman" w:hAnsi="Times New Roman"/>
      <w:b/>
      <w:sz w:val="26"/>
    </w:rPr>
  </w:style>
  <w:style w:type="paragraph" w:customStyle="1" w:styleId="UCCaption">
    <w:name w:val="UC Caption"/>
    <w:pPr>
      <w:spacing w:before="100" w:after="0"/>
    </w:pPr>
    <w:rPr>
      <w:rFonts w:ascii="Times New Roman" w:hAnsi="Times New Roman"/>
      <w:i/>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45</Pages>
  <Words>8450</Words>
  <Characters>48170</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 Website hỗ trợ học tập ứng dụng AI</dc:title>
  <dc:subject>Đặc tả 33 Use Case của hệ thống</dc:subject>
  <dc:creator>Tran Van Hiep</dc:creator>
  <cp:keywords>Use Case, AI, Quiz, Flashcard, Mindmap, lớp học</cp:keywords>
  <dc:description>generated by python-docx</dc:description>
  <cp:lastModifiedBy>Trần Văn Hiệp - 67IT3</cp:lastModifiedBy>
  <cp:revision>3</cp:revision>
  <dcterms:created xsi:type="dcterms:W3CDTF">2013-12-23T23:15:00Z</dcterms:created>
  <dcterms:modified xsi:type="dcterms:W3CDTF">2026-09-17T08:24:00Z</dcterms:modified>
  <cp:category/>
</cp:coreProperties>
</file>